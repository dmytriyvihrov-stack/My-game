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RabbleBound — every event text</w:t>
      </w:r>
    </w:p>
    <w:p>
      <w:r>
        <w:rPr>
          <w:b w:val="0"/>
          <w:i/>
          <w:color w:val="666666"/>
        </w:rPr>
        <w:t>Road cards, fire cards, road vignettes and the mercy screen, read straight out of the shipped build. Generated 2026-08-21.</w:t>
      </w:r>
    </w:p>
    <w:p>
      <w:pPr>
        <w:pStyle w:val="Heading1"/>
      </w:pPr>
      <w:r>
        <w:t>How to read this</w:t>
      </w:r>
    </w:p>
    <w:p>
      <w:r>
        <w:rPr>
          <w:b w:val="0"/>
          <w:i w:val="0"/>
        </w:rPr>
        <w:t>Every word below is the game’s own. The bodies, the door labels, the sub-lines and the outcomes are read out of EVENTS, CAMPS, VIGNETTES and MERCY in prototype/grimtoll_slice.html, so nothing here is a copy that can go stale. Where a card’s text changes with the run, every branch it can take is printed and labelled.</w:t>
      </w:r>
    </w:p>
    <w:p>
      <w:r>
        <w:rPr>
          <w:b w:val="0"/>
          <w:i w:val="0"/>
        </w:rPr>
        <w:t>Names are stood in for: [A] and [B] are the two roster members a fire card is about, and the bracketed phrases are the game’s own cast tokens ([your ogre], [the ratkin at the fire], and so on).</w:t>
      </w:r>
    </w:p>
    <w:p>
      <w:r>
        <w:rPr>
          <w:b/>
          <w:i w:val="0"/>
        </w:rPr>
        <w:t xml:space="preserve">What is in it. </w:t>
      </w:r>
      <w:r>
        <w:rPr>
          <w:b w:val="0"/>
          <w:i w:val="0"/>
        </w:rPr>
        <w:t>Six decks: the opening pair, 40 road cards, 19 fire cards, 10 road vignettes, the mercy screen and the cub screen. The appendix at the back lists the prose surfaces this book does NOT cover and says where each of them lives, so nothing is missing without saying so.</w:t>
      </w:r>
    </w:p>
    <w:p>
      <w:r>
        <w:rPr>
          <w:b w:val="0"/>
          <w:i w:val="0"/>
        </w:rPr>
        <w:t>The highlights are a reading, not a verdict:</w:t>
      </w:r>
    </w:p>
    <w:tbl>
      <w:tblPr>
        <w:tblStyle w:val="TableGrid"/>
        <w:tblW w:type="auto" w:w="0"/>
        <w:jc w:val="left"/>
        <w:tblLook w:firstColumn="1" w:firstRow="1" w:lastColumn="0" w:lastRow="0" w:noHBand="0" w:noVBand="1" w:val="04A0"/>
      </w:tblPr>
      <w:tblGrid>
        <w:gridCol w:w="4968"/>
        <w:gridCol w:w="4968"/>
      </w:tblGrid>
      <w:tr>
        <w:tc>
          <w:tcPr>
            <w:tcW w:type="dxa" w:w="1728"/>
            <w:shd w:val="clear" w:fill="EFEBE2"/>
          </w:tcPr>
          <w:p>
            <w:r/>
            <w:r>
              <w:rPr>
                <w:b/>
                <w:i w:val="0"/>
                <w:sz w:val="19"/>
              </w:rPr>
              <w:t>colour</w:t>
            </w:r>
          </w:p>
        </w:tc>
        <w:tc>
          <w:tcPr>
            <w:tcW w:type="dxa" w:w="8064"/>
            <w:shd w:val="clear" w:fill="EFEBE2"/>
          </w:tcPr>
          <w:p>
            <w:r/>
            <w:r>
              <w:rPr>
                <w:b/>
                <w:i w:val="0"/>
                <w:sz w:val="19"/>
              </w:rPr>
              <w:t>what it means</w:t>
            </w:r>
          </w:p>
        </w:tc>
      </w:tr>
      <w:tr>
        <w:tc>
          <w:tcPr>
            <w:tcW w:type="dxa" w:w="1728"/>
          </w:tcPr>
          <w:p>
            <w:pPr>
              <w:spacing w:after="40"/>
            </w:pPr>
            <w:r/>
            <w:r>
              <w:rPr>
                <w:b/>
                <w:i w:val="0"/>
                <w:highlight w:val="yellow"/>
              </w:rPr>
              <w:t>AMBER</w:t>
            </w:r>
          </w:p>
        </w:tc>
        <w:tc>
          <w:tcPr>
            <w:tcW w:type="dxa" w:w="8064"/>
          </w:tcPr>
          <w:p>
            <w:pPr>
              <w:spacing w:after="40"/>
            </w:pPr>
            <w:r/>
            <w:r>
              <w:rPr>
                <w:b w:val="0"/>
                <w:i w:val="0"/>
                <w:sz w:val="19"/>
              </w:rPr>
              <w:t>the whole card is weak: no decision, no risk, or a fork that is not a fork</w:t>
            </w:r>
          </w:p>
        </w:tc>
      </w:tr>
      <w:tr>
        <w:tc>
          <w:tcPr>
            <w:tcW w:type="dxa" w:w="1728"/>
          </w:tcPr>
          <w:p>
            <w:pPr>
              <w:spacing w:after="40"/>
            </w:pPr>
            <w:r/>
            <w:r>
              <w:rPr>
                <w:b/>
                <w:i w:val="0"/>
                <w:highlight w:val="magenta"/>
              </w:rPr>
              <w:t>PINK</w:t>
            </w:r>
          </w:p>
        </w:tc>
        <w:tc>
          <w:tcPr>
            <w:tcW w:type="dxa" w:w="8064"/>
          </w:tcPr>
          <w:p>
            <w:pPr>
              <w:spacing w:after="40"/>
            </w:pPr>
            <w:r/>
            <w:r>
              <w:rPr>
                <w:b w:val="0"/>
                <w:i w:val="0"/>
                <w:sz w:val="19"/>
              </w:rPr>
              <w:t>one door is dead: dominated by a sibling, or costs and pays nothing</w:t>
            </w:r>
          </w:p>
        </w:tc>
      </w:tr>
      <w:tr>
        <w:tc>
          <w:tcPr>
            <w:tcW w:type="dxa" w:w="1728"/>
          </w:tcPr>
          <w:p>
            <w:pPr>
              <w:spacing w:after="40"/>
            </w:pPr>
            <w:r/>
            <w:r>
              <w:rPr>
                <w:b/>
                <w:i w:val="0"/>
                <w:highlight w:val="cyan"/>
              </w:rPr>
              <w:t>TURQUOISE</w:t>
            </w:r>
          </w:p>
        </w:tc>
        <w:tc>
          <w:tcPr>
            <w:tcW w:type="dxa" w:w="8064"/>
          </w:tcPr>
          <w:p>
            <w:pPr>
              <w:spacing w:after="40"/>
            </w:pPr>
            <w:r/>
            <w:r>
              <w:rPr>
                <w:b w:val="0"/>
                <w:i w:val="0"/>
                <w:sz w:val="19"/>
              </w:rPr>
              <w:t>a thread the card opens that nothing in the build ever closes</w:t>
            </w:r>
          </w:p>
        </w:tc>
      </w:tr>
      <w:tr>
        <w:tc>
          <w:tcPr>
            <w:tcW w:type="dxa" w:w="1728"/>
          </w:tcPr>
          <w:p>
            <w:pPr>
              <w:spacing w:after="40"/>
            </w:pPr>
            <w:r/>
            <w:r>
              <w:rPr>
                <w:b/>
                <w:i w:val="0"/>
                <w:highlight w:val="green"/>
              </w:rPr>
              <w:t>GREEN</w:t>
            </w:r>
          </w:p>
        </w:tc>
        <w:tc>
          <w:tcPr>
            <w:tcW w:type="dxa" w:w="8064"/>
          </w:tcPr>
          <w:p>
            <w:pPr>
              <w:spacing w:after="40"/>
            </w:pPr>
            <w:r/>
            <w:r>
              <w:rPr>
                <w:b w:val="0"/>
                <w:i w:val="0"/>
                <w:sz w:val="19"/>
              </w:rPr>
              <w:t>kept as the benchmark — the shape the flagged cards should be held against</w:t>
            </w:r>
          </w:p>
        </w:tc>
      </w:tr>
    </w:tbl>
    <w:p>
      <w:pPr>
        <w:pStyle w:val="Heading1"/>
      </w:pPr>
      <w:r>
        <w:t>What is flagged, in one place</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what is wrong</w:t>
            </w:r>
          </w:p>
        </w:tc>
        <w:tc>
          <w:tcPr>
            <w:tcW w:type="dxa" w:w="7056"/>
            <w:shd w:val="clear" w:fill="EFEBE2"/>
          </w:tcPr>
          <w:p>
            <w:r/>
            <w:r>
              <w:rPr>
                <w:b/>
                <w:i w:val="0"/>
                <w:sz w:val="19"/>
              </w:rPr>
              <w:t>cards</w:t>
            </w:r>
          </w:p>
        </w:tc>
      </w:tr>
      <w:tr>
        <w:tc>
          <w:tcPr>
            <w:tcW w:type="dxa" w:w="2736"/>
          </w:tcPr>
          <w:p>
            <w:pPr>
              <w:spacing w:after="40"/>
            </w:pPr>
            <w:r/>
            <w:r>
              <w:rPr>
                <w:b/>
                <w:i w:val="0"/>
                <w:sz w:val="19"/>
                <w:highlight w:val="yellow"/>
              </w:rPr>
              <w:t>NO DECISION</w:t>
            </w:r>
          </w:p>
        </w:tc>
        <w:tc>
          <w:tcPr>
            <w:tcW w:type="dxa" w:w="7056"/>
          </w:tcPr>
          <w:p>
            <w:pPr>
              <w:spacing w:after="40"/>
            </w:pPr>
            <w:r/>
            <w:r>
              <w:rPr>
                <w:b w:val="0"/>
                <w:i w:val="0"/>
                <w:sz w:val="19"/>
              </w:rPr>
              <w:t>THE COIN IN THE ROAD, SOMETHING IN ARMOUR, THEY COME OVER THE WALL</w:t>
            </w:r>
          </w:p>
        </w:tc>
      </w:tr>
      <w:tr>
        <w:tc>
          <w:tcPr>
            <w:tcW w:type="dxa" w:w="2736"/>
          </w:tcPr>
          <w:p>
            <w:pPr>
              <w:spacing w:after="40"/>
            </w:pPr>
            <w:r/>
            <w:r>
              <w:rPr>
                <w:b/>
                <w:i w:val="0"/>
                <w:sz w:val="19"/>
                <w:highlight w:val="yellow"/>
              </w:rPr>
              <w:t>BARELY A FORK</w:t>
            </w:r>
          </w:p>
        </w:tc>
        <w:tc>
          <w:tcPr>
            <w:tcW w:type="dxa" w:w="7056"/>
          </w:tcPr>
          <w:p>
            <w:pPr>
              <w:spacing w:after="40"/>
            </w:pPr>
            <w:r/>
            <w:r>
              <w:rPr>
                <w:b w:val="0"/>
                <w:i w:val="0"/>
                <w:sz w:val="19"/>
              </w:rPr>
              <w:t>THE DROWNED CHAPEL, THE LAST SHIP, THE RED LIGHTS, THE SLING-LINE</w:t>
            </w:r>
          </w:p>
        </w:tc>
      </w:tr>
      <w:tr>
        <w:tc>
          <w:tcPr>
            <w:tcW w:type="dxa" w:w="2736"/>
          </w:tcPr>
          <w:p>
            <w:pPr>
              <w:spacing w:after="40"/>
            </w:pPr>
            <w:r/>
            <w:r>
              <w:rPr>
                <w:b/>
                <w:i w:val="0"/>
                <w:sz w:val="19"/>
                <w:highlight w:val="yellow"/>
              </w:rPr>
              <w:t>NOTHING IS AT RISK</w:t>
            </w:r>
          </w:p>
        </w:tc>
        <w:tc>
          <w:tcPr>
            <w:tcW w:type="dxa" w:w="7056"/>
          </w:tcPr>
          <w:p>
            <w:pPr>
              <w:spacing w:after="40"/>
            </w:pPr>
            <w:r/>
            <w:r>
              <w:rPr>
                <w:b w:val="0"/>
                <w:i w:val="0"/>
                <w:sz w:val="19"/>
              </w:rPr>
              <w:t>THE SITTING STONE, A WEDDING ON THE ROAD, THE GOOD NIGHT, cub</w:t>
            </w:r>
          </w:p>
        </w:tc>
      </w:tr>
      <w:tr>
        <w:tc>
          <w:tcPr>
            <w:tcW w:type="dxa" w:w="2736"/>
          </w:tcPr>
          <w:p>
            <w:pPr>
              <w:spacing w:after="40"/>
            </w:pPr>
            <w:r/>
            <w:r>
              <w:rPr>
                <w:b/>
                <w:i w:val="0"/>
                <w:sz w:val="19"/>
                <w:highlight w:val="yellow"/>
              </w:rPr>
              <w:t>EVERY DOOR IS FREE MONEY</w:t>
            </w:r>
          </w:p>
        </w:tc>
        <w:tc>
          <w:tcPr>
            <w:tcW w:type="dxa" w:w="7056"/>
          </w:tcPr>
          <w:p>
            <w:pPr>
              <w:spacing w:after="40"/>
            </w:pPr>
            <w:r/>
            <w:r>
              <w:rPr>
                <w:b w:val="0"/>
                <w:i w:val="0"/>
                <w:sz w:val="19"/>
              </w:rPr>
              <w:t>THE COLLECTOR</w:t>
            </w:r>
          </w:p>
        </w:tc>
      </w:tr>
      <w:tr>
        <w:tc>
          <w:tcPr>
            <w:tcW w:type="dxa" w:w="2736"/>
          </w:tcPr>
          <w:p>
            <w:pPr>
              <w:spacing w:after="40"/>
            </w:pPr>
            <w:r/>
            <w:r>
              <w:rPr>
                <w:b/>
                <w:i w:val="0"/>
                <w:sz w:val="19"/>
                <w:highlight w:val="yellow"/>
              </w:rPr>
              <w:t>CLOSES ON ITSELF</w:t>
            </w:r>
          </w:p>
        </w:tc>
        <w:tc>
          <w:tcPr>
            <w:tcW w:type="dxa" w:w="7056"/>
          </w:tcPr>
          <w:p>
            <w:pPr>
              <w:spacing w:after="40"/>
            </w:pPr>
            <w:r/>
            <w:r>
              <w:rPr>
                <w:b w:val="0"/>
                <w:i w:val="0"/>
                <w:sz w:val="19"/>
              </w:rPr>
              <w:t>THE MILESTONE, THE HOLLOW TREE, THE ARGUMENT, THE WRONG FIRE</w:t>
            </w:r>
          </w:p>
        </w:tc>
      </w:tr>
      <w:tr>
        <w:tc>
          <w:tcPr>
            <w:tcW w:type="dxa" w:w="2736"/>
          </w:tcPr>
          <w:p>
            <w:pPr>
              <w:spacing w:after="40"/>
            </w:pPr>
            <w:r/>
            <w:r>
              <w:rPr>
                <w:b/>
                <w:i w:val="0"/>
                <w:sz w:val="19"/>
                <w:highlight w:val="yellow"/>
              </w:rPr>
              <w:t>LENGTH</w:t>
            </w:r>
          </w:p>
        </w:tc>
        <w:tc>
          <w:tcPr>
            <w:tcW w:type="dxa" w:w="7056"/>
          </w:tcPr>
          <w:p>
            <w:pPr>
              <w:spacing w:after="40"/>
            </w:pPr>
            <w:r/>
            <w:r>
              <w:rPr>
                <w:b w:val="0"/>
                <w:i w:val="0"/>
                <w:sz w:val="19"/>
              </w:rPr>
              <w:t>THE DREAM, TWO SHADOWS, THE AUNT</w:t>
            </w:r>
          </w:p>
        </w:tc>
      </w:tr>
      <w:tr>
        <w:tc>
          <w:tcPr>
            <w:tcW w:type="dxa" w:w="2736"/>
          </w:tcPr>
          <w:p>
            <w:pPr>
              <w:spacing w:after="40"/>
            </w:pPr>
            <w:r/>
            <w:r>
              <w:rPr>
                <w:b/>
                <w:i w:val="0"/>
                <w:sz w:val="19"/>
                <w:highlight w:val="magenta"/>
              </w:rPr>
              <w:t>DEAD OR WEIGHTLESS DOORS</w:t>
            </w:r>
          </w:p>
        </w:tc>
        <w:tc>
          <w:tcPr>
            <w:tcW w:type="dxa" w:w="7056"/>
          </w:tcPr>
          <w:p>
            <w:pPr>
              <w:spacing w:after="40"/>
            </w:pPr>
            <w:r/>
            <w:r>
              <w:rPr>
                <w:b w:val="0"/>
                <w:i w:val="0"/>
                <w:sz w:val="19"/>
              </w:rPr>
              <w:t>12 of them, on A WEDDING ON THE ROAD, BONEPICKER’S CAMP, PEDLAR ON THE RIDGE, SOMETHING IN THE PORK, THE CLAN CART, THE COLLECTOR, THE MILESTONE, THE SALT-WIVES, THE SITTING STONE, WHAT THE PEAT KEPT</w:t>
            </w:r>
          </w:p>
        </w:tc>
      </w:tr>
      <w:tr>
        <w:tc>
          <w:tcPr>
            <w:tcW w:type="dxa" w:w="2736"/>
          </w:tcPr>
          <w:p>
            <w:pPr>
              <w:spacing w:after="40"/>
            </w:pPr>
            <w:r/>
            <w:r>
              <w:rPr>
                <w:b/>
                <w:i w:val="0"/>
                <w:sz w:val="19"/>
                <w:highlight w:val="cyan"/>
              </w:rPr>
              <w:t>THREADS THAT NEVER CLOSE</w:t>
            </w:r>
          </w:p>
        </w:tc>
        <w:tc>
          <w:tcPr>
            <w:tcW w:type="dxa" w:w="7056"/>
          </w:tcPr>
          <w:p>
            <w:pPr>
              <w:spacing w:after="40"/>
            </w:pPr>
            <w:r/>
            <w:r>
              <w:rPr>
                <w:b w:val="0"/>
                <w:i w:val="0"/>
                <w:sz w:val="19"/>
              </w:rPr>
              <w:t>THE SALT-WIVES, THE CLAN CART, THE RATKIN WATERWORKS, THE DROWNED CHAPEL, THE LAST SHIP, THE HOLLOW TREE, THE WRONG FIRE, THE ARGUMENT</w:t>
            </w:r>
          </w:p>
        </w:tc>
      </w:tr>
    </w:tbl>
    <w:p>
      <w:pPr>
        <w:pStyle w:val="Heading2"/>
      </w:pPr>
      <w:r>
        <w:t>The three findings worth acting on first</w:t>
      </w:r>
    </w:p>
    <w:p>
      <w:pPr>
        <w:spacing w:before="120"/>
      </w:pPr>
      <w:r>
        <w:rPr>
          <w:b/>
          <w:i w:val="0"/>
        </w:rPr>
        <w:t xml:space="preserve">1. A race door is free and pays more than the door beside it. </w:t>
      </w:r>
      <w:r>
        <w:rPr>
          <w:b w:val="0"/>
          <w:i w:val="0"/>
        </w:rPr>
        <w:t>On A WEDDING ON THE ROAD, SOMETHING IN THE PORK, THE SITTING STONE and WHAT THE PEAT KEPT, the needRace door costs nothing and pays more than the door that costs food or a day. Since the game only ever shows ONE race door and the ratkin’s wins, a company holding a ratkin resolves all four cards to a free maximum. The fix is not to cut the race doors — they are some of the best writing on the road — it is that they should cost something.</w:t>
      </w:r>
    </w:p>
    <w:p>
      <w:pPr>
        <w:spacing w:before="120"/>
      </w:pPr>
      <w:r>
        <w:rPr>
          <w:b/>
          <w:i w:val="0"/>
        </w:rPr>
        <w:t xml:space="preserve">2. rep: is dead data on seven doors, and a live rule still reads it. </w:t>
      </w:r>
      <w:r>
        <w:rPr>
          <w:b w:val="0"/>
          <w:i w:val="0"/>
        </w:rPr>
        <w:t>Factions were cut, and the applier says so in a comment ("c.rep fields are inert"). But doorGives() and doorCosts() — the pair that decides whether a walk-away door gets deleted from a card — still count rep as a payment. So seven doors advertise a payoff that does not exist, and one of the build’s own content rules is reading a field that pays nothing.</w:t>
      </w:r>
    </w:p>
    <w:p>
      <w:pPr>
        <w:spacing w:before="120"/>
      </w:pPr>
      <w:r>
        <w:rPr>
          <w:b/>
          <w:i w:val="0"/>
        </w:rPr>
        <w:t xml:space="preserve">3. Eight cards end on a promise nothing keeps. </w:t>
      </w:r>
      <w:r>
        <w:rPr>
          <w:b w:val="0"/>
          <w:i w:val="0"/>
        </w:rPr>
        <w:t>The salt-wives walking inland, the clan that now knows your banner, the drowned village, the name carved by the bunk. Every one of them is a good last line, and every one of them is the end of the thread. Compare WHAT THEY DID BEFORE, which is the only fire card that writes a node onto the world map.</w:t>
      </w:r>
    </w:p>
    <w:p>
      <w:r>
        <w:br w:type="page"/>
      </w:r>
    </w:p>
    <w:p>
      <w:pPr>
        <w:pStyle w:val="Heading1"/>
      </w:pPr>
      <w:r>
        <w:t>Part 1 — the opening</w:t>
      </w:r>
    </w:p>
    <w:p>
      <w:r>
        <w:rPr>
          <w:b w:val="0"/>
          <w:i/>
          <w:color w:val="666666"/>
        </w:rPr>
        <w:t>Two cards, and they are cards in the same sense every other page here is: prose, beats and doors, drawn by the same renderer since #219. They are written as function calls rather than as table rows, which is why they are easy to miss.</w:t>
      </w:r>
    </w:p>
    <w:p>
      <w:pPr>
        <w:spacing w:before="200"/>
        <w:pBdr>
          <w:top w:val="single" w:sz="6" w:color="BBBBBB"/>
        </w:pBdr>
      </w:pPr>
    </w:p>
    <w:p>
      <w:pPr>
        <w:pStyle w:val="Heading2"/>
      </w:pPr>
      <w:r>
        <w:t>THE THREE BELLS</w:t>
      </w:r>
    </w:p>
    <w:p>
      <w:r>
        <w:rPr>
          <w:b w:val="0"/>
          <w:i w:val="0"/>
          <w:color w:val="888888"/>
          <w:sz w:val="18"/>
        </w:rPr>
        <w:t>OPENING CARD · key prologue · before the road · 1 doors</w:t>
      </w:r>
    </w:p>
    <w:p>
      <w:pPr>
        <w:spacing w:before="80" w:after="140"/>
        <w:ind w:left="259"/>
      </w:pPr>
      <w:r>
        <w:rPr>
          <w:b/>
          <w:i w:val="0"/>
          <w:highlight w:val="green"/>
        </w:rPr>
        <w:t xml:space="preserve">KEEP — THE BENCHMARK. </w:t>
      </w:r>
      <w:r>
        <w:rPr>
          <w:b w:val="0"/>
          <w:i w:val="0"/>
          <w:highlight w:val="green"/>
        </w:rPr>
        <w:t>The opening. One door, and that is right: the whole card is a man emptying your pint over your head, and the game does not pretend you have a choice about what happens next.</w:t>
      </w:r>
    </w:p>
    <w:p>
      <w:r>
        <w:t>You were born to a name, a crest, and the debts on both. What was left of the money went on a theory: that a man with good manners and a ledger could open the far shores to trade. He cannot. The peoples out there are too strange to bargain with, and the only trade that pays a sword is killing, and you would not take it up.</w:t>
      </w:r>
    </w:p>
    <w:p>
      <w:r>
        <w:t>So it has come to this: Grausen Hold, the Three Bells, one ale made to last the evening, and a table for one.</w:t>
      </w:r>
    </w:p>
    <w:p>
      <w:r>
        <w:t>Harl the carter has been working on you since he sat down: the coat, the boots, the way you talk. His friends laugh from the corner where it is easy.</w:t>
      </w:r>
    </w:p>
    <w:p>
      <w:r>
        <w:t>Then they step out into the yard. Harl does not notice. He picks up your pint and empties it over your head, slowly, so the room can watch it soak in.</w:t>
      </w:r>
    </w:p>
    <w:p>
      <w:r>
        <w:t>The room goes quiet. This does not end peacefully now, and your hand knows it before you do.</w:t>
      </w:r>
    </w:p>
    <w:p>
      <w:r>
        <w:rPr>
          <w:b/>
          <w:i w:val="0"/>
          <w:color w:val="666666"/>
          <w:sz w:val="18"/>
        </w:rPr>
        <w:t>THE DOORS</w:t>
      </w:r>
    </w:p>
    <w:p>
      <w:pPr>
        <w:spacing w:before="100"/>
        <w:ind w:left="259"/>
      </w:pPr>
      <w:r>
        <w:rPr>
          <w:b/>
          <w:i w:val="0"/>
        </w:rPr>
        <w:t>1. Draw your sword.</w:t>
      </w:r>
      <w:r>
        <w:rPr>
          <w:b w:val="0"/>
          <w:i w:val="0"/>
          <w:color w:val="888888"/>
          <w:sz w:val="18"/>
        </w:rPr>
        <w:t xml:space="preserve">   [fight]</w:t>
      </w:r>
    </w:p>
    <w:p>
      <w:pPr>
        <w:ind w:left="259"/>
      </w:pPr>
      <w:r>
        <w:rPr>
          <w:b w:val="0"/>
          <w:i w:val="0"/>
          <w:color w:val="666666"/>
          <w:sz w:val="18"/>
        </w:rPr>
        <w:t>marked dangerous</w:t>
      </w:r>
    </w:p>
    <w:p>
      <w:pPr>
        <w:spacing w:before="200"/>
        <w:pBdr>
          <w:top w:val="single" w:sz="6" w:color="BBBBBB"/>
        </w:pBdr>
      </w:pPr>
    </w:p>
    <w:p>
      <w:pPr>
        <w:pStyle w:val="Heading2"/>
      </w:pPr>
      <w:r>
        <w:t>THE MAN IN THE CORNER</w:t>
      </w:r>
    </w:p>
    <w:p>
      <w:r>
        <w:rPr>
          <w:b w:val="0"/>
          <w:i w:val="0"/>
          <w:color w:val="888888"/>
          <w:sz w:val="18"/>
        </w:rPr>
        <w:t>OPENING CARD · key contract · after the brawl / the far table · 1 doors</w:t>
      </w:r>
    </w:p>
    <w:p>
      <w:pPr>
        <w:spacing w:before="80" w:after="140"/>
        <w:ind w:left="259"/>
      </w:pPr>
      <w:r>
        <w:rPr>
          <w:b/>
          <w:i w:val="0"/>
          <w:highlight w:val="green"/>
        </w:rPr>
        <w:t xml:space="preserve">KEEP — THE BENCHMARK. </w:t>
      </w:r>
      <w:r>
        <w:rPr>
          <w:b w:val="0"/>
          <w:i w:val="0"/>
          <w:highlight w:val="green"/>
        </w:rPr>
        <w:t>Three arrivals for one offer, and the only thing that changes is how he comes to the table. That is the cheapest branching in the game and the most convincing.</w:t>
      </w:r>
    </w:p>
    <w:p>
      <w:r>
        <w:rPr>
          <w:b/>
          <w:i w:val="0"/>
          <w:color w:val="666666"/>
          <w:sz w:val="18"/>
        </w:rPr>
        <w:t>BRANCH: after a brawl you WON</w:t>
      </w:r>
    </w:p>
    <w:p>
      <w:r>
        <w:t>He crosses the wreckage without looking at any of it and sits down at your table uninvited. The two swords he pays for did not move once.</w:t>
      </w:r>
    </w:p>
    <w:p>
      <w:r>
        <w:t>“You lot,” he says, pleasantly. “I have watched better brawls, but none this cheap.</w:t>
      </w:r>
    </w:p>
    <w:p>
      <w:r>
        <w:t>“There is a man of mine at Skelbrook, the far side of the valley. One village, one hall, and bandits in it since the thaw. He writes to me every week. Bring me the head out of his chair. My own men stay where they are.”</w:t>
      </w:r>
    </w:p>
    <w:p>
      <w:r>
        <w:t>He puts a purse on the wood. A few of you exchange a quick look, and it is clear. It appears you are a company now. Or a beggar's likeness of one.</w:t>
      </w:r>
    </w:p>
    <w:p>
      <w:r>
        <w:rPr>
          <w:b/>
          <w:i w:val="0"/>
          <w:color w:val="666666"/>
          <w:sz w:val="18"/>
        </w:rPr>
        <w:t>BRANCH: after a brawl you LOST</w:t>
      </w:r>
    </w:p>
    <w:p>
      <w:r>
        <w:t>He has your table set back on its legs, has you put in a chair at it, and sits down across from you. The two swords he pays for never left his side, which tells you what he thought of the odds.</w:t>
      </w:r>
    </w:p>
    <w:p>
      <w:r>
        <w:t>“You lot,” he says, pleasantly. “I have watched better brawls, but none this cheap.</w:t>
      </w:r>
    </w:p>
    <w:p>
      <w:r>
        <w:t>“There is a man of mine at Skelbrook, the far side of the valley. One village, one hall, and bandits in it since the thaw. He writes to me every week. Bring me the head out of his chair. My own men stay where they are.”</w:t>
      </w:r>
    </w:p>
    <w:p>
      <w:r>
        <w:t>He puts a purse on the wood. A few of you exchange a quick look, and it is clear. It appears you are a company now. Or a beggar's likeness of one.</w:t>
      </w:r>
    </w:p>
    <w:p>
      <w:r>
        <w:rPr>
          <w:b/>
          <w:i w:val="0"/>
          <w:color w:val="666666"/>
          <w:sz w:val="18"/>
        </w:rPr>
        <w:t>BRANCH: a returning player, nobody fought</w:t>
      </w:r>
    </w:p>
    <w:p>
      <w:r>
        <w:t>The far table has been watching you since dark, over one ale made to last the evening. The two swords he pays for stay by the door.</w:t>
      </w:r>
    </w:p>
    <w:p>
      <w:r>
        <w:t>“You lot,” he says, pleasantly. “I asked the house who in here was cheap and still standing.</w:t>
      </w:r>
    </w:p>
    <w:p>
      <w:r>
        <w:t>“There is a man of mine at Skelbrook, the far side of the valley. One village, one hall, and bandits in it since the thaw. He writes to me every week. Bring me the head out of his chair. My own men stay where they are.”</w:t>
      </w:r>
    </w:p>
    <w:p>
      <w:r>
        <w:t>He puts a purse on the wood. A few of you exchange a quick look, and it is clear. It appears you are a company now. Or a beggar's likeness of one.</w:t>
      </w:r>
    </w:p>
    <w:p>
      <w:r>
        <w:rPr>
          <w:b w:val="0"/>
          <w:i/>
          <w:color w:val="666666"/>
          <w:sz w:val="18"/>
        </w:rPr>
        <w:t>This card also carries the brawl RECEIPT (what it cost and who stood up for you) and the 7x7 naming picker, both drawn after the last beat.</w:t>
      </w:r>
    </w:p>
    <w:p>
      <w:r>
        <w:rPr>
          <w:b/>
          <w:i w:val="0"/>
          <w:color w:val="666666"/>
          <w:sz w:val="18"/>
        </w:rPr>
        <w:t>THE DOORS</w:t>
      </w:r>
    </w:p>
    <w:p>
      <w:pPr>
        <w:spacing w:before="100"/>
        <w:ind w:left="259"/>
      </w:pPr>
      <w:r>
        <w:rPr>
          <w:b/>
          <w:i w:val="0"/>
        </w:rPr>
        <w:t>1. Take the purse. Chalk the name on the wagon.</w:t>
      </w:r>
      <w:r>
        <w:rPr>
          <w:b w:val="0"/>
          <w:i w:val="0"/>
          <w:color w:val="888888"/>
          <w:sz w:val="18"/>
        </w:rPr>
        <w:t xml:space="preserve">   [trade]</w:t>
      </w:r>
    </w:p>
    <w:p>
      <w:r>
        <w:br w:type="page"/>
      </w:r>
    </w:p>
    <w:p>
      <w:pPr>
        <w:pStyle w:val="Heading1"/>
      </w:pPr>
      <w:r>
        <w:t>Part 2 — the road</w:t>
      </w:r>
    </w:p>
    <w:p>
      <w:r>
        <w:rPr>
          <w:b w:val="0"/>
          <w:i/>
          <w:color w:val="666666"/>
        </w:rPr>
        <w:t>40 cards. These are what openEvent draws when the company arrives at a node.</w:t>
      </w:r>
    </w:p>
    <w:p>
      <w:pPr>
        <w:spacing w:before="200"/>
        <w:pBdr>
          <w:top w:val="single" w:sz="6" w:color="BBBBBB"/>
        </w:pBdr>
      </w:pPr>
    </w:p>
    <w:p>
      <w:pPr>
        <w:pStyle w:val="Heading2"/>
      </w:pPr>
      <w:r>
        <w:t>THE COIN IN THE ROAD</w:t>
      </w:r>
    </w:p>
    <w:p>
      <w:r>
        <w:rPr>
          <w:b w:val="0"/>
          <w:i w:val="0"/>
          <w:color w:val="888888"/>
          <w:sz w:val="18"/>
        </w:rPr>
        <w:t>ROAD CARD · key coin · 1 doors · 45 words of body + 0 of outcomes = 45</w:t>
      </w:r>
    </w:p>
    <w:p>
      <w:pPr>
        <w:spacing w:before="80" w:after="140"/>
        <w:ind w:left="259"/>
      </w:pPr>
      <w:r>
        <w:rPr>
          <w:b/>
          <w:i w:val="0"/>
          <w:highlight w:val="yellow"/>
        </w:rPr>
        <w:t xml:space="preserve">NO DECISION. </w:t>
      </w:r>
      <w:r>
        <w:rPr>
          <w:b w:val="0"/>
          <w:i w:val="0"/>
          <w:highlight w:val="yellow"/>
        </w:rPr>
        <w:t>One door, +8 morale, nothing asked. It is an authored pickup and that is legal, but it is the only card in the game whose entire content is a free morale gift: no fork, no cost, no thread. Compare THE CACHE, which is also one door but is the payoff of a fire card three days earlier.</w:t>
      </w:r>
    </w:p>
    <w:p>
      <w:r>
        <w:t>A coin in the mud of the wheel-rut, shining where nothing else on this road shines.</w:t>
      </w:r>
    </w:p>
    <w:p>
      <w:r>
        <w:t>[the ratkin at the fire] picks it up. No head, no writing, heavier than it should be. Warm. By the next mile the whole company is walking easier, and nobody can say why.</w:t>
      </w:r>
    </w:p>
    <w:p>
      <w:r>
        <w:rPr>
          <w:b/>
          <w:i w:val="0"/>
          <w:color w:val="666666"/>
          <w:sz w:val="18"/>
        </w:rPr>
        <w:t>THE DOORS</w:t>
      </w:r>
    </w:p>
    <w:p>
      <w:pPr>
        <w:spacing w:before="100"/>
        <w:ind w:left="259"/>
      </w:pPr>
      <w:r>
        <w:rPr>
          <w:b/>
          <w:i w:val="0"/>
        </w:rPr>
        <w:t>1. Keep walking.</w:t>
      </w:r>
      <w:r>
        <w:rPr>
          <w:b w:val="0"/>
          <w:i w:val="0"/>
          <w:color w:val="888888"/>
          <w:sz w:val="18"/>
        </w:rPr>
        <w:t xml:space="preserve">   [leave]</w:t>
      </w:r>
    </w:p>
    <w:p>
      <w:pPr>
        <w:spacing w:after="60"/>
        <w:ind w:left="259"/>
      </w:pPr>
      <w:r>
        <w:rPr>
          <w:b w:val="0"/>
          <w:i w:val="0"/>
          <w:color w:val="666666"/>
          <w:sz w:val="18"/>
        </w:rPr>
        <w:t>+8 morale · special: coinKeep</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 FALLING STAR</w:t>
      </w:r>
    </w:p>
    <w:p>
      <w:r>
        <w:rPr>
          <w:b w:val="0"/>
          <w:i w:val="0"/>
          <w:color w:val="888888"/>
          <w:sz w:val="18"/>
        </w:rPr>
        <w:t>ROAD CARD · key star · 4 doors · 59 words of body + 75 of outcomes = 134</w:t>
      </w:r>
    </w:p>
    <w:p>
      <w:r>
        <w:t>An hour before dark, something white comes down the sky, slow, and goes behind the eastern trees. No sound. Not then, and not after.</w:t>
      </w:r>
    </w:p>
    <w:p>
      <w:r>
        <w:t>[the ratkin at the fire] knows the custom, or says so. A star that close owes one wish, said out loud, and it belongs to whoever says it.</w:t>
      </w:r>
    </w:p>
    <w:p>
      <w:r>
        <w:t>Nobody says it. They are waiting to see whether you will.</w:t>
      </w:r>
    </w:p>
    <w:p>
      <w:r>
        <w:rPr>
          <w:b/>
          <w:i w:val="0"/>
          <w:color w:val="666666"/>
          <w:sz w:val="18"/>
        </w:rPr>
        <w:t>THE DOORS</w:t>
      </w:r>
    </w:p>
    <w:p>
      <w:pPr>
        <w:spacing w:before="100"/>
        <w:ind w:left="259"/>
      </w:pPr>
      <w:r>
        <w:rPr>
          <w:b/>
          <w:i w:val="0"/>
        </w:rPr>
        <w:t>1. "All of us home. That is the wish."</w:t>
      </w:r>
      <w:r>
        <w:rPr>
          <w:b w:val="0"/>
          <w:i w:val="0"/>
          <w:color w:val="888888"/>
          <w:sz w:val="18"/>
        </w:rPr>
        <w:t xml:space="preserve">   [help]</w:t>
      </w:r>
    </w:p>
    <w:p>
      <w:pPr>
        <w:spacing w:after="60"/>
        <w:ind w:left="259"/>
      </w:pPr>
      <w:r>
        <w:rPr>
          <w:b w:val="0"/>
          <w:i w:val="0"/>
          <w:color w:val="666666"/>
          <w:sz w:val="18"/>
        </w:rPr>
        <w:t>spent on the whole company · +12 morale</w:t>
      </w:r>
    </w:p>
    <w:p>
      <w:pPr>
        <w:ind w:left="518"/>
      </w:pPr>
      <w:r>
        <w:t>You say it to the trees, loudly. Nobody laughs.</w:t>
      </w:r>
    </w:p>
    <w:p>
      <w:pPr>
        <w:ind w:left="518"/>
      </w:pPr>
      <w:r>
        <w:t>They walk better in the morning. That is all it bought, and it is not nothing.</w:t>
      </w:r>
    </w:p>
    <w:p>
      <w:pPr>
        <w:spacing w:before="100"/>
        <w:ind w:left="259"/>
      </w:pPr>
      <w:r>
        <w:rPr>
          <w:b/>
          <w:i w:val="0"/>
        </w:rPr>
        <w:t>2. "Silver. As much of it as the road can spare."</w:t>
      </w:r>
      <w:r>
        <w:rPr>
          <w:b w:val="0"/>
          <w:i w:val="0"/>
          <w:color w:val="888888"/>
          <w:sz w:val="18"/>
        </w:rPr>
        <w:t xml:space="preserve">   [take]</w:t>
      </w:r>
    </w:p>
    <w:p>
      <w:pPr>
        <w:spacing w:after="60"/>
        <w:ind w:left="259"/>
      </w:pPr>
      <w:r>
        <w:rPr>
          <w:b w:val="0"/>
          <w:i w:val="0"/>
          <w:color w:val="666666"/>
          <w:sz w:val="18"/>
        </w:rPr>
        <w:t>+45 crowns · -9 morale</w:t>
      </w:r>
    </w:p>
    <w:p>
      <w:pPr>
        <w:ind w:left="518"/>
      </w:pPr>
      <w:r>
        <w:t>At first light there is a purse in a wheel-rut, gone the colour of the ground. Nobody says the wish worked. Nobody says it did not.</w:t>
      </w:r>
    </w:p>
    <w:p>
      <w:pPr>
        <w:ind w:left="518"/>
      </w:pPr>
      <w:r>
        <w:t>What they do say, where you can hear it, is what you asked a falling star for when you could have asked for anything.</w:t>
      </w:r>
    </w:p>
    <w:p>
      <w:pPr>
        <w:spacing w:before="100"/>
        <w:ind w:left="259"/>
      </w:pPr>
      <w:r>
        <w:rPr>
          <w:b/>
          <w:i w:val="0"/>
        </w:rPr>
        <w:t>3. Give it to whoever needs it most.</w:t>
      </w:r>
      <w:r>
        <w:rPr>
          <w:b w:val="0"/>
          <w:i w:val="0"/>
          <w:color w:val="888888"/>
          <w:sz w:val="18"/>
        </w:rPr>
        <w:t xml:space="preserve">   [help]</w:t>
      </w:r>
    </w:p>
    <w:p>
      <w:pPr>
        <w:spacing w:after="60"/>
        <w:ind w:left="259"/>
      </w:pPr>
      <w:r>
        <w:rPr>
          <w:b w:val="0"/>
          <w:i w:val="0"/>
          <w:color w:val="666666"/>
          <w:sz w:val="18"/>
        </w:rPr>
        <w:t>one of them, and it does not wear off · you do not get to pick which</w:t>
      </w:r>
    </w:p>
    <w:p>
      <w:pPr>
        <w:ind w:left="518"/>
      </w:pPr>
      <w:r>
        <w:rPr>
          <w:b w:val="0"/>
          <w:i/>
          <w:color w:val="888888"/>
          <w:sz w:val="18"/>
        </w:rPr>
        <w:t>no outcome screen — this door resolves straight into a fight, a handler, or back to the road</w:t>
      </w:r>
    </w:p>
    <w:p>
      <w:pPr>
        <w:spacing w:before="100"/>
        <w:ind w:left="259"/>
      </w:pPr>
      <w:r>
        <w:rPr>
          <w:b/>
          <w:i w:val="0"/>
        </w:rPr>
        <w:t>4. Say it for yourself. Out loud, in front of them.</w:t>
      </w:r>
      <w:r>
        <w:rPr>
          <w:b w:val="0"/>
          <w:i w:val="0"/>
          <w:color w:val="888888"/>
          <w:sz w:val="18"/>
        </w:rPr>
        <w:t xml:space="preserve">   [take]</w:t>
      </w:r>
    </w:p>
    <w:p>
      <w:pPr>
        <w:spacing w:after="60"/>
        <w:ind w:left="259"/>
      </w:pPr>
      <w:r>
        <w:rPr>
          <w:b w:val="0"/>
          <w:i w:val="0"/>
          <w:color w:val="666666"/>
          <w:sz w:val="18"/>
        </w:rPr>
        <w:t>yours, and it does not wear off · -6 morale</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WHAT FOLLOWED YOU OUT</w:t>
      </w:r>
    </w:p>
    <w:p>
      <w:r>
        <w:rPr>
          <w:b w:val="0"/>
          <w:i w:val="0"/>
          <w:color w:val="888888"/>
          <w:sz w:val="18"/>
        </w:rPr>
        <w:t>ROAD CARD · key chase · 3 doors · 71 words of body + 54 of outcomes = 125</w:t>
      </w:r>
    </w:p>
    <w:p>
      <w:pPr>
        <w:spacing w:before="80" w:after="140"/>
        <w:ind w:left="259"/>
      </w:pPr>
      <w:r>
        <w:rPr>
          <w:b/>
          <w:i w:val="0"/>
          <w:highlight w:val="green"/>
        </w:rPr>
        <w:t xml:space="preserve">KEEP — THE BENCHMARK. </w:t>
      </w:r>
      <w:r>
        <w:rPr>
          <w:b w:val="0"/>
          <w:i w:val="0"/>
          <w:highlight w:val="green"/>
        </w:rPr>
        <w:t>Three doors and three different currencies: provisions, a third of the opening purse, or the fight - which is free at the pick precisely BECAUSE the other two cost. And the body names men who walked out of the tap-room brawl, so a card three days later remembers who you did not put down.</w:t>
      </w:r>
    </w:p>
    <w:p>
      <w:r>
        <w:rPr>
          <w:b/>
          <w:i w:val="0"/>
          <w:color w:val="666666"/>
          <w:sz w:val="18"/>
        </w:rPr>
        <w:t>BRANCH: clean ledger</w:t>
      </w:r>
    </w:p>
    <w:p>
      <w:r>
        <w:t>Four of them on the road behind you, at your pace, and they have been there since the last bend.</w:t>
      </w:r>
    </w:p>
    <w:p>
      <w:r>
        <w:t>Not one of these faces was at the Three Bells. They did not have to be. One of them is ratkin, small and unhurried, carrying a dock hook.</w:t>
      </w:r>
    </w:p>
    <w:p>
      <w:r>
        <w:t>A day and a half since the tap-room, and half of them are still drunk. They have not sobered up to do this.</w:t>
      </w:r>
    </w:p>
    <w:p>
      <w:r>
        <w:rPr>
          <w:b/>
          <w:i w:val="0"/>
          <w:color w:val="666666"/>
          <w:sz w:val="18"/>
        </w:rPr>
        <w:t>BRANCH: one man walked out of the tap-room</w:t>
      </w:r>
    </w:p>
    <w:p>
      <w:r>
        <w:t>Four of them on the road behind you, at your pace, and they have been there since the last bend.</w:t>
      </w:r>
    </w:p>
    <w:p>
      <w:r>
        <w:t>One face was at the Three Bells. Harl the carter has found three friends since. One of them is ratkin, small and unhurried, carrying a dock hook.</w:t>
      </w:r>
    </w:p>
    <w:p>
      <w:r>
        <w:t>A day and a half since the tap-room, and half of them are still drunk. They have not sobered up to do this.</w:t>
      </w:r>
    </w:p>
    <w:p>
      <w:r>
        <w:rPr>
          <w:b/>
          <w:i w:val="0"/>
          <w:color w:val="666666"/>
          <w:sz w:val="18"/>
        </w:rPr>
        <w:t>BRANCH: two men walked out of the tap-room</w:t>
      </w:r>
    </w:p>
    <w:p>
      <w:r>
        <w:t>Four of them on the road behind you, at your pace, and they have been there since the last bend.</w:t>
      </w:r>
    </w:p>
    <w:p>
      <w:r>
        <w:t>Two of the faces were at the Three Bells: Harl the carter, and Weft a step behind him. The other two were not. One of them is ratkin, small and unhurried, carrying a dock hook.</w:t>
      </w:r>
    </w:p>
    <w:p>
      <w:r>
        <w:t>A day and a half since the tap-room, and half of them are still drunk. They have not sobered up to do this.</w:t>
      </w:r>
    </w:p>
    <w:p>
      <w:r>
        <w:rPr>
          <w:b/>
          <w:i w:val="0"/>
          <w:color w:val="666666"/>
          <w:sz w:val="18"/>
        </w:rPr>
        <w:t>THE DOORS</w:t>
      </w:r>
    </w:p>
    <w:p>
      <w:pPr>
        <w:spacing w:before="100"/>
        <w:ind w:left="259"/>
      </w:pPr>
      <w:r>
        <w:rPr>
          <w:b/>
          <w:i w:val="0"/>
        </w:rPr>
        <w:t>1. Cut the packs and run with freed hands.</w:t>
      </w:r>
      <w:r>
        <w:rPr>
          <w:b w:val="0"/>
          <w:i w:val="0"/>
          <w:color w:val="888888"/>
          <w:sz w:val="18"/>
        </w:rPr>
        <w:t xml:space="preserve">   [leave]</w:t>
      </w:r>
    </w:p>
    <w:p>
      <w:pPr>
        <w:spacing w:after="60"/>
        <w:ind w:left="259"/>
      </w:pPr>
      <w:r>
        <w:rPr>
          <w:b w:val="0"/>
          <w:i w:val="0"/>
          <w:color w:val="666666"/>
          <w:sz w:val="18"/>
        </w:rPr>
        <w:t>-3 provisions · needs 3 provisions</w:t>
      </w:r>
    </w:p>
    <w:p>
      <w:pPr>
        <w:ind w:left="518"/>
      </w:pPr>
      <w:r>
        <w:t>They stop for it. The last you see of the ratkin, he is sitting in the road with your barrel open on his knees.</w:t>
      </w:r>
    </w:p>
    <w:p>
      <w:pPr>
        <w:spacing w:before="100"/>
        <w:ind w:left="259"/>
      </w:pPr>
      <w:r>
        <w:rPr>
          <w:b/>
          <w:i w:val="0"/>
        </w:rPr>
        <w:t>2. Ask what it would take. Pay it.</w:t>
      </w:r>
      <w:r>
        <w:rPr>
          <w:b w:val="0"/>
          <w:i w:val="0"/>
          <w:color w:val="888888"/>
          <w:sz w:val="18"/>
        </w:rPr>
        <w:t xml:space="preserve">   [trade]</w:t>
      </w:r>
    </w:p>
    <w:p>
      <w:pPr>
        <w:spacing w:after="60"/>
        <w:ind w:left="259"/>
      </w:pPr>
      <w:r>
        <w:rPr>
          <w:b w:val="0"/>
          <w:i w:val="0"/>
          <w:color w:val="666666"/>
          <w:sz w:val="18"/>
        </w:rPr>
        <w:t>-40 crowns · needs 40 crowns</w:t>
      </w:r>
    </w:p>
    <w:p>
      <w:pPr>
        <w:ind w:left="518"/>
      </w:pPr>
      <w:r>
        <w:t>He names a number badly, the way a man does who has never had to ask for money.</w:t>
      </w:r>
    </w:p>
    <w:p>
      <w:pPr>
        <w:ind w:left="518"/>
      </w:pPr>
      <w:r>
        <w:t>They go back the way they came. The ratkin counts it twice.</w:t>
      </w:r>
    </w:p>
    <w:p>
      <w:pPr>
        <w:spacing w:before="100"/>
        <w:ind w:left="259"/>
      </w:pPr>
      <w:r>
        <w:rPr>
          <w:b/>
          <w:i w:val="0"/>
        </w:rPr>
        <w:t>3. Stand in the road. They came to you.</w:t>
      </w:r>
      <w:r>
        <w:rPr>
          <w:b w:val="0"/>
          <w:i w:val="0"/>
          <w:color w:val="888888"/>
          <w:sz w:val="18"/>
        </w:rPr>
        <w:t xml:space="preserve">   [fight]</w:t>
      </w:r>
    </w:p>
    <w:p>
      <w:pPr>
        <w:spacing w:after="60"/>
        <w:ind w:left="259"/>
      </w:pPr>
      <w:r>
        <w:rPr>
          <w:b w:val="0"/>
          <w:i w:val="0"/>
          <w:color w:val="666666"/>
          <w:sz w:val="18"/>
        </w:rPr>
        <w:t>BATTLE · four of them · one ratkin · two are still drunk · STARTS A BATTLE (chase)</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BLOOD ON THE ROAD</w:t>
      </w:r>
    </w:p>
    <w:p>
      <w:r>
        <w:rPr>
          <w:b w:val="0"/>
          <w:i w:val="0"/>
          <w:color w:val="888888"/>
          <w:sz w:val="18"/>
        </w:rPr>
        <w:t>ROAD CARD · key clash · 3 doors · 52 words of body + 0 of outcomes = 52</w:t>
      </w:r>
    </w:p>
    <w:p>
      <w:r>
        <w:t>A ratkin foraging party and an ogre steading-line have met over a dead deer. It is not worth what it is about to cost either of them.</w:t>
      </w:r>
    </w:p>
    <w:p>
      <w:r>
        <w:t>Four ratkin with spears and a sling, fast, loud, already committed. Three ogres with clubs, in no hurry at all. Neither side has seen you.</w:t>
      </w:r>
    </w:p>
    <w:p>
      <w:r>
        <w:rPr>
          <w:b/>
          <w:i w:val="0"/>
          <w:color w:val="666666"/>
          <w:sz w:val="18"/>
        </w:rPr>
        <w:t>THE DOORS</w:t>
      </w:r>
    </w:p>
    <w:p>
      <w:pPr>
        <w:spacing w:before="100"/>
        <w:ind w:left="259"/>
      </w:pPr>
      <w:r>
        <w:rPr>
          <w:b/>
          <w:i w:val="0"/>
        </w:rPr>
        <w:t>1. Wade in for the ratkin.</w:t>
      </w:r>
      <w:r>
        <w:rPr>
          <w:b w:val="0"/>
          <w:i w:val="0"/>
          <w:color w:val="888888"/>
          <w:sz w:val="18"/>
        </w:rPr>
        <w:t xml:space="preserve">   [fight help]</w:t>
      </w:r>
    </w:p>
    <w:p>
      <w:pPr>
        <w:spacing w:after="60"/>
        <w:ind w:left="259"/>
      </w:pPr>
      <w:r>
        <w:rPr>
          <w:b w:val="0"/>
          <w:i w:val="0"/>
          <w:color w:val="666666"/>
          <w:sz w:val="18"/>
        </w:rPr>
        <w:t>3 spears beside you · 3 ogres against · 2 may join after · STARTS A BATTLE (clash)</w:t>
      </w:r>
    </w:p>
    <w:p>
      <w:pPr>
        <w:ind w:left="518"/>
      </w:pPr>
      <w:r>
        <w:rPr>
          <w:b w:val="0"/>
          <w:i/>
          <w:color w:val="888888"/>
          <w:sz w:val="18"/>
        </w:rPr>
        <w:t>no outcome text on the row</w:t>
      </w:r>
    </w:p>
    <w:p>
      <w:pPr>
        <w:spacing w:before="100"/>
        <w:ind w:left="259"/>
      </w:pPr>
      <w:r>
        <w:rPr>
          <w:b/>
          <w:i w:val="0"/>
        </w:rPr>
        <w:t>2. Wade in for the ogres.</w:t>
      </w:r>
      <w:r>
        <w:rPr>
          <w:b w:val="0"/>
          <w:i w:val="0"/>
          <w:color w:val="888888"/>
          <w:sz w:val="18"/>
        </w:rPr>
        <w:t xml:space="preserve">   [fight help]</w:t>
      </w:r>
    </w:p>
    <w:p>
      <w:pPr>
        <w:spacing w:after="60"/>
        <w:ind w:left="259"/>
      </w:pPr>
      <w:r>
        <w:rPr>
          <w:b w:val="0"/>
          <w:i w:val="0"/>
          <w:color w:val="666666"/>
          <w:sz w:val="18"/>
        </w:rPr>
        <w:t>2 clubs beside you · 5 ratkin against · 1 may join after · STARTS A BATTLE (clash)</w:t>
      </w:r>
    </w:p>
    <w:p>
      <w:pPr>
        <w:ind w:left="518"/>
      </w:pPr>
      <w:r>
        <w:rPr>
          <w:b w:val="0"/>
          <w:i/>
          <w:color w:val="888888"/>
          <w:sz w:val="18"/>
        </w:rPr>
        <w:t>no outcome text on the row</w:t>
      </w:r>
    </w:p>
    <w:p>
      <w:pPr>
        <w:spacing w:before="100"/>
        <w:ind w:left="259"/>
      </w:pPr>
      <w:r>
        <w:rPr>
          <w:b/>
          <w:i w:val="0"/>
        </w:rPr>
        <w:t>3. Wait. Then finish the winners.</w:t>
      </w:r>
      <w:r>
        <w:rPr>
          <w:b w:val="0"/>
          <w:i w:val="0"/>
          <w:color w:val="888888"/>
          <w:sz w:val="18"/>
        </w:rPr>
        <w:t xml:space="preserve">   [fight evil]</w:t>
      </w:r>
    </w:p>
    <w:p>
      <w:pPr>
        <w:spacing w:after="60"/>
        <w:ind w:left="259"/>
      </w:pPr>
      <w:r>
        <w:rPr>
          <w:b w:val="0"/>
          <w:i w:val="0"/>
          <w:color w:val="666666"/>
          <w:sz w:val="18"/>
        </w:rPr>
        <w:t>nobody beside you · 2 ogres against · STARTS A BATTLE (clash) · marked dangerous · writes to the sin ledger: "the survivors finished off on the west road"</w:t>
      </w:r>
    </w:p>
    <w:p>
      <w:pPr>
        <w:ind w:left="518"/>
      </w:pPr>
      <w:r>
        <w:rPr>
          <w:b w:val="0"/>
          <w:i/>
          <w:color w:val="888888"/>
          <w:sz w:val="18"/>
        </w:rPr>
        <w:t>no outcome text on the row</w:t>
      </w:r>
    </w:p>
    <w:p>
      <w:pPr>
        <w:spacing w:before="200"/>
        <w:pBdr>
          <w:top w:val="single" w:sz="6" w:color="BBBBBB"/>
        </w:pBdr>
      </w:pPr>
    </w:p>
    <w:p>
      <w:pPr>
        <w:pStyle w:val="Heading2"/>
      </w:pPr>
      <w:r>
        <w:t>THE RED LIGHTS</w:t>
      </w:r>
    </w:p>
    <w:p>
      <w:r>
        <w:rPr>
          <w:b w:val="0"/>
          <w:i w:val="0"/>
          <w:color w:val="888888"/>
          <w:sz w:val="18"/>
        </w:rPr>
        <w:t>ROAD CARD · key mirehares · 2 doors · 47 words of body + 20 of outcomes = 67</w:t>
      </w:r>
    </w:p>
    <w:p>
      <w:pPr>
        <w:spacing w:before="80" w:after="140"/>
        <w:ind w:left="259"/>
      </w:pPr>
      <w:r>
        <w:rPr>
          <w:b/>
          <w:i w:val="0"/>
          <w:highlight w:val="yellow"/>
        </w:rPr>
        <w:t xml:space="preserve">BARELY A FORK. </w:t>
      </w:r>
      <w:r>
        <w:rPr>
          <w:b w:val="0"/>
          <w:i w:val="0"/>
          <w:highlight w:val="yellow"/>
        </w:rPr>
        <w:t>Fight, or pay two days. That is a toll with a monster on it. The detour outcome is 20 flat words and the red lights - the one image on the card - do nothing but watch you leave.</w:t>
      </w:r>
    </w:p>
    <w:p>
      <w:r>
        <w:t>You are still travelling after dusk, looking for dry ground in this forsaken swamp.</w:t>
      </w:r>
    </w:p>
    <w:p>
      <w:r>
        <w:t>Several red lights appear ahead. At first you take them for fireflies.</w:t>
      </w:r>
    </w:p>
    <w:p>
      <w:r>
        <w:t>Fireflies are not red.</w:t>
      </w:r>
    </w:p>
    <w:p>
      <w:r>
        <w:t>[A] says it is a bad sign. Turn back. Take the long way around. Safer for everyone.</w:t>
      </w:r>
    </w:p>
    <w:p>
      <w:r>
        <w:rPr>
          <w:b/>
          <w:i w:val="0"/>
          <w:color w:val="666666"/>
          <w:sz w:val="18"/>
        </w:rPr>
        <w:t>THE DOORS</w:t>
      </w:r>
    </w:p>
    <w:p>
      <w:pPr>
        <w:spacing w:before="100"/>
        <w:ind w:left="259"/>
      </w:pPr>
      <w:r>
        <w:rPr>
          <w:b/>
          <w:i w:val="0"/>
        </w:rPr>
        <w:t>1. Keep moving forward.</w:t>
      </w:r>
      <w:r>
        <w:rPr>
          <w:b w:val="0"/>
          <w:i w:val="0"/>
          <w:color w:val="888888"/>
          <w:sz w:val="18"/>
        </w:rPr>
        <w:t xml:space="preserve">   [fight]</w:t>
      </w:r>
    </w:p>
    <w:p>
      <w:pPr>
        <w:spacing w:after="60"/>
        <w:ind w:left="259"/>
      </w:pPr>
      <w:r>
        <w:rPr>
          <w:b w:val="0"/>
          <w:i w:val="0"/>
          <w:color w:val="666666"/>
          <w:sz w:val="18"/>
        </w:rPr>
        <w:t>the red lights do not move · STARTS A BATTLE (mirehares)</w:t>
      </w:r>
    </w:p>
    <w:p>
      <w:pPr>
        <w:ind w:left="518"/>
      </w:pPr>
      <w:r>
        <w:rPr>
          <w:b w:val="0"/>
          <w:i/>
          <w:color w:val="888888"/>
          <w:sz w:val="18"/>
        </w:rPr>
        <w:t>no outcome screen — this door resolves straight into a fight, a handler, or back to the road</w:t>
      </w:r>
    </w:p>
    <w:p>
      <w:pPr>
        <w:spacing w:before="100"/>
        <w:ind w:left="259"/>
      </w:pPr>
      <w:r>
        <w:rPr>
          <w:b/>
          <w:i w:val="0"/>
        </w:rPr>
        <w:t>2. Make a detour.</w:t>
      </w:r>
      <w:r>
        <w:rPr>
          <w:b w:val="0"/>
          <w:i w:val="0"/>
          <w:color w:val="888888"/>
          <w:sz w:val="18"/>
        </w:rPr>
        <w:t xml:space="preserve">   [leave]</w:t>
      </w:r>
    </w:p>
    <w:p>
      <w:pPr>
        <w:spacing w:after="60"/>
        <w:ind w:left="259"/>
      </w:pPr>
      <w:r>
        <w:rPr>
          <w:b w:val="0"/>
          <w:i w:val="0"/>
          <w:color w:val="666666"/>
          <w:sz w:val="18"/>
        </w:rPr>
        <w:t>the journey takes two days longer · 2 days spent</w:t>
      </w:r>
    </w:p>
    <w:p>
      <w:pPr>
        <w:ind w:left="518"/>
      </w:pPr>
      <w:r>
        <w:t>You turn the cart around. The red lights watch until the road bends. You find dry ground two days later.</w:t>
      </w:r>
    </w:p>
    <w:p>
      <w:pPr>
        <w:spacing w:before="200"/>
        <w:pBdr>
          <w:top w:val="single" w:sz="6" w:color="BBBBBB"/>
        </w:pBdr>
      </w:pPr>
    </w:p>
    <w:p>
      <w:pPr>
        <w:pStyle w:val="Heading2"/>
      </w:pPr>
      <w:r>
        <w:t>THE HANGED TOLL-MAN</w:t>
      </w:r>
    </w:p>
    <w:p>
      <w:r>
        <w:rPr>
          <w:b w:val="0"/>
          <w:i w:val="0"/>
          <w:color w:val="888888"/>
          <w:sz w:val="18"/>
        </w:rPr>
        <w:t>ROAD CARD · key toll · 4 doors · 48 words of body + 110 of outcomes = 158</w:t>
      </w:r>
    </w:p>
    <w:p>
      <w:pPr>
        <w:spacing w:before="80" w:after="140"/>
        <w:ind w:left="259"/>
      </w:pPr>
      <w:r>
        <w:rPr>
          <w:b/>
          <w:i w:val="0"/>
          <w:highlight w:val="green"/>
        </w:rPr>
        <w:t xml:space="preserve">KEEP — THE BENCHMARK. </w:t>
      </w:r>
      <w:r>
        <w:rPr>
          <w:b w:val="0"/>
          <w:i w:val="0"/>
          <w:highlight w:val="green"/>
        </w:rPr>
        <w:t>The reference card, and it earns it: four doors, a real price on each, an injury that is not announced, and boots that somebody is still wearing.</w:t>
      </w:r>
    </w:p>
    <w:p>
      <w:r>
        <w:t>He is still swinging when you reach the bridge. Good rope. Somebody went to trouble here, and trouble travels with a purse.</w:t>
      </w:r>
    </w:p>
    <w:p>
      <w:r>
        <w:t>A clan-mark is cut fresh into the rail: the road has an owner again.</w:t>
      </w:r>
    </w:p>
    <w:p>
      <w:r>
        <w:t>The boots are very good. Nobody has said anything about the boots.</w:t>
      </w:r>
    </w:p>
    <w:p>
      <w:r>
        <w:rPr>
          <w:b/>
          <w:i w:val="0"/>
          <w:color w:val="666666"/>
          <w:sz w:val="18"/>
        </w:rPr>
        <w:t>THE DOORS</w:t>
      </w:r>
    </w:p>
    <w:p>
      <w:pPr>
        <w:spacing w:before="100"/>
        <w:ind w:left="259"/>
      </w:pPr>
      <w:r>
        <w:rPr>
          <w:b/>
          <w:i w:val="0"/>
        </w:rPr>
        <w:t>1. Cut him down. Bury what is left.</w:t>
      </w:r>
      <w:r>
        <w:rPr>
          <w:b w:val="0"/>
          <w:i w:val="0"/>
          <w:color w:val="888888"/>
          <w:sz w:val="18"/>
        </w:rPr>
        <w:t xml:space="preserve">   [honor]</w:t>
      </w:r>
    </w:p>
    <w:p>
      <w:pPr>
        <w:spacing w:after="60"/>
        <w:ind w:left="259"/>
      </w:pPr>
      <w:r>
        <w:rPr>
          <w:b w:val="0"/>
          <w:i w:val="0"/>
          <w:color w:val="666666"/>
          <w:sz w:val="18"/>
        </w:rPr>
        <w:t>1 day spent · +5 morale</w:t>
      </w:r>
    </w:p>
    <w:p>
      <w:pPr>
        <w:ind w:left="518"/>
      </w:pPr>
      <w:r>
        <w:t>Wet ground, and it takes until dark. He goes under a cairn with the boots still on.</w:t>
      </w:r>
    </w:p>
    <w:p>
      <w:pPr>
        <w:ind w:left="518"/>
      </w:pPr>
      <w:r>
        <w:t>The company is quiet for two days, and steadier than it was.</w:t>
      </w:r>
    </w:p>
    <w:p>
      <w:pPr>
        <w:spacing w:before="100"/>
        <w:ind w:left="259"/>
      </w:pPr>
      <w:r>
        <w:rPr>
          <w:b/>
          <w:i w:val="0"/>
        </w:rPr>
        <w:t>2. Take the purse. And the boots.</w:t>
      </w:r>
      <w:r>
        <w:rPr>
          <w:b w:val="0"/>
          <w:i w:val="0"/>
          <w:color w:val="888888"/>
          <w:sz w:val="18"/>
        </w:rPr>
        <w:t xml:space="preserve">   [take]</w:t>
      </w:r>
    </w:p>
    <w:p>
      <w:pPr>
        <w:spacing w:after="60"/>
        <w:ind w:left="259"/>
      </w:pPr>
      <w:r>
        <w:rPr>
          <w:b w:val="0"/>
          <w:i w:val="0"/>
          <w:color w:val="666666"/>
          <w:sz w:val="18"/>
        </w:rPr>
        <w:t>+38 crowns · -2 morale · special: bootsOn</w:t>
      </w:r>
    </w:p>
    <w:p>
      <w:pPr>
        <w:ind w:left="518"/>
      </w:pPr>
      <w:r>
        <w:t>More than a toll-man should be carrying, and the boots have barely been walked in.</w:t>
      </w:r>
    </w:p>
    <w:p>
      <w:pPr>
        <w:ind w:left="518"/>
      </w:pPr>
      <w:r>
        <w:t>Nobody wants them. Then SOMEBODY is wearing them and being extremely casual about it.</w:t>
      </w:r>
    </w:p>
    <w:p>
      <w:pPr>
        <w:spacing w:before="100"/>
        <w:ind w:left="259"/>
      </w:pPr>
      <w:r>
        <w:rPr>
          <w:b/>
          <w:i w:val="0"/>
        </w:rPr>
        <w:t>3. Take the bridge apart. All of it.</w:t>
      </w:r>
      <w:r>
        <w:rPr>
          <w:b w:val="0"/>
          <w:i w:val="0"/>
          <w:color w:val="888888"/>
          <w:sz w:val="18"/>
        </w:rPr>
        <w:t xml:space="preserve">   [take]</w:t>
      </w:r>
    </w:p>
    <w:p>
      <w:pPr>
        <w:spacing w:after="60"/>
        <w:ind w:left="259"/>
      </w:pPr>
      <w:r>
        <w:rPr>
          <w:b w:val="0"/>
          <w:i w:val="0"/>
          <w:color w:val="666666"/>
          <w:sz w:val="18"/>
        </w:rPr>
        <w:t>+5 salvage · 1 day spent · injury: Crushed foot (permanent)</w:t>
      </w:r>
    </w:p>
    <w:p>
      <w:pPr>
        <w:ind w:left="518"/>
      </w:pPr>
      <w:r>
        <w:t>The beams are worth the trouble. The fourth one comes down early, with no warning at all.</w:t>
      </w:r>
    </w:p>
    <w:p>
      <w:pPr>
        <w:spacing w:before="100"/>
        <w:ind w:left="259"/>
      </w:pPr>
      <w:r>
        <w:rPr>
          <w:b/>
          <w:i w:val="0"/>
        </w:rPr>
        <w:t>4. Take all of it. Purse, boots, beams.</w:t>
      </w:r>
      <w:r>
        <w:rPr>
          <w:b w:val="0"/>
          <w:i w:val="0"/>
          <w:color w:val="888888"/>
          <w:sz w:val="18"/>
        </w:rPr>
        <w:t xml:space="preserve">   [take evil]</w:t>
      </w:r>
    </w:p>
    <w:p>
      <w:pPr>
        <w:spacing w:after="60"/>
        <w:ind w:left="259"/>
      </w:pPr>
      <w:r>
        <w:rPr>
          <w:b w:val="0"/>
          <w:i w:val="0"/>
          <w:color w:val="666666"/>
          <w:sz w:val="18"/>
        </w:rPr>
        <w:t>+38 crowns · +5 salvage · 1 day spent · -6 morale · marked dangerous · writes to the sin ledger: "the toll-post on the west road, taken down to the beams" · injury: Crushed foot (permanent) · special: bootsOn</w:t>
      </w:r>
    </w:p>
    <w:p>
      <w:pPr>
        <w:ind w:left="518"/>
      </w:pPr>
      <w:r>
        <w:t>The purse first, then the boots, then the bridge, and it takes until dark.</w:t>
      </w:r>
    </w:p>
    <w:p>
      <w:pPr>
        <w:ind w:left="518"/>
      </w:pPr>
      <w:r>
        <w:t>The fourth beam comes down early, with no warning at all. Nobody says the two things are connected. Everybody thinks it.</w:t>
      </w:r>
    </w:p>
    <w:p>
      <w:pPr>
        <w:spacing w:before="200"/>
        <w:pBdr>
          <w:top w:val="single" w:sz="6" w:color="BBBBBB"/>
        </w:pBdr>
      </w:pPr>
    </w:p>
    <w:p>
      <w:pPr>
        <w:pStyle w:val="Heading2"/>
      </w:pPr>
      <w:r>
        <w:t>PEDLAR ON THE RIDGE</w:t>
      </w:r>
    </w:p>
    <w:p>
      <w:r>
        <w:rPr>
          <w:b w:val="0"/>
          <w:i w:val="0"/>
          <w:color w:val="888888"/>
          <w:sz w:val="18"/>
        </w:rPr>
        <w:t>ROAD CARD · key pedlar · 4 doors · 33 words of body + 70 of outcomes = 103</w:t>
      </w:r>
    </w:p>
    <w:p>
      <w:r>
        <w:t>A one-mule pedlar with a folding table, three miles from anywhere. Salt, arrowheads, warding-bells.</w:t>
      </w:r>
    </w:p>
    <w:p>
      <w:r>
        <w:t>He has counted your column and his own odds, and is being extremely friendly about both.</w:t>
      </w:r>
    </w:p>
    <w:p>
      <w:r>
        <w:t>He is alone.</w:t>
      </w:r>
    </w:p>
    <w:p>
      <w:r>
        <w:rPr>
          <w:b/>
          <w:i w:val="0"/>
          <w:color w:val="666666"/>
          <w:sz w:val="18"/>
        </w:rPr>
        <w:t>THE DOORS</w:t>
      </w:r>
    </w:p>
    <w:p>
      <w:pPr>
        <w:spacing w:before="100"/>
        <w:ind w:left="259"/>
      </w:pPr>
      <w:r>
        <w:rPr>
          <w:b/>
          <w:i w:val="0"/>
        </w:rPr>
        <w:t>1. Buy the round shield.</w:t>
      </w:r>
      <w:r>
        <w:rPr>
          <w:b w:val="0"/>
          <w:i w:val="0"/>
          <w:color w:val="888888"/>
          <w:sz w:val="18"/>
        </w:rPr>
        <w:t xml:space="preserve">   [trade]</w:t>
      </w:r>
    </w:p>
    <w:p>
      <w:pPr>
        <w:spacing w:after="60"/>
        <w:ind w:left="259"/>
      </w:pPr>
      <w:r>
        <w:rPr>
          <w:b w:val="0"/>
          <w:i w:val="0"/>
          <w:color w:val="666666"/>
          <w:sz w:val="18"/>
        </w:rPr>
        <w:t>a shield · -40 crowns · needs 40 crowns · hands over gear (shield)</w:t>
      </w:r>
    </w:p>
    <w:p>
      <w:pPr>
        <w:ind w:left="518"/>
      </w:pPr>
      <w:r>
        <w:t>A proper shield, straps and all. The other thing on his table is a barrel lid with a strap. He puts it away.</w:t>
      </w:r>
    </w:p>
    <w:p>
      <w:pPr>
        <w:spacing w:before="100"/>
        <w:ind w:left="259"/>
      </w:pPr>
      <w:r>
        <w:rPr>
          <w:b/>
          <w:i w:val="0"/>
        </w:rPr>
        <w:t>2. Trade two gems for supplies.</w:t>
      </w:r>
      <w:r>
        <w:rPr>
          <w:b w:val="0"/>
          <w:i w:val="0"/>
          <w:color w:val="888888"/>
          <w:sz w:val="18"/>
        </w:rPr>
        <w:t xml:space="preserve">   [trade]</w:t>
      </w:r>
    </w:p>
    <w:p>
      <w:pPr>
        <w:spacing w:after="60"/>
        <w:ind w:left="259"/>
      </w:pPr>
      <w:r>
        <w:rPr>
          <w:b w:val="0"/>
          <w:i w:val="0"/>
          <w:color w:val="666666"/>
          <w:sz w:val="18"/>
        </w:rPr>
        <w:t>-2 gems · +10 provisions · +6 salvage · +40 crowns · needs 2 gems</w:t>
      </w:r>
    </w:p>
    <w:p>
      <w:pPr>
        <w:ind w:left="518"/>
      </w:pPr>
      <w:r>
        <w:t>He turns them over twice, names a number, and does not haggle.</w:t>
      </w:r>
    </w:p>
    <w:p>
      <w:pPr>
        <w:spacing w:before="100"/>
        <w:ind w:left="259"/>
      </w:pPr>
      <w:r>
        <w:rPr>
          <w:b/>
          <w:i w:val="0"/>
        </w:rPr>
        <w:t>3. Take the cart. He is one man.</w:t>
      </w:r>
      <w:r>
        <w:rPr>
          <w:b w:val="0"/>
          <w:i w:val="0"/>
          <w:color w:val="888888"/>
          <w:sz w:val="18"/>
        </w:rPr>
        <w:t xml:space="preserve">   [evil]</w:t>
      </w:r>
    </w:p>
    <w:p>
      <w:pPr>
        <w:spacing w:after="60"/>
        <w:ind w:left="259"/>
      </w:pPr>
      <w:r>
        <w:rPr>
          <w:b w:val="0"/>
          <w:i w:val="0"/>
          <w:color w:val="666666"/>
          <w:sz w:val="18"/>
        </w:rPr>
        <w:t>+150 crowns · +8 provisions · +5 salvage · -13 morale · marked dangerous · writes to the sin ledger: "the pedlar on the ridge, and his cart" · injury: Pedlar’s knife (permanent) · hands over gear (mail)</w:t>
      </w:r>
    </w:p>
    <w:p>
      <w:pPr>
        <w:ind w:left="518"/>
      </w:pPr>
      <w:r>
        <w:t>It takes no time at all. That is the part nobody sleeps well about.</w:t>
      </w:r>
    </w:p>
    <w:p>
      <w:pPr>
        <w:ind w:left="518"/>
      </w:pPr>
      <w:r>
        <w:t>He had a knife. [somebody in the company] does not speak to you for two days.</w:t>
      </w:r>
    </w:p>
    <w:p>
      <w:pPr>
        <w:spacing w:before="100"/>
        <w:ind w:left="259"/>
      </w:pPr>
      <w:r>
        <w:rPr>
          <w:b/>
          <w:i w:val="0"/>
          <w:highlight w:val="magenta"/>
        </w:rPr>
        <w:t>4. Buy nothing. Wish him luck.</w:t>
      </w:r>
      <w:r>
        <w:rPr>
          <w:b w:val="0"/>
          <w:i w:val="0"/>
          <w:color w:val="888888"/>
          <w:sz w:val="18"/>
        </w:rPr>
        <w:t xml:space="preserve">   [leave]</w:t>
      </w:r>
    </w:p>
    <w:p>
      <w:pPr>
        <w:spacing w:after="60"/>
        <w:ind w:left="259"/>
      </w:pPr>
      <w:r>
        <w:rPr>
          <w:b w:val="0"/>
          <w:i w:val="0"/>
          <w:color w:val="666666"/>
          <w:sz w:val="18"/>
        </w:rPr>
        <w:t>no cost</w:t>
      </w:r>
    </w:p>
    <w:p>
      <w:pPr>
        <w:ind w:left="518"/>
      </w:pPr>
      <w:r>
        <w:t>He wishes you good roads, and means it.</w:t>
      </w:r>
    </w:p>
    <w:p>
      <w:pPr>
        <w:spacing w:before="80" w:after="140"/>
        <w:ind w:left="518"/>
      </w:pPr>
      <w:r>
        <w:rPr>
          <w:b/>
          <w:i w:val="0"/>
          <w:highlight w:val="magenta"/>
        </w:rPr>
        <w:t xml:space="preserve">NO WEIGHT. </w:t>
      </w:r>
      <w:r>
        <w:rPr>
          <w:b w:val="0"/>
          <w:i w:val="0"/>
          <w:highlight w:val="magenta"/>
        </w:rPr>
        <w:t>Fourth door on a shop card. Harmless; listed so the count of free-exit doors that nothing hangs on is visible in one place.</w:t>
      </w:r>
    </w:p>
    <w:p>
      <w:pPr>
        <w:spacing w:before="200"/>
        <w:pBdr>
          <w:top w:val="single" w:sz="6" w:color="BBBBBB"/>
        </w:pBdr>
      </w:pPr>
    </w:p>
    <w:p>
      <w:pPr>
        <w:pStyle w:val="Heading2"/>
      </w:pPr>
      <w:r>
        <w:t>THE DROWNED CHAPEL</w:t>
      </w:r>
    </w:p>
    <w:p>
      <w:r>
        <w:rPr>
          <w:b w:val="0"/>
          <w:i w:val="0"/>
          <w:color w:val="888888"/>
          <w:sz w:val="18"/>
        </w:rPr>
        <w:t>ROAD CARD · key chapel · 2 doors · 27 words of body + 43 of outcomes = 70</w:t>
      </w:r>
    </w:p>
    <w:p>
      <w:pPr>
        <w:spacing w:before="80" w:after="140"/>
        <w:ind w:left="259"/>
      </w:pPr>
      <w:r>
        <w:rPr>
          <w:b/>
          <w:i w:val="0"/>
          <w:highlight w:val="yellow"/>
        </w:rPr>
        <w:t xml:space="preserve">BARELY A FORK. </w:t>
      </w:r>
      <w:r>
        <w:rPr>
          <w:b w:val="0"/>
          <w:i w:val="0"/>
          <w:highlight w:val="yellow"/>
        </w:rPr>
        <w:t>Both doors are TAKE, neither costs anything the player would weigh, and the interesting one is gated on the gills mutation, which most companies never roll. On a company without gills this is a one-door card that pays 6 salvage.</w:t>
      </w:r>
    </w:p>
    <w:p>
      <w:pPr>
        <w:spacing w:before="80" w:after="140"/>
        <w:ind w:left="259"/>
      </w:pPr>
      <w:r>
        <w:rPr>
          <w:b/>
          <w:i w:val="0"/>
          <w:highlight w:val="cyan"/>
        </w:rPr>
        <w:t xml:space="preserve">THE THREAD IS NOT CLOSED. </w:t>
      </w:r>
      <w:r>
        <w:rPr>
          <w:b w:val="0"/>
          <w:i w:val="0"/>
          <w:highlight w:val="cyan"/>
        </w:rPr>
        <w:t>A silver charm comes up out of the crypt and the company "pretends not to have seen that part". Nobody ever refers to it again.</w:t>
      </w:r>
    </w:p>
    <w:p>
      <w:r>
        <w:t>A landing chapel, drowned these twenty years. The pews still stand in their rows, in four inches of brown water.</w:t>
      </w:r>
    </w:p>
    <w:p>
      <w:r>
        <w:t>Something under the altar is still dry.</w:t>
      </w:r>
    </w:p>
    <w:p>
      <w:r>
        <w:rPr>
          <w:b/>
          <w:i w:val="0"/>
          <w:color w:val="666666"/>
          <w:sz w:val="18"/>
        </w:rPr>
        <w:t>THE DOORS</w:t>
      </w:r>
    </w:p>
    <w:p>
      <w:pPr>
        <w:spacing w:before="100"/>
        <w:ind w:left="259"/>
      </w:pPr>
      <w:r>
        <w:rPr>
          <w:b/>
          <w:i w:val="0"/>
        </w:rPr>
        <w:t>1. Wade in. Take what the water left.</w:t>
      </w:r>
      <w:r>
        <w:rPr>
          <w:b w:val="0"/>
          <w:i w:val="0"/>
          <w:color w:val="888888"/>
          <w:sz w:val="18"/>
        </w:rPr>
        <w:t xml:space="preserve">   [take]</w:t>
      </w:r>
    </w:p>
    <w:p>
      <w:pPr>
        <w:spacing w:after="60"/>
        <w:ind w:left="259"/>
      </w:pPr>
      <w:r>
        <w:rPr>
          <w:b w:val="0"/>
          <w:i w:val="0"/>
          <w:color w:val="666666"/>
          <w:sz w:val="18"/>
        </w:rPr>
        <w:t>+6 salvage · 1 day spent</w:t>
      </w:r>
    </w:p>
    <w:p>
      <w:pPr>
        <w:ind w:left="518"/>
      </w:pPr>
      <w:r>
        <w:t>Altar fittings, mostly. Iron does not care what it used to be for.</w:t>
      </w:r>
    </w:p>
    <w:p>
      <w:pPr>
        <w:spacing w:before="100"/>
        <w:ind w:left="259"/>
      </w:pPr>
      <w:r>
        <w:rPr>
          <w:b/>
          <w:i w:val="0"/>
        </w:rPr>
        <w:t>2. Send the gilled one down. The crypt has been under water for years.</w:t>
      </w:r>
      <w:r>
        <w:rPr>
          <w:b w:val="0"/>
          <w:i w:val="0"/>
          <w:color w:val="888888"/>
          <w:sz w:val="18"/>
        </w:rPr>
        <w:t xml:space="preserve">   [take]</w:t>
      </w:r>
    </w:p>
    <w:p>
      <w:pPr>
        <w:spacing w:after="60"/>
        <w:ind w:left="259"/>
      </w:pPr>
      <w:r>
        <w:rPr>
          <w:b w:val="0"/>
          <w:i w:val="0"/>
          <w:color w:val="666666"/>
          <w:sz w:val="18"/>
        </w:rPr>
        <w:t>+65 crowns · -2 morale · hands over gear (charm)</w:t>
      </w:r>
    </w:p>
    <w:p>
      <w:pPr>
        <w:ind w:left="518"/>
      </w:pPr>
      <w:r>
        <w:t>They are under longer than anybody can hold a breath.</w:t>
      </w:r>
    </w:p>
    <w:p>
      <w:pPr>
        <w:ind w:left="518"/>
      </w:pPr>
      <w:r>
        <w:t>Then a strongbox comes up, and a silver charm, and then them. Everybody pretends not to have seen that part.</w:t>
      </w:r>
    </w:p>
    <w:p>
      <w:pPr>
        <w:spacing w:before="200"/>
        <w:pBdr>
          <w:top w:val="single" w:sz="6" w:color="BBBBBB"/>
        </w:pBdr>
      </w:pPr>
    </w:p>
    <w:p>
      <w:pPr>
        <w:pStyle w:val="Heading2"/>
      </w:pPr>
      <w:r>
        <w:t>BONEPICKER’S CAMP</w:t>
      </w:r>
    </w:p>
    <w:p>
      <w:r>
        <w:rPr>
          <w:b w:val="0"/>
          <w:i w:val="0"/>
          <w:color w:val="888888"/>
          <w:sz w:val="18"/>
        </w:rPr>
        <w:t>ROAD CARD · key camp · 3 doors · 32 words of body + 34 of outcomes = 66</w:t>
      </w:r>
    </w:p>
    <w:p>
      <w:r>
        <w:t>Six tents, a cook-fire, and a man who buys teeth. For dice and buttons, he says, before anybody asks.</w:t>
      </w:r>
    </w:p>
    <w:p>
      <w:r>
        <w:t>He has decided you are not worth robbing. Take it as a compliment.</w:t>
      </w:r>
    </w:p>
    <w:p>
      <w:r>
        <w:rPr>
          <w:b/>
          <w:i w:val="0"/>
          <w:color w:val="666666"/>
          <w:sz w:val="18"/>
        </w:rPr>
        <w:t>THE DOORS</w:t>
      </w:r>
    </w:p>
    <w:p>
      <w:pPr>
        <w:spacing w:before="100"/>
        <w:ind w:left="259"/>
      </w:pPr>
      <w:r>
        <w:rPr>
          <w:b/>
          <w:i w:val="0"/>
        </w:rPr>
        <w:t>1. Buy food. Haggle badly.</w:t>
      </w:r>
      <w:r>
        <w:rPr>
          <w:b w:val="0"/>
          <w:i w:val="0"/>
          <w:color w:val="888888"/>
          <w:sz w:val="18"/>
        </w:rPr>
        <w:t xml:space="preserve">   [trade]</w:t>
      </w:r>
    </w:p>
    <w:p>
      <w:pPr>
        <w:spacing w:after="60"/>
        <w:ind w:left="259"/>
      </w:pPr>
      <w:r>
        <w:rPr>
          <w:b w:val="0"/>
          <w:i w:val="0"/>
          <w:color w:val="666666"/>
          <w:sz w:val="18"/>
        </w:rPr>
        <w:t>-60 crowns · +9 provisions · needs 60 crowns</w:t>
      </w:r>
    </w:p>
    <w:p>
      <w:pPr>
        <w:ind w:left="518"/>
      </w:pPr>
      <w:r>
        <w:t>He wins the haggle. The salt pork is genuinely good.</w:t>
      </w:r>
    </w:p>
    <w:p>
      <w:pPr>
        <w:spacing w:before="100"/>
        <w:ind w:left="259"/>
      </w:pPr>
      <w:r>
        <w:rPr>
          <w:b/>
          <w:i w:val="0"/>
        </w:rPr>
        <w:t>2. Buy the stitched hides. Ogre-sized.</w:t>
      </w:r>
      <w:r>
        <w:rPr>
          <w:b w:val="0"/>
          <w:i w:val="0"/>
          <w:color w:val="888888"/>
          <w:sz w:val="18"/>
        </w:rPr>
        <w:t xml:space="preserve">   [trade]</w:t>
      </w:r>
    </w:p>
    <w:p>
      <w:pPr>
        <w:spacing w:after="60"/>
        <w:ind w:left="259"/>
      </w:pPr>
      <w:r>
        <w:rPr>
          <w:b w:val="0"/>
          <w:i w:val="0"/>
          <w:color w:val="666666"/>
          <w:sz w:val="18"/>
        </w:rPr>
        <w:t>ogre armour · -55 crowns · needs 55 crowns · hands over gear (hides)</w:t>
      </w:r>
    </w:p>
    <w:p>
      <w:pPr>
        <w:ind w:left="518"/>
      </w:pPr>
      <w:r>
        <w:t>On the rack nine years because nobody his size ever comes through.</w:t>
      </w:r>
    </w:p>
    <w:p>
      <w:pPr>
        <w:spacing w:before="100"/>
        <w:ind w:left="259"/>
      </w:pPr>
      <w:r>
        <w:rPr>
          <w:b/>
          <w:i w:val="0"/>
          <w:highlight w:val="magenta"/>
        </w:rPr>
        <w:t>3. Look at everything. Buy nothing.</w:t>
      </w:r>
      <w:r>
        <w:rPr>
          <w:b w:val="0"/>
          <w:i w:val="0"/>
          <w:color w:val="888888"/>
          <w:sz w:val="18"/>
        </w:rPr>
        <w:t xml:space="preserve">   [leave]</w:t>
      </w:r>
    </w:p>
    <w:p>
      <w:pPr>
        <w:spacing w:after="60"/>
        <w:ind w:left="259"/>
      </w:pPr>
      <w:r>
        <w:rPr>
          <w:b w:val="0"/>
          <w:i w:val="0"/>
          <w:color w:val="666666"/>
          <w:sz w:val="18"/>
        </w:rPr>
        <w:t>no cost</w:t>
      </w:r>
    </w:p>
    <w:p>
      <w:pPr>
        <w:ind w:left="518"/>
      </w:pPr>
      <w:r>
        <w:t>He is not offended. He has been doing this a long time.</w:t>
      </w:r>
    </w:p>
    <w:p>
      <w:pPr>
        <w:spacing w:before="80" w:after="140"/>
        <w:ind w:left="518"/>
      </w:pPr>
      <w:r>
        <w:rPr>
          <w:b/>
          <w:i w:val="0"/>
          <w:highlight w:val="magenta"/>
        </w:rPr>
        <w:t xml:space="preserve">NO WEIGHT. </w:t>
      </w:r>
      <w:r>
        <w:rPr>
          <w:b w:val="0"/>
          <w:i w:val="0"/>
          <w:highlight w:val="magenta"/>
        </w:rPr>
        <w:t>Same shape. BONEPICKER'S CAMP is a shop with a walk-away attached; the man who buys teeth is the whole character of the card and no door sells him any.</w:t>
      </w:r>
    </w:p>
    <w:p>
      <w:pPr>
        <w:spacing w:before="200"/>
        <w:pBdr>
          <w:top w:val="single" w:sz="6" w:color="BBBBBB"/>
        </w:pBdr>
      </w:pPr>
    </w:p>
    <w:p>
      <w:pPr>
        <w:pStyle w:val="Heading2"/>
      </w:pPr>
      <w:r>
        <w:t>THE SUNKEN WAIN</w:t>
      </w:r>
    </w:p>
    <w:p>
      <w:r>
        <w:rPr>
          <w:b w:val="0"/>
          <w:i w:val="0"/>
          <w:color w:val="888888"/>
          <w:sz w:val="18"/>
        </w:rPr>
        <w:t>ROAD CARD · key wain · 2 doors · 31 words of body + 30 of outcomes = 61</w:t>
      </w:r>
    </w:p>
    <w:p>
      <w:r>
        <w:t>A merchant wagon up to its axles in the fen, four days abandoned. The oxen are gone. So is the merchant.</w:t>
      </w:r>
    </w:p>
    <w:p>
      <w:r>
        <w:t>The strongbox is not gone. The strongbox is simply heavy.</w:t>
      </w:r>
    </w:p>
    <w:p>
      <w:r>
        <w:rPr>
          <w:b/>
          <w:i w:val="0"/>
          <w:color w:val="666666"/>
          <w:sz w:val="18"/>
        </w:rPr>
        <w:t>THE DOORS</w:t>
      </w:r>
    </w:p>
    <w:p>
      <w:pPr>
        <w:spacing w:before="100"/>
        <w:ind w:left="259"/>
      </w:pPr>
      <w:r>
        <w:rPr>
          <w:b/>
          <w:i w:val="0"/>
        </w:rPr>
        <w:t>1. The strongest of you lifts. Everyone else pretends to help.</w:t>
      </w:r>
      <w:r>
        <w:rPr>
          <w:b w:val="0"/>
          <w:i w:val="0"/>
          <w:color w:val="888888"/>
          <w:sz w:val="18"/>
        </w:rPr>
        <w:t xml:space="preserve">   [take]</w:t>
      </w:r>
    </w:p>
    <w:p>
      <w:pPr>
        <w:spacing w:after="60"/>
        <w:ind w:left="259"/>
      </w:pPr>
      <w:r>
        <w:rPr>
          <w:b w:val="0"/>
          <w:i w:val="0"/>
          <w:color w:val="666666"/>
          <w:sz w:val="18"/>
        </w:rPr>
        <w:t>+2 gems · +40 crowns · 1 day spent · marked dangerous · injury: Torn back (permanent)</w:t>
      </w:r>
    </w:p>
    <w:p>
      <w:pPr>
        <w:ind w:left="518"/>
      </w:pPr>
      <w:r>
        <w:t>Inside: coin, and two stones the wrong colour for this country.</w:t>
      </w:r>
    </w:p>
    <w:p>
      <w:pPr>
        <w:spacing w:before="100"/>
        <w:ind w:left="259"/>
      </w:pPr>
      <w:r>
        <w:rPr>
          <w:b/>
          <w:i w:val="0"/>
        </w:rPr>
        <w:t>2. Strip it for parts. And take the guard’s maul off the seat.</w:t>
      </w:r>
      <w:r>
        <w:rPr>
          <w:b w:val="0"/>
          <w:i w:val="0"/>
          <w:color w:val="888888"/>
          <w:sz w:val="18"/>
        </w:rPr>
        <w:t xml:space="preserve">   [take]</w:t>
      </w:r>
    </w:p>
    <w:p>
      <w:pPr>
        <w:spacing w:after="60"/>
        <w:ind w:left="259"/>
      </w:pPr>
      <w:r>
        <w:rPr>
          <w:b w:val="0"/>
          <w:i w:val="0"/>
          <w:color w:val="666666"/>
          <w:sz w:val="18"/>
        </w:rPr>
        <w:t>a two-hand maul · +6 salvage · hands over gear (maul)</w:t>
      </w:r>
    </w:p>
    <w:p>
      <w:pPr>
        <w:ind w:left="518"/>
      </w:pPr>
      <w:r>
        <w:t>Less glamorous, and just as useful at a forge.</w:t>
      </w:r>
    </w:p>
    <w:p>
      <w:pPr>
        <w:ind w:left="518"/>
      </w:pPr>
      <w:r>
        <w:t>Whoever carried the maul did not get to use it.</w:t>
      </w:r>
    </w:p>
    <w:p>
      <w:pPr>
        <w:spacing w:before="200"/>
        <w:pBdr>
          <w:top w:val="single" w:sz="6" w:color="BBBBBB"/>
        </w:pBdr>
      </w:pPr>
    </w:p>
    <w:p>
      <w:pPr>
        <w:pStyle w:val="Heading2"/>
      </w:pPr>
      <w:r>
        <w:t>UNDER THE BLOOM</w:t>
      </w:r>
    </w:p>
    <w:p>
      <w:r>
        <w:rPr>
          <w:b w:val="0"/>
          <w:i w:val="0"/>
          <w:color w:val="888888"/>
          <w:sz w:val="18"/>
        </w:rPr>
        <w:t>ROAD CARD · key bloom · 3 doors · 61 words of body + 69 of outcomes = 130</w:t>
      </w:r>
    </w:p>
    <w:p>
      <w:r>
        <w:t>The light between the trees is pale pink and nothing is making it. The moss under it has gone black.</w:t>
      </w:r>
    </w:p>
    <w:p>
      <w:r>
        <w:t>A dead deer lies just off the road. Nothing has been at it, and it has not started to rot.</w:t>
      </w:r>
    </w:p>
    <w:p>
      <w:r>
        <w:t>The Bloom, leaking out of the fen. The map says it ends two miles back. The map is four years old.</w:t>
      </w:r>
    </w:p>
    <w:p>
      <w:r>
        <w:rPr>
          <w:b/>
          <w:i w:val="0"/>
          <w:color w:val="666666"/>
          <w:sz w:val="18"/>
        </w:rPr>
        <w:t>THE DOORS</w:t>
      </w:r>
    </w:p>
    <w:p>
      <w:pPr>
        <w:spacing w:before="100"/>
        <w:ind w:left="259"/>
      </w:pPr>
      <w:r>
        <w:rPr>
          <w:b/>
          <w:i w:val="0"/>
        </w:rPr>
        <w:t>1. Push straight through. Do not look up.</w:t>
      </w:r>
      <w:r>
        <w:rPr>
          <w:b w:val="0"/>
          <w:i w:val="0"/>
          <w:color w:val="888888"/>
          <w:sz w:val="18"/>
        </w:rPr>
        <w:t xml:space="preserve">   [leave]</w:t>
      </w:r>
    </w:p>
    <w:p>
      <w:pPr>
        <w:spacing w:after="60"/>
        <w:ind w:left="259"/>
      </w:pPr>
      <w:r>
        <w:rPr>
          <w:b w:val="0"/>
          <w:i w:val="0"/>
          <w:color w:val="666666"/>
          <w:sz w:val="18"/>
        </w:rPr>
        <w:t>-2 provisions · -6 morale · needs 2 provisions</w:t>
      </w:r>
    </w:p>
    <w:p>
      <w:pPr>
        <w:ind w:left="518"/>
      </w:pPr>
      <w:r>
        <w:t>Two hours that feel like a day. On the far side everyone counts everyone else, twice.</w:t>
      </w:r>
    </w:p>
    <w:p>
      <w:pPr>
        <w:spacing w:before="100"/>
        <w:ind w:left="259"/>
      </w:pPr>
      <w:r>
        <w:rPr>
          <w:b/>
          <w:i w:val="0"/>
        </w:rPr>
        <w:t>2. Cut a bloom-stem and bag it.</w:t>
      </w:r>
      <w:r>
        <w:rPr>
          <w:b w:val="0"/>
          <w:i w:val="0"/>
          <w:color w:val="888888"/>
          <w:sz w:val="18"/>
        </w:rPr>
        <w:t xml:space="preserve">   [take]</w:t>
      </w:r>
    </w:p>
    <w:p>
      <w:pPr>
        <w:spacing w:after="60"/>
        <w:ind w:left="259"/>
      </w:pPr>
      <w:r>
        <w:rPr>
          <w:b w:val="0"/>
          <w:i w:val="0"/>
          <w:color w:val="666666"/>
          <w:sz w:val="18"/>
        </w:rPr>
        <w:t>a bloom-stem · -8 morale · hands over gear (stem)</w:t>
      </w:r>
    </w:p>
    <w:p>
      <w:pPr>
        <w:ind w:left="518"/>
      </w:pPr>
      <w:r>
        <w:t>It weighs nothing, it is warm, and it hums at a pitch you feel in your teeth.</w:t>
      </w:r>
    </w:p>
    <w:p>
      <w:pPr>
        <w:ind w:left="518"/>
      </w:pPr>
      <w:r>
        <w:t>Whoever cut it did it barehanded. There is a thin line across two fingers by evening.</w:t>
      </w:r>
    </w:p>
    <w:p>
      <w:pPr>
        <w:spacing w:before="100"/>
        <w:ind w:left="259"/>
      </w:pPr>
      <w:r>
        <w:rPr>
          <w:b/>
          <w:i w:val="0"/>
        </w:rPr>
        <w:t>3. Camp at the edge and watch it all night.</w:t>
      </w:r>
      <w:r>
        <w:rPr>
          <w:b w:val="0"/>
          <w:i w:val="0"/>
          <w:color w:val="888888"/>
          <w:sz w:val="18"/>
        </w:rPr>
        <w:t xml:space="preserve">   [rest]</w:t>
      </w:r>
    </w:p>
    <w:p>
      <w:pPr>
        <w:spacing w:after="60"/>
        <w:ind w:left="259"/>
      </w:pPr>
      <w:r>
        <w:rPr>
          <w:b w:val="0"/>
          <w:i w:val="0"/>
          <w:color w:val="666666"/>
          <w:sz w:val="18"/>
        </w:rPr>
        <w:t>1 day spent · +1 gems · -4 morale · marked dangerous · injury: Bloom-touched (permanent)</w:t>
      </w:r>
    </w:p>
    <w:p>
      <w:pPr>
        <w:ind w:left="518"/>
      </w:pPr>
      <w:r>
        <w:t>By morning the light has moved forty paces closer, and the man on watch has not blinked in some time.</w:t>
      </w:r>
    </w:p>
    <w:p>
      <w:pPr>
        <w:spacing w:before="200"/>
        <w:pBdr>
          <w:top w:val="single" w:sz="6" w:color="BBBBBB"/>
        </w:pBdr>
      </w:pPr>
    </w:p>
    <w:p>
      <w:pPr>
        <w:pStyle w:val="Heading2"/>
      </w:pPr>
      <w:r>
        <w:t>THE FEN-MOTHER</w:t>
      </w:r>
    </w:p>
    <w:p>
      <w:r>
        <w:rPr>
          <w:b w:val="0"/>
          <w:i w:val="0"/>
          <w:color w:val="888888"/>
          <w:sz w:val="18"/>
        </w:rPr>
        <w:t>ROAD CARD · key mother · 2 doors · 54 words of body + 36 of outcomes = 90</w:t>
      </w:r>
    </w:p>
    <w:p>
      <w:r>
        <w:t>You took it for a fallen barn. Six legs. A head like a split anvil. Bloom-light running under the hide in slow bands.</w:t>
      </w:r>
    </w:p>
    <w:p>
      <w:r>
        <w:t>It is not looking at you. It is looking at the small one behind it, which is trying to eat a rock.</w:t>
      </w:r>
    </w:p>
    <w:p>
      <w:r>
        <w:t>There is something pale in the mud beside her.</w:t>
      </w:r>
    </w:p>
    <w:p>
      <w:r>
        <w:rPr>
          <w:b/>
          <w:i w:val="0"/>
          <w:color w:val="666666"/>
          <w:sz w:val="18"/>
        </w:rPr>
        <w:t>THE DOORS</w:t>
      </w:r>
    </w:p>
    <w:p>
      <w:pPr>
        <w:spacing w:before="100"/>
        <w:ind w:left="259"/>
      </w:pPr>
      <w:r>
        <w:rPr>
          <w:b/>
          <w:i w:val="0"/>
        </w:rPr>
        <w:t>1. Take the shed tooth and go. Quietly.</w:t>
      </w:r>
      <w:r>
        <w:rPr>
          <w:b w:val="0"/>
          <w:i w:val="0"/>
          <w:color w:val="888888"/>
          <w:sz w:val="18"/>
        </w:rPr>
        <w:t xml:space="preserve">   [take]</w:t>
      </w:r>
    </w:p>
    <w:p>
      <w:pPr>
        <w:spacing w:after="60"/>
        <w:ind w:left="259"/>
      </w:pPr>
      <w:r>
        <w:rPr>
          <w:b w:val="0"/>
          <w:i w:val="0"/>
          <w:color w:val="666666"/>
          <w:sz w:val="18"/>
        </w:rPr>
        <w:t>a great tooth · 2 days spent · hands over gear (tooth)</w:t>
      </w:r>
    </w:p>
    <w:p>
      <w:pPr>
        <w:ind w:left="518"/>
      </w:pPr>
      <w:r>
        <w:t>A shed tooth, half-buried where she has been lying. She sees you take it. She lets you. That is somehow much worse.</w:t>
      </w:r>
    </w:p>
    <w:p>
      <w:pPr>
        <w:ind w:left="518"/>
      </w:pPr>
      <w:r>
        <w:t>You go the long way round her hollow, and nobody suggests the short way.</w:t>
      </w:r>
    </w:p>
    <w:p>
      <w:pPr>
        <w:spacing w:before="100"/>
        <w:ind w:left="259"/>
      </w:pPr>
      <w:r>
        <w:rPr>
          <w:b/>
          <w:i w:val="0"/>
        </w:rPr>
        <w:t>2. Kill it. That hide is worth a season’s wages.</w:t>
      </w:r>
      <w:r>
        <w:rPr>
          <w:b w:val="0"/>
          <w:i w:val="0"/>
          <w:color w:val="888888"/>
          <w:sz w:val="18"/>
        </w:rPr>
        <w:t xml:space="preserve">   [fight]</w:t>
      </w:r>
    </w:p>
    <w:p>
      <w:pPr>
        <w:spacing w:after="60"/>
        <w:ind w:left="259"/>
      </w:pPr>
      <w:r>
        <w:rPr>
          <w:b w:val="0"/>
          <w:i w:val="0"/>
          <w:color w:val="666666"/>
          <w:sz w:val="18"/>
        </w:rPr>
        <w:t>BATTLE · she is enormous and she is not alone · STARTS A BATTLE (mother) · marked dangerous</w:t>
      </w:r>
    </w:p>
    <w:p>
      <w:pPr>
        <w:ind w:left="518"/>
      </w:pPr>
      <w:r>
        <w:rPr>
          <w:b w:val="0"/>
          <w:i/>
          <w:color w:val="888888"/>
          <w:sz w:val="18"/>
        </w:rPr>
        <w:t>no outcome text on the row</w:t>
      </w:r>
    </w:p>
    <w:p>
      <w:pPr>
        <w:spacing w:before="200"/>
        <w:pBdr>
          <w:top w:val="single" w:sz="6" w:color="BBBBBB"/>
        </w:pBdr>
      </w:pPr>
    </w:p>
    <w:p>
      <w:pPr>
        <w:pStyle w:val="Heading2"/>
      </w:pPr>
      <w:r>
        <w:t>THE DEAD COMPANY</w:t>
      </w:r>
    </w:p>
    <w:p>
      <w:r>
        <w:rPr>
          <w:b w:val="0"/>
          <w:i w:val="0"/>
          <w:color w:val="888888"/>
          <w:sz w:val="18"/>
        </w:rPr>
        <w:t>ROAD CARD · key deadco · 3 doors · 62 words of body + 108 of outcomes = 170</w:t>
      </w:r>
    </w:p>
    <w:p>
      <w:pPr>
        <w:spacing w:before="80" w:after="140"/>
        <w:ind w:left="259"/>
      </w:pPr>
      <w:r>
        <w:rPr>
          <w:b/>
          <w:i w:val="0"/>
          <w:highlight w:val="green"/>
        </w:rPr>
        <w:t xml:space="preserve">KEEP — THE BENCHMARK. </w:t>
      </w:r>
      <w:r>
        <w:rPr>
          <w:b w:val="0"/>
          <w:i w:val="0"/>
          <w:highlight w:val="green"/>
        </w:rPr>
        <w:t>Nine graves against better armour than yours. The bury door pays more morale than anything else on the road and costs you the whole haul.</w:t>
      </w:r>
    </w:p>
    <w:p>
      <w:r>
        <w:t>Somebody else took this contract first.</w:t>
      </w:r>
    </w:p>
    <w:p>
      <w:r>
        <w:t>Nine of them in the ditch, four days dead, hit from the north while facing east. The clan took the food and the boots and left everything a rat cannot lift or wear. The gear is better than yours.</w:t>
      </w:r>
    </w:p>
    <w:p>
      <w:r>
        <w:t>Nine people, bought with the same coin that bought you. Nobody at the Three Bells mentioned them.</w:t>
      </w:r>
    </w:p>
    <w:p>
      <w:r>
        <w:rPr>
          <w:b/>
          <w:i w:val="0"/>
          <w:color w:val="666666"/>
          <w:sz w:val="18"/>
        </w:rPr>
        <w:t>THE DOORS</w:t>
      </w:r>
    </w:p>
    <w:p>
      <w:pPr>
        <w:spacing w:before="100"/>
        <w:ind w:left="259"/>
      </w:pPr>
      <w:r>
        <w:rPr>
          <w:b/>
          <w:i w:val="0"/>
        </w:rPr>
        <w:t>1. Take what you can carry. Be quick about it.</w:t>
      </w:r>
      <w:r>
        <w:rPr>
          <w:b w:val="0"/>
          <w:i w:val="0"/>
          <w:color w:val="888888"/>
          <w:sz w:val="18"/>
        </w:rPr>
        <w:t xml:space="preserve">   [take]</w:t>
      </w:r>
    </w:p>
    <w:p>
      <w:pPr>
        <w:spacing w:after="60"/>
        <w:ind w:left="259"/>
      </w:pPr>
      <w:r>
        <w:rPr>
          <w:b w:val="0"/>
          <w:i w:val="0"/>
          <w:color w:val="666666"/>
          <w:sz w:val="18"/>
        </w:rPr>
        <w:t>two pieces · -7 morale</w:t>
      </w:r>
    </w:p>
    <w:p>
      <w:pPr>
        <w:ind w:left="518"/>
      </w:pPr>
      <w:r>
        <w:t>An hour, and the worst hour of the week. You still leave most of it behind.</w:t>
      </w:r>
    </w:p>
    <w:p>
      <w:pPr>
        <w:ind w:left="518"/>
      </w:pPr>
      <w:r>
        <w:t>The bells are two miles east.</w:t>
      </w:r>
    </w:p>
    <w:p>
      <w:pPr>
        <w:spacing w:before="100"/>
        <w:ind w:left="259"/>
      </w:pPr>
      <w:r>
        <w:rPr>
          <w:b/>
          <w:i w:val="0"/>
        </w:rPr>
        <w:t>2. One harness. The best one. Nothing else.</w:t>
      </w:r>
      <w:r>
        <w:rPr>
          <w:b w:val="0"/>
          <w:i w:val="0"/>
          <w:color w:val="888888"/>
          <w:sz w:val="18"/>
        </w:rPr>
        <w:t xml:space="preserve">   [take]</w:t>
      </w:r>
    </w:p>
    <w:p>
      <w:pPr>
        <w:spacing w:after="60"/>
        <w:ind w:left="259"/>
      </w:pPr>
      <w:r>
        <w:rPr>
          <w:b w:val="0"/>
          <w:i w:val="0"/>
          <w:color w:val="666666"/>
          <w:sz w:val="18"/>
        </w:rPr>
        <w:t>one piece · -2 morale · hands over gear (plate)</w:t>
      </w:r>
    </w:p>
    <w:p>
      <w:pPr>
        <w:ind w:left="518"/>
      </w:pPr>
      <w:r>
        <w:t>The foundry plate comes off the biggest of them. The rest is left exactly as it lies, blades still in hands.</w:t>
      </w:r>
    </w:p>
    <w:p>
      <w:pPr>
        <w:ind w:left="518"/>
      </w:pPr>
      <w:r>
        <w:t>That distinction matters to about half your company and to nobody else in this country.</w:t>
      </w:r>
    </w:p>
    <w:p>
      <w:pPr>
        <w:spacing w:before="100"/>
        <w:ind w:left="259"/>
      </w:pPr>
      <w:r>
        <w:rPr>
          <w:b/>
          <w:i w:val="0"/>
        </w:rPr>
        <w:t>3. Bury them. Take nothing. You know how this ends.</w:t>
      </w:r>
      <w:r>
        <w:rPr>
          <w:b w:val="0"/>
          <w:i w:val="0"/>
          <w:color w:val="888888"/>
          <w:sz w:val="18"/>
        </w:rPr>
        <w:t xml:space="preserve">   [honor]</w:t>
      </w:r>
    </w:p>
    <w:p>
      <w:pPr>
        <w:spacing w:after="60"/>
        <w:ind w:left="259"/>
      </w:pPr>
      <w:r>
        <w:rPr>
          <w:b w:val="0"/>
          <w:i w:val="0"/>
          <w:color w:val="666666"/>
          <w:sz w:val="18"/>
        </w:rPr>
        <w:t>1 day spent · +16 morale · hands over gear (bone)</w:t>
      </w:r>
    </w:p>
    <w:p>
      <w:pPr>
        <w:ind w:left="518"/>
      </w:pPr>
      <w:r>
        <w:t>Nine graves is most of a day. The company does it without being told twice. Somebody puts a saint's fingerbone in the last one, then takes it back out again.</w:t>
      </w:r>
    </w:p>
    <w:p>
      <w:pPr>
        <w:ind w:left="518"/>
      </w:pPr>
      <w:r>
        <w:t>You go east in the rags you arrived in, and the company has not been this steady since Grausen Hold.</w:t>
      </w:r>
    </w:p>
    <w:p>
      <w:pPr>
        <w:spacing w:before="200"/>
        <w:pBdr>
          <w:top w:val="single" w:sz="6" w:color="BBBBBB"/>
        </w:pBdr>
      </w:pPr>
    </w:p>
    <w:p>
      <w:pPr>
        <w:pStyle w:val="Heading2"/>
      </w:pPr>
      <w:r>
        <w:t>THE WARM SPRING</w:t>
      </w:r>
    </w:p>
    <w:p>
      <w:r>
        <w:rPr>
          <w:b w:val="0"/>
          <w:i w:val="0"/>
          <w:color w:val="888888"/>
          <w:sz w:val="18"/>
        </w:rPr>
        <w:t>ROAD CARD · key oasis · 4 doors · 72 words of body + 100 of outcomes = 172</w:t>
      </w:r>
    </w:p>
    <w:p>
      <w:pPr>
        <w:spacing w:before="80" w:after="140"/>
        <w:ind w:left="259"/>
      </w:pPr>
      <w:r>
        <w:rPr>
          <w:b/>
          <w:i w:val="0"/>
          <w:highlight w:val="green"/>
        </w:rPr>
        <w:t xml:space="preserve">KEEP — THE BENCHMARK. </w:t>
      </w:r>
      <w:r>
        <w:rPr>
          <w:b w:val="0"/>
          <w:i w:val="0"/>
          <w:highlight w:val="green"/>
        </w:rPr>
        <w:t>The one card whose best outcome is that nothing happened.</w:t>
      </w:r>
    </w:p>
    <w:p>
      <w:r>
        <w:t>The hollow is green, and nobody says so kindly. On the air, warm stone and iron.</w:t>
      </w:r>
    </w:p>
    <w:p>
      <w:r>
        <w:t>A spring rises through cut kerbing of Old Work, older than any clan's songs, still doing its job. The water is the temperature of a living thing.</w:t>
      </w:r>
    </w:p>
    <w:p>
      <w:r>
        <w:t>No shrine. No bones. Nobody has ever fought over this, and the company stands at the edge with its boots on, waiting to be told what the catch is.</w:t>
      </w:r>
    </w:p>
    <w:p>
      <w:r>
        <w:rPr>
          <w:b/>
          <w:i w:val="0"/>
          <w:color w:val="666666"/>
          <w:sz w:val="18"/>
        </w:rPr>
        <w:t>THE DOORS</w:t>
      </w:r>
    </w:p>
    <w:p>
      <w:pPr>
        <w:spacing w:before="100"/>
        <w:ind w:left="259"/>
      </w:pPr>
      <w:r>
        <w:rPr>
          <w:b/>
          <w:i w:val="0"/>
        </w:rPr>
        <w:t>1. A day in it. All of you. That is an order.</w:t>
      </w:r>
      <w:r>
        <w:rPr>
          <w:b w:val="0"/>
          <w:i w:val="0"/>
          <w:color w:val="888888"/>
          <w:sz w:val="18"/>
        </w:rPr>
        <w:t xml:space="preserve">   [rest]</w:t>
      </w:r>
    </w:p>
    <w:p>
      <w:pPr>
        <w:spacing w:after="60"/>
        <w:ind w:left="259"/>
      </w:pPr>
      <w:r>
        <w:rPr>
          <w:b w:val="0"/>
          <w:i w:val="0"/>
          <w:color w:val="666666"/>
          <w:sz w:val="18"/>
        </w:rPr>
        <w:t>every wound in the company closes · 1 day spent · -2 provisions · +14 morale · needs 2 provisions · special: healAll</w:t>
      </w:r>
    </w:p>
    <w:p>
      <w:pPr>
        <w:ind w:left="518"/>
      </w:pPr>
      <w:r>
        <w:t>Twenty minutes of watching the treeline, and then the company comes apart in the water like something unknotting.</w:t>
      </w:r>
    </w:p>
    <w:p>
      <w:pPr>
        <w:ind w:left="518"/>
      </w:pPr>
      <w:r>
        <w:t>Nothing happens all day. That is the whole of what happened, and it is worth more than the day it cost.</w:t>
      </w:r>
    </w:p>
    <w:p>
      <w:pPr>
        <w:spacing w:before="100"/>
        <w:ind w:left="259"/>
      </w:pPr>
      <w:r>
        <w:rPr>
          <w:b/>
          <w:i w:val="0"/>
        </w:rPr>
        <w:t>2. Fill every skin and barrel, and keep walking.</w:t>
      </w:r>
      <w:r>
        <w:rPr>
          <w:b w:val="0"/>
          <w:i w:val="0"/>
          <w:color w:val="888888"/>
          <w:sz w:val="18"/>
        </w:rPr>
        <w:t xml:space="preserve">   [take leave]</w:t>
      </w:r>
    </w:p>
    <w:p>
      <w:pPr>
        <w:spacing w:after="60"/>
        <w:ind w:left="259"/>
      </w:pPr>
      <w:r>
        <w:rPr>
          <w:b w:val="0"/>
          <w:i w:val="0"/>
          <w:color w:val="666666"/>
          <w:sz w:val="18"/>
        </w:rPr>
        <w:t>+4 provisions · +4 morale</w:t>
      </w:r>
    </w:p>
    <w:p>
      <w:pPr>
        <w:ind w:left="518"/>
      </w:pPr>
      <w:r>
        <w:t>The company drinks standing up, in armour. Back on the road inside the hour, wet sleeves, a slightly better opinion of the world.</w:t>
      </w:r>
    </w:p>
    <w:p>
      <w:pPr>
        <w:spacing w:before="100"/>
        <w:ind w:left="259"/>
      </w:pPr>
      <w:r>
        <w:rPr>
          <w:b/>
          <w:i w:val="0"/>
        </w:rPr>
        <w:t>3. Strip it. The votive coin in the basin, the kerb-stones, the orchard wall.</w:t>
      </w:r>
      <w:r>
        <w:rPr>
          <w:b w:val="0"/>
          <w:i w:val="0"/>
          <w:color w:val="888888"/>
          <w:sz w:val="18"/>
        </w:rPr>
        <w:t xml:space="preserve">   [take evil]</w:t>
      </w:r>
    </w:p>
    <w:p>
      <w:pPr>
        <w:spacing w:after="60"/>
        <w:ind w:left="259"/>
      </w:pPr>
      <w:r>
        <w:rPr>
          <w:b w:val="0"/>
          <w:i w:val="0"/>
          <w:color w:val="666666"/>
          <w:sz w:val="18"/>
        </w:rPr>
        <w:t>+40 crowns · +4 salvage · -7 morale · writes to the sin ledger: "the warm spring stripped down to its kerb-stones"</w:t>
      </w:r>
    </w:p>
    <w:p>
      <w:pPr>
        <w:ind w:left="518"/>
      </w:pPr>
      <w:r>
        <w:t>The coins come out of the basin in handfuls. The dressed stone comes up with two bars and a lot of swearing.</w:t>
      </w:r>
    </w:p>
    <w:p>
      <w:pPr>
        <w:ind w:left="518"/>
      </w:pPr>
      <w:r>
        <w:t>The water is still warm when you leave. It is just no longer anywhere in particular.</w:t>
      </w:r>
    </w:p>
    <w:p>
      <w:pPr>
        <w:spacing w:before="100"/>
        <w:ind w:left="259"/>
      </w:pPr>
      <w:r>
        <w:rPr>
          <w:b/>
          <w:i w:val="0"/>
        </w:rPr>
        <w:t>4. Somebody asks for one more day here. Just them.</w:t>
      </w:r>
      <w:r>
        <w:rPr>
          <w:b w:val="0"/>
          <w:i w:val="0"/>
          <w:color w:val="888888"/>
          <w:sz w:val="18"/>
        </w:rPr>
        <w:t xml:space="preserve">   [rest help]</w:t>
      </w:r>
    </w:p>
    <w:p>
      <w:pPr>
        <w:spacing w:after="60"/>
        <w:ind w:left="259"/>
      </w:pPr>
      <w:r>
        <w:rPr>
          <w:b w:val="0"/>
          <w:i w:val="0"/>
          <w:color w:val="666666"/>
          <w:sz w:val="18"/>
        </w:rPr>
        <w:t>1 day spent · only with somebody wounded</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 LONG FIRE</w:t>
      </w:r>
    </w:p>
    <w:p>
      <w:r>
        <w:rPr>
          <w:b w:val="0"/>
          <w:i w:val="0"/>
          <w:color w:val="888888"/>
          <w:sz w:val="18"/>
        </w:rPr>
        <w:t>ROAD CARD · key bonfire · 3 doors · 86 words of body + 77 of outcomes = 163</w:t>
      </w:r>
    </w:p>
    <w:p>
      <w:pPr>
        <w:spacing w:before="80" w:after="140"/>
        <w:ind w:left="259"/>
      </w:pPr>
      <w:r>
        <w:rPr>
          <w:b/>
          <w:i w:val="0"/>
          <w:highlight w:val="green"/>
        </w:rPr>
        <w:t xml:space="preserve">KEEP — THE BENCHMARK. </w:t>
      </w:r>
      <w:r>
        <w:rPr>
          <w:b w:val="0"/>
          <w:i w:val="0"/>
          <w:highlight w:val="green"/>
        </w:rPr>
        <w:t>The wage door is the sharpest single choice in the game: buy the evening AND wipe what you owe, while they are too happy to notice.</w:t>
      </w:r>
    </w:p>
    <w:p>
      <w:r>
        <w:t>The fire is already too big when you reach it, and there is nothing on it, because it is not for cooking.</w:t>
      </w:r>
    </w:p>
    <w:p>
      <w:r>
        <w:t>[the ratkin at the fire] stands beside it, waiting to be looked at. He wants the barrels opened. All of them, tonight. This company walked away from the thing in the armour; nine men in a ditch did not.</w:t>
      </w:r>
    </w:p>
    <w:p>
      <w:r>
        <w:t>Everything else on this road was made by something that was not a person. This was built by hand, out of nothing, for one night that feeds nobody tomorrow.</w:t>
      </w:r>
    </w:p>
    <w:p>
      <w:r>
        <w:rPr>
          <w:b/>
          <w:i w:val="0"/>
          <w:color w:val="666666"/>
          <w:sz w:val="18"/>
        </w:rPr>
        <w:t>THE DOORS</w:t>
      </w:r>
    </w:p>
    <w:p>
      <w:pPr>
        <w:spacing w:before="100"/>
        <w:ind w:left="259"/>
      </w:pPr>
      <w:r>
        <w:rPr>
          <w:b/>
          <w:i w:val="0"/>
        </w:rPr>
        <w:t>1. Open the barrels. All of them.</w:t>
      </w:r>
      <w:r>
        <w:rPr>
          <w:b w:val="0"/>
          <w:i w:val="0"/>
          <w:color w:val="888888"/>
          <w:sz w:val="18"/>
        </w:rPr>
        <w:t xml:space="preserve">   [help]</w:t>
      </w:r>
    </w:p>
    <w:p>
      <w:pPr>
        <w:spacing w:after="60"/>
        <w:ind w:left="259"/>
      </w:pPr>
      <w:r>
        <w:rPr>
          <w:b w:val="0"/>
          <w:i w:val="0"/>
          <w:color w:val="666666"/>
          <w:sz w:val="18"/>
        </w:rPr>
        <w:t>-4 provisions · +14 morale · needs 4 provisions</w:t>
      </w:r>
    </w:p>
    <w:p>
      <w:pPr>
        <w:ind w:left="518"/>
      </w:pPr>
      <w:r>
        <w:t>It takes them about ten minutes to believe you meant it, and then the night stops being a night on the road.</w:t>
      </w:r>
    </w:p>
    <w:p>
      <w:pPr>
        <w:spacing w:before="100"/>
        <w:ind w:left="259"/>
      </w:pPr>
      <w:r>
        <w:rPr>
          <w:b/>
          <w:i w:val="0"/>
        </w:rPr>
        <w:t>2. Open them. And while they are full and loud, tell them the wage is short.</w:t>
      </w:r>
      <w:r>
        <w:rPr>
          <w:b w:val="0"/>
          <w:i w:val="0"/>
          <w:color w:val="888888"/>
          <w:sz w:val="18"/>
        </w:rPr>
        <w:t xml:space="preserve">   [trade]</w:t>
      </w:r>
    </w:p>
    <w:p>
      <w:pPr>
        <w:spacing w:after="60"/>
        <w:ind w:left="259"/>
      </w:pPr>
      <w:r>
        <w:rPr>
          <w:b w:val="0"/>
          <w:i w:val="0"/>
          <w:color w:val="666666"/>
          <w:sz w:val="18"/>
        </w:rPr>
        <w:t>every unpaid day in the company is forgotten · -4 provisions · +10 morale · needs 4 provisions · only with wages owed</w:t>
      </w:r>
    </w:p>
    <w:p>
      <w:pPr>
        <w:ind w:left="518"/>
      </w:pPr>
      <w:r>
        <w:t>It works exactly as well as you expected it to. Nobody argues about money at a fire like that. Nobody argues about anything.</w:t>
      </w:r>
    </w:p>
    <w:p>
      <w:pPr>
        <w:spacing w:before="100"/>
        <w:ind w:left="259"/>
      </w:pPr>
      <w:r>
        <w:rPr>
          <w:b/>
          <w:i w:val="0"/>
        </w:rPr>
        <w:t>3. No. Four days to the bells, and that food is the road.</w:t>
      </w:r>
      <w:r>
        <w:rPr>
          <w:b w:val="0"/>
          <w:i w:val="0"/>
          <w:color w:val="888888"/>
          <w:sz w:val="18"/>
        </w:rPr>
        <w:t xml:space="preserve">   [leave]</w:t>
      </w:r>
    </w:p>
    <w:p>
      <w:pPr>
        <w:spacing w:after="60"/>
        <w:ind w:left="259"/>
      </w:pPr>
      <w:r>
        <w:rPr>
          <w:b w:val="0"/>
          <w:i w:val="0"/>
          <w:color w:val="666666"/>
          <w:sz w:val="18"/>
        </w:rPr>
        <w:t>no cost · -5 morale</w:t>
      </w:r>
    </w:p>
    <w:p>
      <w:pPr>
        <w:ind w:left="518"/>
      </w:pPr>
      <w:r>
        <w:t>He says of course, at once, before you have finished. A stupid custom; he only asked because somebody had to.</w:t>
      </w:r>
    </w:p>
    <w:p>
      <w:pPr>
        <w:ind w:left="518"/>
      </w:pPr>
      <w:r>
        <w:t>He is not sulking. That is the part that stays with you.</w:t>
      </w:r>
    </w:p>
    <w:p>
      <w:pPr>
        <w:spacing w:before="200"/>
        <w:pBdr>
          <w:top w:val="single" w:sz="6" w:color="BBBBBB"/>
        </w:pBdr>
      </w:pPr>
    </w:p>
    <w:p>
      <w:pPr>
        <w:pStyle w:val="Heading2"/>
      </w:pPr>
      <w:r>
        <w:t>THE CIRCLE</w:t>
      </w:r>
    </w:p>
    <w:p>
      <w:r>
        <w:rPr>
          <w:b w:val="0"/>
          <w:i w:val="0"/>
          <w:color w:val="888888"/>
          <w:sz w:val="18"/>
        </w:rPr>
        <w:t>ROAD CARD · key circle · 3 doors · 93 words of body + 55 of outcomes = 148</w:t>
      </w:r>
    </w:p>
    <w:p>
      <w:pPr>
        <w:spacing w:before="80" w:after="140"/>
        <w:ind w:left="259"/>
      </w:pPr>
      <w:r>
        <w:rPr>
          <w:b/>
          <w:i w:val="0"/>
          <w:highlight w:val="green"/>
        </w:rPr>
        <w:t xml:space="preserve">KEEP — THE BENCHMARK. </w:t>
      </w:r>
      <w:r>
        <w:rPr>
          <w:b w:val="0"/>
          <w:i w:val="0"/>
          <w:highlight w:val="green"/>
        </w:rPr>
        <w:t>A mark that does not come off, bought at the fire, for free.</w:t>
      </w:r>
    </w:p>
    <w:p>
      <w:r>
        <w:t>Three of them at a fire off the road wave you over. A pot, bread better than yours, and nobody asks who you are.</w:t>
      </w:r>
    </w:p>
    <w:p>
      <w:r>
        <w:t>You are most of the way through the second bowl when the rest come in out of the dark. Ten, all wearing the same mark: a ring cut round the left eye, black, old, done badly.</w:t>
      </w:r>
    </w:p>
    <w:p>
      <w:r>
        <w:t>The oldest says that on this island passage is never free. That you have eaten. That nobody leaves this fire without settling.</w:t>
      </w:r>
    </w:p>
    <w:p>
      <w:r>
        <w:t>Past the firelight, more shadows are getting up. More than ten.</w:t>
      </w:r>
    </w:p>
    <w:p>
      <w:r>
        <w:rPr>
          <w:b/>
          <w:i w:val="0"/>
          <w:color w:val="666666"/>
          <w:sz w:val="18"/>
        </w:rPr>
        <w:t>THE DOORS</w:t>
      </w:r>
    </w:p>
    <w:p>
      <w:pPr>
        <w:spacing w:before="100"/>
        <w:ind w:left="259"/>
      </w:pPr>
      <w:r>
        <w:rPr>
          <w:b/>
          <w:i w:val="0"/>
        </w:rPr>
        <w:t>1. Sit back down. Take the mark now, while the fire is hot.</w:t>
      </w:r>
      <w:r>
        <w:rPr>
          <w:b w:val="0"/>
          <w:i w:val="0"/>
          <w:color w:val="888888"/>
          <w:sz w:val="18"/>
        </w:rPr>
        <w:t xml:space="preserve">   [trade]</w:t>
      </w:r>
    </w:p>
    <w:p>
      <w:pPr>
        <w:spacing w:after="60"/>
        <w:ind w:left="259"/>
      </w:pPr>
      <w:r>
        <w:rPr>
          <w:b w:val="0"/>
          <w:i w:val="0"/>
          <w:color w:val="666666"/>
          <w:sz w:val="18"/>
        </w:rPr>
        <w:t>no coin, no provisions · it does not come off · -6 morale</w:t>
      </w:r>
    </w:p>
    <w:p>
      <w:pPr>
        <w:ind w:left="518"/>
      </w:pPr>
      <w:r>
        <w:t>It takes a long time and it is not clean. Somebody holds your head, and the needle is not sharp.</w:t>
      </w:r>
    </w:p>
    <w:p>
      <w:pPr>
        <w:ind w:left="518"/>
      </w:pPr>
      <w:r>
        <w:t>They feed you again afterwards, entirely warm about it.</w:t>
      </w:r>
    </w:p>
    <w:p>
      <w:pPr>
        <w:spacing w:before="100"/>
        <w:ind w:left="259"/>
      </w:pPr>
      <w:r>
        <w:rPr>
          <w:b/>
          <w:i w:val="0"/>
        </w:rPr>
        <w:t>2. Pay them. Whatever is in the cart that they will take.</w:t>
      </w:r>
      <w:r>
        <w:rPr>
          <w:b w:val="0"/>
          <w:i w:val="0"/>
          <w:color w:val="888888"/>
          <w:sz w:val="18"/>
        </w:rPr>
        <w:t xml:space="preserve">   [trade]</w:t>
      </w:r>
    </w:p>
    <w:p>
      <w:pPr>
        <w:spacing w:after="60"/>
        <w:ind w:left="259"/>
      </w:pPr>
      <w:r>
        <w:rPr>
          <w:b w:val="0"/>
          <w:i w:val="0"/>
          <w:color w:val="666666"/>
          <w:sz w:val="18"/>
        </w:rPr>
        <w:t>-6 provisions · -4 morale · needs 6 provisions</w:t>
      </w:r>
    </w:p>
    <w:p>
      <w:pPr>
        <w:ind w:left="518"/>
      </w:pPr>
      <w:r>
        <w:t>They take six barrels and leave the seventh, and they are extremely pleasant about it.</w:t>
      </w:r>
    </w:p>
    <w:p>
      <w:pPr>
        <w:ind w:left="518"/>
      </w:pPr>
      <w:r>
        <w:t>Nobody says anything until the fire is well out of sight.</w:t>
      </w:r>
    </w:p>
    <w:p>
      <w:pPr>
        <w:spacing w:before="100"/>
        <w:ind w:left="259"/>
      </w:pPr>
      <w:r>
        <w:rPr>
          <w:b/>
          <w:i w:val="0"/>
        </w:rPr>
        <w:t>3. No. Stand up and fight your way out.</w:t>
      </w:r>
      <w:r>
        <w:rPr>
          <w:b w:val="0"/>
          <w:i w:val="0"/>
          <w:color w:val="888888"/>
          <w:sz w:val="18"/>
        </w:rPr>
        <w:t xml:space="preserve">   [fight]</w:t>
      </w:r>
    </w:p>
    <w:p>
      <w:pPr>
        <w:spacing w:after="60"/>
        <w:ind w:left="259"/>
      </w:pPr>
      <w:r>
        <w:rPr>
          <w:b w:val="0"/>
          <w:i w:val="0"/>
          <w:color w:val="666666"/>
          <w:sz w:val="18"/>
        </w:rPr>
        <w:t>BATTLE · there are ten of them · you will not win · STARTS A BATTLE (circle) · marked dangerous</w:t>
      </w:r>
    </w:p>
    <w:p>
      <w:pPr>
        <w:ind w:left="518"/>
      </w:pPr>
      <w:r>
        <w:rPr>
          <w:b w:val="0"/>
          <w:i/>
          <w:color w:val="888888"/>
          <w:sz w:val="18"/>
        </w:rPr>
        <w:t>no outcome text on the row</w:t>
      </w:r>
    </w:p>
    <w:p>
      <w:pPr>
        <w:spacing w:before="200"/>
        <w:pBdr>
          <w:top w:val="single" w:sz="6" w:color="BBBBBB"/>
        </w:pBdr>
      </w:pPr>
    </w:p>
    <w:p>
      <w:pPr>
        <w:pStyle w:val="Heading2"/>
      </w:pPr>
      <w:r>
        <w:t>SOMETHING IN ARMOUR</w:t>
      </w:r>
    </w:p>
    <w:p>
      <w:r>
        <w:rPr>
          <w:b w:val="0"/>
          <w:i w:val="0"/>
          <w:color w:val="888888"/>
          <w:sz w:val="18"/>
        </w:rPr>
        <w:t>ROAD CARD · key armour · 1 doors · 94 words of body + 0 of outcomes = 94</w:t>
      </w:r>
    </w:p>
    <w:p>
      <w:pPr>
        <w:spacing w:before="80" w:after="140"/>
        <w:ind w:left="259"/>
      </w:pPr>
      <w:r>
        <w:rPr>
          <w:b/>
          <w:i w:val="0"/>
          <w:highlight w:val="yellow"/>
        </w:rPr>
        <w:t xml:space="preserve">NO DECISION. </w:t>
      </w:r>
      <w:r>
        <w:rPr>
          <w:b w:val="0"/>
          <w:i w:val="0"/>
          <w:highlight w:val="yellow"/>
        </w:rPr>
        <w:t>94 words of build-up - the longest body on the road outside the spine - and then one door that says "Face it". The dread is well built and then spent on a button. Nothing here lets the player try the thing the prose says they tried (broken ground, hailing it, stopping).</w:t>
      </w:r>
    </w:p>
    <w:p>
      <w:r>
        <w:t>It has been behind you since the middle of the afternoon.</w:t>
      </w:r>
    </w:p>
    <w:p>
      <w:r>
        <w:t>Plate from the throat down, visor shut. A sword that would be two-handed on anybody else, carried in one, point down, so the tip draws a line in the road.</w:t>
      </w:r>
    </w:p>
    <w:p>
      <w:r>
        <w:t>[somebody in the company] hails it once and gets nothing. You try the broken ground; it costs an hour and gains nothing. It has not once looked at anything except the middle of the road you are on.</w:t>
      </w:r>
    </w:p>
    <w:p>
      <w:r>
        <w:t>When the light starts to go you stop, because stopping is the only thing left.</w:t>
      </w:r>
    </w:p>
    <w:p>
      <w:r>
        <w:t>It does not.</w:t>
      </w:r>
    </w:p>
    <w:p>
      <w:r>
        <w:rPr>
          <w:b/>
          <w:i w:val="0"/>
          <w:color w:val="666666"/>
          <w:sz w:val="18"/>
        </w:rPr>
        <w:t>THE DOORS</w:t>
      </w:r>
    </w:p>
    <w:p>
      <w:pPr>
        <w:spacing w:before="100"/>
        <w:ind w:left="259"/>
      </w:pPr>
      <w:r>
        <w:rPr>
          <w:b/>
          <w:i w:val="0"/>
        </w:rPr>
        <w:t>1. Face it.</w:t>
      </w:r>
      <w:r>
        <w:rPr>
          <w:b w:val="0"/>
          <w:i w:val="0"/>
          <w:color w:val="888888"/>
          <w:sz w:val="18"/>
        </w:rPr>
        <w:t xml:space="preserve">   [fight]</w:t>
      </w:r>
    </w:p>
    <w:p>
      <w:pPr>
        <w:spacing w:after="60"/>
        <w:ind w:left="259"/>
      </w:pPr>
      <w:r>
        <w:rPr>
          <w:b w:val="0"/>
          <w:i w:val="0"/>
          <w:color w:val="666666"/>
          <w:sz w:val="18"/>
        </w:rPr>
        <w:t>BATTLE · STARTS A BATTLE (armour)</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THEY COME OVER THE WALL</w:t>
      </w:r>
    </w:p>
    <w:p>
      <w:r>
        <w:rPr>
          <w:b w:val="0"/>
          <w:i w:val="0"/>
          <w:color w:val="888888"/>
          <w:sz w:val="18"/>
        </w:rPr>
        <w:t>ROAD CARD · key packev · 1 doors · 60 words of body + 0 of outcomes = 60</w:t>
      </w:r>
    </w:p>
    <w:p>
      <w:pPr>
        <w:spacing w:before="80" w:after="140"/>
        <w:ind w:left="259"/>
      </w:pPr>
      <w:r>
        <w:rPr>
          <w:b/>
          <w:i w:val="0"/>
          <w:highlight w:val="yellow"/>
        </w:rPr>
        <w:t xml:space="preserve">NO DECISION. </w:t>
      </w:r>
      <w:r>
        <w:rPr>
          <w:b w:val="0"/>
          <w:i w:val="0"/>
          <w:highlight w:val="yellow"/>
        </w:rPr>
        <w:t>One door. As an ambush that is defensible, but it is the second card in a row that opens with a paragraph and closes with a single button, and its 60 words carry no detail the fight then uses.</w:t>
      </w:r>
    </w:p>
    <w:p>
      <w:r>
        <w:t>You made camp inside somebody's old steading. That is about to be the only thing that saves you.</w:t>
      </w:r>
    </w:p>
    <w:p>
      <w:r>
        <w:t>[somebody in the company] is on watch when the first one comes through the north gap without slowing down.</w:t>
      </w:r>
    </w:p>
    <w:p>
      <w:r>
        <w:t>More than you can count in the dark, long-legged, starved to the frame. One bigger than the rest waits outside the wall, where a captain waits.</w:t>
      </w:r>
    </w:p>
    <w:p>
      <w:r>
        <w:rPr>
          <w:b/>
          <w:i w:val="0"/>
          <w:color w:val="666666"/>
          <w:sz w:val="18"/>
        </w:rPr>
        <w:t>THE DOORS</w:t>
      </w:r>
    </w:p>
    <w:p>
      <w:pPr>
        <w:spacing w:before="100"/>
        <w:ind w:left="259"/>
      </w:pPr>
      <w:r>
        <w:rPr>
          <w:b/>
          <w:i w:val="0"/>
        </w:rPr>
        <w:t>1. Up. Get to the gaps.</w:t>
      </w:r>
      <w:r>
        <w:rPr>
          <w:b w:val="0"/>
          <w:i w:val="0"/>
          <w:color w:val="888888"/>
          <w:sz w:val="18"/>
        </w:rPr>
        <w:t xml:space="preserve">   [fight]</w:t>
      </w:r>
    </w:p>
    <w:p>
      <w:pPr>
        <w:spacing w:after="60"/>
        <w:ind w:left="259"/>
      </w:pPr>
      <w:r>
        <w:rPr>
          <w:b w:val="0"/>
          <w:i w:val="0"/>
          <w:color w:val="666666"/>
          <w:sz w:val="18"/>
        </w:rPr>
        <w:t>you are already in it · hold the two ways in · STARTS A BATTLE (pack)</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 DOOR-SHRINE</w:t>
      </w:r>
    </w:p>
    <w:p>
      <w:r>
        <w:rPr>
          <w:b w:val="0"/>
          <w:i w:val="0"/>
          <w:color w:val="888888"/>
          <w:sz w:val="18"/>
        </w:rPr>
        <w:t>ROAD CARD · key shrine · 3 doors · 86 words of body + 87 of outcomes = 173</w:t>
      </w:r>
    </w:p>
    <w:p>
      <w:pPr>
        <w:spacing w:before="80" w:after="140"/>
        <w:ind w:left="259"/>
      </w:pPr>
      <w:r>
        <w:rPr>
          <w:b/>
          <w:i w:val="0"/>
          <w:highlight w:val="green"/>
        </w:rPr>
        <w:t xml:space="preserve">KEEP — THE BENCHMARK. </w:t>
      </w:r>
      <w:r>
        <w:rPr>
          <w:b w:val="0"/>
          <w:i w:val="0"/>
          <w:highlight w:val="green"/>
        </w:rPr>
        <w:t>Three doors that are three different verbs: wait, speak, take.</w:t>
      </w:r>
    </w:p>
    <w:p>
      <w:r>
        <w:t>A door, upright in the middle of a field. No frame, no house, no hinges that lead anywhere. The timber is Old Work: sixty years of weather that has not weathered it.</w:t>
      </w:r>
    </w:p>
    <w:p>
      <w:r>
        <w:t>The ground in front has been swept. The offerings: bread, a shoe, four teeth, a coin worn to a shape. A woman sits a little way off and does not ask you for anything.</w:t>
      </w:r>
    </w:p>
    <w:p>
      <w:r>
        <w:t>On this island a shrine is not where a god is. It is where something has been seen to work.</w:t>
      </w:r>
    </w:p>
    <w:p>
      <w:r>
        <w:rPr>
          <w:b/>
          <w:i w:val="0"/>
          <w:color w:val="666666"/>
          <w:sz w:val="18"/>
        </w:rPr>
        <w:t>THE DOORS</w:t>
      </w:r>
    </w:p>
    <w:p>
      <w:pPr>
        <w:spacing w:before="100"/>
        <w:ind w:left="259"/>
      </w:pPr>
      <w:r>
        <w:rPr>
          <w:b/>
          <w:i w:val="0"/>
        </w:rPr>
        <w:t>1. Rest here. Let the hurt mend.</w:t>
      </w:r>
      <w:r>
        <w:rPr>
          <w:b w:val="0"/>
          <w:i w:val="0"/>
          <w:color w:val="888888"/>
          <w:sz w:val="18"/>
        </w:rPr>
        <w:t xml:space="preserve">   [rest]</w:t>
      </w:r>
    </w:p>
    <w:p>
      <w:pPr>
        <w:spacing w:after="60"/>
        <w:ind w:left="259"/>
      </w:pPr>
      <w:r>
        <w:rPr>
          <w:b w:val="0"/>
          <w:i w:val="0"/>
          <w:color w:val="666666"/>
          <w:sz w:val="18"/>
        </w:rPr>
        <w:t>everybody heals · 2 days spent · special: healAll</w:t>
      </w:r>
    </w:p>
    <w:p>
      <w:pPr>
        <w:ind w:left="518"/>
      </w:pPr>
      <w:r>
        <w:t>Two days of doing nothing at all, in a field, in front of a door.</w:t>
      </w:r>
    </w:p>
    <w:p>
      <w:pPr>
        <w:ind w:left="518"/>
      </w:pPr>
      <w:r>
        <w:t>The wounds close, and nobody wakes up in the night.</w:t>
      </w:r>
    </w:p>
    <w:p>
      <w:pPr>
        <w:spacing w:before="100"/>
        <w:ind w:left="259"/>
      </w:pPr>
      <w:r>
        <w:rPr>
          <w:b/>
          <w:i w:val="0"/>
        </w:rPr>
        <w:t>2. Pray. All of you, properly, out loud.</w:t>
      </w:r>
      <w:r>
        <w:rPr>
          <w:b w:val="0"/>
          <w:i w:val="0"/>
          <w:color w:val="888888"/>
          <w:sz w:val="18"/>
        </w:rPr>
        <w:t xml:space="preserve">   [honor]</w:t>
      </w:r>
    </w:p>
    <w:p>
      <w:pPr>
        <w:spacing w:after="60"/>
        <w:ind w:left="259"/>
      </w:pPr>
      <w:r>
        <w:rPr>
          <w:b w:val="0"/>
          <w:i w:val="0"/>
          <w:color w:val="666666"/>
          <w:sz w:val="18"/>
        </w:rPr>
        <w:t>a blessing on the company · 1 day spent · +16 morale · special: blessAll</w:t>
      </w:r>
    </w:p>
    <w:p>
      <w:pPr>
        <w:ind w:left="518"/>
      </w:pPr>
      <w:r>
        <w:t>You do not know the words, so you make some up, and the woman does not correct you.</w:t>
      </w:r>
    </w:p>
    <w:p>
      <w:pPr>
        <w:ind w:left="518"/>
      </w:pPr>
      <w:r>
        <w:t>Something happens. Nobody afterwards will say what, and nobody will say nothing did.</w:t>
      </w:r>
    </w:p>
    <w:p>
      <w:pPr>
        <w:spacing w:before="100"/>
        <w:ind w:left="259"/>
      </w:pPr>
      <w:r>
        <w:rPr>
          <w:b/>
          <w:i w:val="0"/>
        </w:rPr>
        <w:t>3. Take the door. It is good timber and we need it.</w:t>
      </w:r>
      <w:r>
        <w:rPr>
          <w:b w:val="0"/>
          <w:i w:val="0"/>
          <w:color w:val="888888"/>
          <w:sz w:val="18"/>
        </w:rPr>
        <w:t xml:space="preserve">   [take evil]</w:t>
      </w:r>
    </w:p>
    <w:p>
      <w:pPr>
        <w:spacing w:after="60"/>
        <w:ind w:left="259"/>
      </w:pPr>
      <w:r>
        <w:rPr>
          <w:b w:val="0"/>
          <w:i w:val="0"/>
          <w:color w:val="666666"/>
          <w:sz w:val="18"/>
        </w:rPr>
        <w:t>+9 salvage · -13 morale · marked dangerous · writes to the sin ledger: "the door off the shrine at the mountain’s foot"</w:t>
      </w:r>
    </w:p>
    <w:p>
      <w:pPr>
        <w:ind w:left="518"/>
      </w:pPr>
      <w:r>
        <w:t>It comes apart more easily than it has any business doing.</w:t>
      </w:r>
    </w:p>
    <w:p>
      <w:pPr>
        <w:ind w:left="518"/>
      </w:pPr>
      <w:r>
        <w:t>The woman watches the whole thing and says absolutely nothing, and that is what the company will remember about it.</w:t>
      </w:r>
    </w:p>
    <w:p>
      <w:pPr>
        <w:spacing w:before="200"/>
        <w:pBdr>
          <w:top w:val="single" w:sz="6" w:color="BBBBBB"/>
        </w:pBdr>
      </w:pPr>
    </w:p>
    <w:p>
      <w:pPr>
        <w:pStyle w:val="Heading2"/>
      </w:pPr>
      <w:r>
        <w:t>THE SLING-LINE</w:t>
      </w:r>
    </w:p>
    <w:p>
      <w:r>
        <w:rPr>
          <w:b w:val="0"/>
          <w:i w:val="0"/>
          <w:color w:val="888888"/>
          <w:sz w:val="18"/>
        </w:rPr>
        <w:t>ROAD CARD · key slingline · 2 doors · 62 words of body + 26 of outcomes = 88</w:t>
      </w:r>
    </w:p>
    <w:p>
      <w:pPr>
        <w:spacing w:before="80" w:after="140"/>
        <w:ind w:left="259"/>
      </w:pPr>
      <w:r>
        <w:rPr>
          <w:b/>
          <w:i w:val="0"/>
          <w:highlight w:val="yellow"/>
        </w:rPr>
        <w:t xml:space="preserve">BARELY A FORK. </w:t>
      </w:r>
      <w:r>
        <w:rPr>
          <w:b w:val="0"/>
          <w:i w:val="0"/>
          <w:highlight w:val="yellow"/>
        </w:rPr>
        <w:t>The same shape as THE RED LIGHTS: fight, or pay the tax. The sniffer and the clan that can afford one are the best detail on the card and neither door touches them.</w:t>
      </w:r>
    </w:p>
    <w:p>
      <w:r>
        <w:t>The first stone takes a chip off the wagon-board an inch from [somebody in the company]'s ear.</w:t>
      </w:r>
    </w:p>
    <w:p>
      <w:r>
        <w:t>Slingers on the ridge behind two long spears, and something further back making the pink light: a sniffer, which means a clan that can afford one.</w:t>
      </w:r>
    </w:p>
    <w:p>
      <w:r>
        <w:t>They are not coming down. They do not have to.</w:t>
      </w:r>
    </w:p>
    <w:p>
      <w:r>
        <w:t>"Off the road," one of them calls, quite reasonably. Then another stone.</w:t>
      </w:r>
    </w:p>
    <w:p>
      <w:r>
        <w:rPr>
          <w:b/>
          <w:i w:val="0"/>
          <w:color w:val="666666"/>
          <w:sz w:val="18"/>
        </w:rPr>
        <w:t>THE DOORS</w:t>
      </w:r>
    </w:p>
    <w:p>
      <w:pPr>
        <w:spacing w:before="100"/>
        <w:ind w:left="259"/>
      </w:pPr>
      <w:r>
        <w:rPr>
          <w:b/>
          <w:i w:val="0"/>
        </w:rPr>
        <w:t>1. Cross the open ground and get in among them.</w:t>
      </w:r>
      <w:r>
        <w:rPr>
          <w:b w:val="0"/>
          <w:i w:val="0"/>
          <w:color w:val="888888"/>
          <w:sz w:val="18"/>
        </w:rPr>
        <w:t xml:space="preserve">   [fight]</w:t>
      </w:r>
    </w:p>
    <w:p>
      <w:pPr>
        <w:spacing w:after="60"/>
        <w:ind w:left="259"/>
      </w:pPr>
      <w:r>
        <w:rPr>
          <w:b w:val="0"/>
          <w:i w:val="0"/>
          <w:color w:val="666666"/>
          <w:sz w:val="18"/>
        </w:rPr>
        <w:t>BATTLE · they shoot the whole way in · STARTS A BATTLE (slingline) · marked dangerous</w:t>
      </w:r>
    </w:p>
    <w:p>
      <w:pPr>
        <w:ind w:left="518"/>
      </w:pPr>
      <w:r>
        <w:rPr>
          <w:b w:val="0"/>
          <w:i/>
          <w:color w:val="888888"/>
          <w:sz w:val="18"/>
        </w:rPr>
        <w:t>no outcome screen — this door resolves straight into a fight, a handler, or back to the road</w:t>
      </w:r>
    </w:p>
    <w:p>
      <w:pPr>
        <w:spacing w:before="100"/>
        <w:ind w:left="259"/>
      </w:pPr>
      <w:r>
        <w:rPr>
          <w:b/>
          <w:i w:val="0"/>
        </w:rPr>
        <w:t>2. Back off the road and go round the long way.</w:t>
      </w:r>
      <w:r>
        <w:rPr>
          <w:b w:val="0"/>
          <w:i w:val="0"/>
          <w:color w:val="888888"/>
          <w:sz w:val="18"/>
        </w:rPr>
        <w:t xml:space="preserve">   [leave]</w:t>
      </w:r>
    </w:p>
    <w:p>
      <w:pPr>
        <w:spacing w:after="60"/>
        <w:ind w:left="259"/>
      </w:pPr>
      <w:r>
        <w:rPr>
          <w:b w:val="0"/>
          <w:i w:val="0"/>
          <w:color w:val="666666"/>
          <w:sz w:val="18"/>
        </w:rPr>
        <w:t>1 day spent · -2 provisions · -5 morale · needs 2 provisions</w:t>
      </w:r>
    </w:p>
    <w:p>
      <w:pPr>
        <w:ind w:left="518"/>
      </w:pPr>
      <w:r>
        <w:t>You go down across the wet ground, and they watch you do it the whole way.</w:t>
      </w:r>
    </w:p>
    <w:p>
      <w:pPr>
        <w:ind w:left="518"/>
      </w:pPr>
      <w:r>
        <w:t>Nobody is hurt. Everybody is furious, mostly with the road.</w:t>
      </w:r>
    </w:p>
    <w:p>
      <w:pPr>
        <w:spacing w:before="200"/>
        <w:pBdr>
          <w:top w:val="single" w:sz="6" w:color="BBBBBB"/>
        </w:pBdr>
      </w:pPr>
    </w:p>
    <w:p>
      <w:pPr>
        <w:pStyle w:val="Heading2"/>
      </w:pPr>
      <w:r>
        <w:t>THE STEADING-LINE</w:t>
      </w:r>
    </w:p>
    <w:p>
      <w:r>
        <w:rPr>
          <w:b w:val="0"/>
          <w:i w:val="0"/>
          <w:color w:val="888888"/>
          <w:sz w:val="18"/>
        </w:rPr>
        <w:t>ROAD CARD · key steading · 4 doors · 55 words of body + 107 of outcomes = 162</w:t>
      </w:r>
    </w:p>
    <w:p>
      <w:pPr>
        <w:spacing w:before="80" w:after="140"/>
        <w:ind w:left="259"/>
      </w:pPr>
      <w:r>
        <w:rPr>
          <w:b/>
          <w:i w:val="0"/>
          <w:highlight w:val="green"/>
        </w:rPr>
        <w:t xml:space="preserve">KEEP — THE BENCHMARK. </w:t>
      </w:r>
      <w:r>
        <w:rPr>
          <w:b w:val="0"/>
          <w:i w:val="0"/>
          <w:highlight w:val="green"/>
        </w:rPr>
        <w:t>Four doors, one of them only open to a company that already made a different choice hours earlier.</w:t>
      </w:r>
    </w:p>
    <w:p>
      <w:r>
        <w:t>Four of them across the road, down off the Hunch. A fire, and the ground around them packed flat.</w:t>
      </w:r>
    </w:p>
    <w:p>
      <w:r>
        <w:t>The one in the middle is old. Not slow. Old. It does not get up.</w:t>
      </w:r>
    </w:p>
    <w:p>
      <w:r>
        <w:t>"Road's ours today," it says. "Was yours yesterday. Be yours again tomorrow."</w:t>
      </w:r>
    </w:p>
    <w:p>
      <w:r>
        <w:t>Which, if you think about it, is an offer.</w:t>
      </w:r>
    </w:p>
    <w:p>
      <w:r>
        <w:rPr>
          <w:b/>
          <w:i w:val="0"/>
          <w:color w:val="666666"/>
          <w:sz w:val="18"/>
        </w:rPr>
        <w:t>THE DOORS</w:t>
      </w:r>
    </w:p>
    <w:p>
      <w:pPr>
        <w:spacing w:before="100"/>
        <w:ind w:left="259"/>
      </w:pPr>
      <w:r>
        <w:rPr>
          <w:b/>
          <w:i w:val="0"/>
        </w:rPr>
        <w:t>1. Take the long way round.</w:t>
      </w:r>
      <w:r>
        <w:rPr>
          <w:b w:val="0"/>
          <w:i w:val="0"/>
          <w:color w:val="888888"/>
          <w:sz w:val="18"/>
        </w:rPr>
        <w:t xml:space="preserve">   [leave]</w:t>
      </w:r>
    </w:p>
    <w:p>
      <w:pPr>
        <w:spacing w:after="60"/>
        <w:ind w:left="259"/>
      </w:pPr>
      <w:r>
        <w:rPr>
          <w:b w:val="0"/>
          <w:i w:val="0"/>
          <w:color w:val="666666"/>
          <w:sz w:val="18"/>
        </w:rPr>
        <w:t>nobody dies · 2 days spent · -2 provisions · -4 morale · needs 2 provisions</w:t>
      </w:r>
    </w:p>
    <w:p>
      <w:pPr>
        <w:ind w:left="518"/>
      </w:pPr>
      <w:r>
        <w:t>It costs the light and most of the water.</w:t>
      </w:r>
    </w:p>
    <w:p>
      <w:pPr>
        <w:ind w:left="518"/>
      </w:pPr>
      <w:r>
        <w:t>Nobody says the word cowardice. Everybody has privately decided whether it applies, which is worse and lasts longer.</w:t>
      </w:r>
    </w:p>
    <w:p>
      <w:pPr>
        <w:spacing w:before="100"/>
        <w:ind w:left="259"/>
      </w:pPr>
      <w:r>
        <w:rPr>
          <w:b/>
          <w:i w:val="0"/>
        </w:rPr>
        <w:t>2. “It is ours today.”</w:t>
      </w:r>
      <w:r>
        <w:rPr>
          <w:b w:val="0"/>
          <w:i w:val="0"/>
          <w:color w:val="888888"/>
          <w:sz w:val="18"/>
        </w:rPr>
        <w:t xml:space="preserve">   [fight]</w:t>
      </w:r>
    </w:p>
    <w:p>
      <w:pPr>
        <w:spacing w:after="60"/>
        <w:ind w:left="259"/>
      </w:pPr>
      <w:r>
        <w:rPr>
          <w:b w:val="0"/>
          <w:i w:val="0"/>
          <w:color w:val="666666"/>
          <w:sz w:val="18"/>
        </w:rPr>
        <w:t>BATTLE · four ogres · they will not chase you · STARTS A BATTLE (steading) · marked dangerous</w:t>
      </w:r>
    </w:p>
    <w:p>
      <w:pPr>
        <w:ind w:left="518"/>
      </w:pPr>
      <w:r>
        <w:rPr>
          <w:b w:val="0"/>
          <w:i/>
          <w:color w:val="888888"/>
          <w:sz w:val="18"/>
        </w:rPr>
        <w:t>no outcome screen — this door resolves straight into a fight, a handler, or back to the road</w:t>
      </w:r>
    </w:p>
    <w:p>
      <w:pPr>
        <w:spacing w:before="100"/>
        <w:ind w:left="259"/>
      </w:pPr>
      <w:r>
        <w:rPr>
          <w:b/>
          <w:i w:val="0"/>
        </w:rPr>
        <w:t>3. Offer them the price of the road.</w:t>
      </w:r>
      <w:r>
        <w:rPr>
          <w:b w:val="0"/>
          <w:i w:val="0"/>
          <w:color w:val="888888"/>
          <w:sz w:val="18"/>
        </w:rPr>
        <w:t xml:space="preserve">   [trade]</w:t>
      </w:r>
    </w:p>
    <w:p>
      <w:pPr>
        <w:spacing w:after="60"/>
        <w:ind w:left="259"/>
      </w:pPr>
      <w:r>
        <w:rPr>
          <w:b w:val="0"/>
          <w:i w:val="0"/>
          <w:color w:val="666666"/>
          <w:sz w:val="18"/>
        </w:rPr>
        <w:t>one of them may join, 90 more · -120 crowns · +4 morale · needs 120 crowns · a body may join: Osk the ogre brute, 90 more crowns</w:t>
      </w:r>
    </w:p>
    <w:p>
      <w:pPr>
        <w:ind w:left="518"/>
      </w:pPr>
      <w:r>
        <w:t>The elder counts it twice, without hurrying, then moves about a foot to the left. The most expensive foot of road on the island.</w:t>
      </w:r>
    </w:p>
    <w:p>
      <w:pPr>
        <w:ind w:left="518"/>
      </w:pPr>
      <w:r>
        <w:t>And one of them stands up, club and bedroll, and asks to walk with you.</w:t>
      </w:r>
    </w:p>
    <w:p>
      <w:pPr>
        <w:spacing w:before="100"/>
        <w:ind w:left="259"/>
      </w:pPr>
      <w:r>
        <w:rPr>
          <w:b/>
          <w:i w:val="0"/>
        </w:rPr>
        <w:t>4. Send your own ogre to talk.</w:t>
      </w:r>
      <w:r>
        <w:rPr>
          <w:b w:val="0"/>
          <w:i w:val="0"/>
          <w:color w:val="888888"/>
          <w:sz w:val="18"/>
        </w:rPr>
        <w:t xml:space="preserve">   [trade]</w:t>
      </w:r>
    </w:p>
    <w:p>
      <w:pPr>
        <w:spacing w:after="60"/>
        <w:ind w:left="259"/>
      </w:pPr>
      <w:r>
        <w:rPr>
          <w:b w:val="0"/>
          <w:i w:val="0"/>
          <w:color w:val="666666"/>
          <w:sz w:val="18"/>
        </w:rPr>
        <w:t>one of them may join, 90 more · -40 crowns · +8 morale · needs 40 crowns · only with an ogre in the company · a body may join: Osk the ogre brute, 90 more crowns</w:t>
      </w:r>
    </w:p>
    <w:p>
      <w:pPr>
        <w:ind w:left="518"/>
      </w:pPr>
      <w:r>
        <w:t>[your ogre] walks up alone. Nine words in an hour, and the line opens.</w:t>
      </w:r>
    </w:p>
    <w:p>
      <w:pPr>
        <w:ind w:left="518"/>
      </w:pPr>
      <w:r>
        <w:t>On the way past, the elder says something to [your ogre] that nobody translates and everybody notices. And one of the line asks, through [your ogre], to walk with you.</w:t>
      </w:r>
    </w:p>
    <w:p>
      <w:pPr>
        <w:spacing w:before="200"/>
        <w:pBdr>
          <w:top w:val="single" w:sz="6" w:color="BBBBBB"/>
        </w:pBdr>
      </w:pPr>
    </w:p>
    <w:p>
      <w:pPr>
        <w:pStyle w:val="Heading2"/>
      </w:pPr>
      <w:r>
        <w:t>THE MILESTONE</w:t>
      </w:r>
    </w:p>
    <w:p>
      <w:r>
        <w:rPr>
          <w:b w:val="0"/>
          <w:i w:val="0"/>
          <w:color w:val="888888"/>
          <w:sz w:val="18"/>
        </w:rPr>
        <w:t>ROAD CARD · key milestone · 3 doors · 44 words of body + 45 of outcomes = 89</w:t>
      </w:r>
    </w:p>
    <w:p>
      <w:pPr>
        <w:spacing w:before="80" w:after="140"/>
        <w:ind w:left="259"/>
      </w:pPr>
      <w:r>
        <w:rPr>
          <w:b/>
          <w:i w:val="0"/>
          <w:highlight w:val="yellow"/>
        </w:rPr>
        <w:t xml:space="preserve">CLOSES ON ITSELF. </w:t>
      </w:r>
      <w:r>
        <w:rPr>
          <w:b w:val="0"/>
          <w:i w:val="0"/>
          <w:highlight w:val="yellow"/>
        </w:rPr>
        <w:t>A sound small moral card, but "whoever comes next will never know" is the whole point of it and nothing ever comes next. Nobody is met later who took the wrong road, and no clan reacts.</w:t>
      </w:r>
    </w:p>
    <w:p>
      <w:r>
        <w:t>A ratkin milestone. Somebody has been at it with a chisel, recently, to change the number, and the new number would send a company four days wrong.</w:t>
      </w:r>
    </w:p>
    <w:p>
      <w:r>
        <w:t>Four days wrong, out here, is a way of killing strangers without being present. Murder, not mischief.</w:t>
      </w:r>
    </w:p>
    <w:p>
      <w:r>
        <w:rPr>
          <w:b/>
          <w:i w:val="0"/>
          <w:color w:val="666666"/>
          <w:sz w:val="18"/>
        </w:rPr>
        <w:t>THE DOORS</w:t>
      </w:r>
    </w:p>
    <w:p>
      <w:pPr>
        <w:spacing w:before="100"/>
        <w:ind w:left="259"/>
      </w:pPr>
      <w:r>
        <w:rPr>
          <w:b/>
          <w:i w:val="0"/>
        </w:rPr>
        <w:t>1. Re-cut it properly. It costs the evening.</w:t>
      </w:r>
      <w:r>
        <w:rPr>
          <w:b w:val="0"/>
          <w:i w:val="0"/>
          <w:color w:val="888888"/>
          <w:sz w:val="18"/>
        </w:rPr>
        <w:t xml:space="preserve">   [honor]</w:t>
      </w:r>
    </w:p>
    <w:p>
      <w:pPr>
        <w:spacing w:after="60"/>
        <w:ind w:left="259"/>
      </w:pPr>
      <w:r>
        <w:rPr>
          <w:b w:val="0"/>
          <w:i w:val="0"/>
          <w:color w:val="666666"/>
          <w:sz w:val="18"/>
        </w:rPr>
        <w:t>1 day spent · +6 morale</w:t>
      </w:r>
    </w:p>
    <w:p>
      <w:pPr>
        <w:ind w:left="518"/>
      </w:pPr>
      <w:r>
        <w:t>[somebody in the company] does the cutting, badly but correctly. Whoever comes next will never know, which is the entire point of it.</w:t>
      </w:r>
    </w:p>
    <w:p>
      <w:pPr>
        <w:spacing w:before="100"/>
        <w:ind w:left="259"/>
      </w:pPr>
      <w:r>
        <w:rPr>
          <w:b/>
          <w:i w:val="0"/>
        </w:rPr>
        <w:t>2. Change it again. Worse. Then go.</w:t>
      </w:r>
      <w:r>
        <w:rPr>
          <w:b w:val="0"/>
          <w:i w:val="0"/>
          <w:color w:val="888888"/>
          <w:sz w:val="18"/>
        </w:rPr>
        <w:t xml:space="preserve">   [evil]</w:t>
      </w:r>
    </w:p>
    <w:p>
      <w:pPr>
        <w:spacing w:after="60"/>
        <w:ind w:left="259"/>
      </w:pPr>
      <w:r>
        <w:rPr>
          <w:b w:val="0"/>
          <w:i w:val="0"/>
          <w:color w:val="666666"/>
          <w:sz w:val="18"/>
        </w:rPr>
        <w:t>a chisel · -4 morale · writes to the sin ledger: "a mile-stone cut wrong on purpose, twice" · hands over gear (offhand)</w:t>
      </w:r>
    </w:p>
    <w:p>
      <w:pPr>
        <w:ind w:left="518"/>
      </w:pPr>
      <w:r>
        <w:t>Somebody left the chisel behind. You take that too. Nobody says anything for a mile.</w:t>
      </w:r>
    </w:p>
    <w:p>
      <w:pPr>
        <w:spacing w:before="100"/>
        <w:ind w:left="259"/>
      </w:pPr>
      <w:r>
        <w:rPr>
          <w:b/>
          <w:i w:val="0"/>
          <w:highlight w:val="magenta"/>
        </w:rPr>
        <w:t>3. Leave it. Not your road, not your milestone.</w:t>
      </w:r>
      <w:r>
        <w:rPr>
          <w:b w:val="0"/>
          <w:i w:val="0"/>
          <w:color w:val="888888"/>
          <w:sz w:val="18"/>
        </w:rPr>
        <w:t xml:space="preserve">   [leave]</w:t>
      </w:r>
    </w:p>
    <w:p>
      <w:pPr>
        <w:spacing w:after="60"/>
        <w:ind w:left="259"/>
      </w:pPr>
      <w:r>
        <w:rPr>
          <w:b w:val="0"/>
          <w:i w:val="0"/>
          <w:color w:val="666666"/>
          <w:sz w:val="18"/>
        </w:rPr>
        <w:t>no cost</w:t>
      </w:r>
    </w:p>
    <w:p>
      <w:pPr>
        <w:ind w:left="518"/>
      </w:pPr>
      <w:r>
        <w:t>It is still there behind you, saying the wrong thing.</w:t>
      </w:r>
    </w:p>
    <w:p>
      <w:pPr>
        <w:spacing w:before="80" w:after="140"/>
        <w:ind w:left="518"/>
      </w:pPr>
      <w:r>
        <w:rPr>
          <w:b/>
          <w:i w:val="0"/>
          <w:highlight w:val="magenta"/>
        </w:rPr>
        <w:t xml:space="preserve">NO WEIGHT. </w:t>
      </w:r>
      <w:r>
        <w:rPr>
          <w:b w:val="0"/>
          <w:i w:val="0"/>
          <w:highlight w:val="magenta"/>
        </w:rPr>
        <w:t>The one door on this card that neither costs nor pays. On a card that is entirely about whether you act, doing nothing should probably cost morale.</w:t>
      </w:r>
    </w:p>
    <w:p>
      <w:pPr>
        <w:spacing w:before="200"/>
        <w:pBdr>
          <w:top w:val="single" w:sz="6" w:color="BBBBBB"/>
        </w:pBdr>
      </w:pPr>
    </w:p>
    <w:p>
      <w:pPr>
        <w:pStyle w:val="Heading2"/>
      </w:pPr>
      <w:r>
        <w:t>THE SALT-WIVES</w:t>
      </w:r>
    </w:p>
    <w:p>
      <w:r>
        <w:rPr>
          <w:b w:val="0"/>
          <w:i w:val="0"/>
          <w:color w:val="888888"/>
          <w:sz w:val="18"/>
        </w:rPr>
        <w:t>ROAD CARD · key saltwives · 3 doors · 36 words of body + 64 of outcomes = 100</w:t>
      </w:r>
    </w:p>
    <w:p>
      <w:pPr>
        <w:spacing w:before="80" w:after="140"/>
        <w:ind w:left="259"/>
      </w:pPr>
      <w:r>
        <w:rPr>
          <w:b/>
          <w:i w:val="0"/>
          <w:highlight w:val="cyan"/>
        </w:rPr>
        <w:t xml:space="preserve">THE THREAD IS NOT CLOSED. </w:t>
      </w:r>
      <w:r>
        <w:rPr>
          <w:b w:val="0"/>
          <w:i w:val="0"/>
          <w:highlight w:val="cyan"/>
        </w:rPr>
        <w:t>The robbery ends "one of them starts walking inland before you are out of sight. The island is small." Nothing walks inland. No card, no fight and no price ever refers to it.</w:t>
      </w:r>
    </w:p>
    <w:p>
      <w:r>
        <w:t>Four human women boiling brine on the shingle. No village behind them.</w:t>
      </w:r>
    </w:p>
    <w:p>
      <w:r>
        <w:t>First-ship stock, here before the Shorecrown rose, here when it fell.</w:t>
      </w:r>
    </w:p>
    <w:p>
      <w:r>
        <w:t>They will sell you salt. They will also count you, without appearing to.</w:t>
      </w:r>
    </w:p>
    <w:p>
      <w:r>
        <w:rPr>
          <w:b/>
          <w:i w:val="0"/>
          <w:color w:val="666666"/>
          <w:sz w:val="18"/>
        </w:rPr>
        <w:t>THE DOORS</w:t>
      </w:r>
    </w:p>
    <w:p>
      <w:pPr>
        <w:spacing w:before="100"/>
        <w:ind w:left="259"/>
      </w:pPr>
      <w:r>
        <w:rPr>
          <w:b/>
          <w:i w:val="0"/>
        </w:rPr>
        <w:t>1. Buy salt properly. Pay the asking price.</w:t>
      </w:r>
      <w:r>
        <w:rPr>
          <w:b w:val="0"/>
          <w:i w:val="0"/>
          <w:color w:val="888888"/>
          <w:sz w:val="18"/>
        </w:rPr>
        <w:t xml:space="preserve">   [trade]</w:t>
      </w:r>
    </w:p>
    <w:p>
      <w:pPr>
        <w:spacing w:after="60"/>
        <w:ind w:left="259"/>
      </w:pPr>
      <w:r>
        <w:rPr>
          <w:b w:val="0"/>
          <w:i w:val="0"/>
          <w:color w:val="666666"/>
          <w:sz w:val="18"/>
        </w:rPr>
        <w:t>what is on the road ahead · -45 crowns · +6 provisions · +4 morale · needs 45 crowns</w:t>
      </w:r>
    </w:p>
    <w:p>
      <w:pPr>
        <w:ind w:left="518"/>
      </w:pPr>
      <w:r>
        <w:t>The salt is very good. One of them tells you which ford is out, and that was worth more than the salt.</w:t>
      </w:r>
    </w:p>
    <w:p>
      <w:pPr>
        <w:spacing w:before="100"/>
        <w:ind w:left="259"/>
      </w:pPr>
      <w:r>
        <w:rPr>
          <w:b/>
          <w:i w:val="0"/>
        </w:rPr>
        <w:t>2. Take the salt and the pot.</w:t>
      </w:r>
      <w:r>
        <w:rPr>
          <w:b w:val="0"/>
          <w:i w:val="0"/>
          <w:color w:val="888888"/>
          <w:sz w:val="18"/>
        </w:rPr>
        <w:t xml:space="preserve">   [evil]</w:t>
      </w:r>
    </w:p>
    <w:p>
      <w:pPr>
        <w:spacing w:after="60"/>
        <w:ind w:left="259"/>
      </w:pPr>
      <w:r>
        <w:rPr>
          <w:b w:val="0"/>
          <w:i w:val="0"/>
          <w:color w:val="666666"/>
          <w:sz w:val="18"/>
        </w:rPr>
        <w:t>+4 provisions · -11 morale · writes to the sin ledger: "the salt-wives on the causeway, and their pot"</w:t>
      </w:r>
    </w:p>
    <w:p>
      <w:pPr>
        <w:ind w:left="518"/>
      </w:pPr>
      <w:r>
        <w:t>They do not fight and they do not beg. They watch, and count, and one of them starts walking inland before you are out of sight.</w:t>
      </w:r>
    </w:p>
    <w:p>
      <w:pPr>
        <w:ind w:left="518"/>
      </w:pPr>
      <w:r>
        <w:t>The island is small.</w:t>
      </w:r>
    </w:p>
    <w:p>
      <w:pPr>
        <w:spacing w:before="100"/>
        <w:ind w:left="259"/>
      </w:pPr>
      <w:r>
        <w:rPr>
          <w:b/>
          <w:i w:val="0"/>
          <w:highlight w:val="magenta"/>
        </w:rPr>
        <w:t>3. Buy nothing. Keep walking.</w:t>
      </w:r>
      <w:r>
        <w:rPr>
          <w:b w:val="0"/>
          <w:i w:val="0"/>
          <w:color w:val="888888"/>
          <w:sz w:val="18"/>
        </w:rPr>
        <w:t xml:space="preserve">   [leave]</w:t>
      </w:r>
    </w:p>
    <w:p>
      <w:pPr>
        <w:spacing w:after="60"/>
        <w:ind w:left="259"/>
      </w:pPr>
      <w:r>
        <w:rPr>
          <w:b w:val="0"/>
          <w:i w:val="0"/>
          <w:color w:val="666666"/>
          <w:sz w:val="18"/>
        </w:rPr>
        <w:t>no cost</w:t>
      </w:r>
    </w:p>
    <w:p>
      <w:pPr>
        <w:ind w:left="518"/>
      </w:pPr>
      <w:r>
        <w:t>They go back to the brine before you have finished turning round.</w:t>
      </w:r>
    </w:p>
    <w:p>
      <w:pPr>
        <w:spacing w:before="80" w:after="140"/>
        <w:ind w:left="518"/>
      </w:pPr>
      <w:r>
        <w:rPr>
          <w:b/>
          <w:i w:val="0"/>
          <w:highlight w:val="magenta"/>
        </w:rPr>
        <w:t xml:space="preserve">NO WEIGHT. </w:t>
      </w:r>
      <w:r>
        <w:rPr>
          <w:b w:val="0"/>
          <w:i w:val="0"/>
          <w:highlight w:val="magenta"/>
        </w:rPr>
        <w:t>The third door on a card whose two real doors are buy and rob. It exists to satisfy the free-exit rule rather than because anybody would press it.</w:t>
      </w:r>
    </w:p>
    <w:p>
      <w:pPr>
        <w:spacing w:before="200"/>
        <w:pBdr>
          <w:top w:val="single" w:sz="6" w:color="BBBBBB"/>
        </w:pBdr>
      </w:pPr>
    </w:p>
    <w:p>
      <w:pPr>
        <w:pStyle w:val="Heading2"/>
      </w:pPr>
      <w:r>
        <w:t>THE CLAN CART</w:t>
      </w:r>
    </w:p>
    <w:p>
      <w:r>
        <w:rPr>
          <w:b w:val="0"/>
          <w:i w:val="0"/>
          <w:color w:val="888888"/>
          <w:sz w:val="18"/>
        </w:rPr>
        <w:t>ROAD CARD · key ratcart · 3 doors · 43 words of body + 77 of outcomes = 120</w:t>
      </w:r>
    </w:p>
    <w:p>
      <w:pPr>
        <w:spacing w:before="80" w:after="140"/>
        <w:ind w:left="259"/>
      </w:pPr>
      <w:r>
        <w:rPr>
          <w:b/>
          <w:i w:val="0"/>
          <w:highlight w:val="cyan"/>
        </w:rPr>
        <w:t xml:space="preserve">THE THREAD IS NOT CLOSED. </w:t>
      </w:r>
      <w:r>
        <w:rPr>
          <w:b w:val="0"/>
          <w:i w:val="0"/>
          <w:highlight w:val="cyan"/>
        </w:rPr>
        <w:t>Both real doors end on "A clan now knows your banner as..." The token behind that (`clan-favour`) exists only in the Dramaturge's scoring table; the string `clan-favour` does not appear anywhere in the game itself, so no later card can read it.</w:t>
      </w:r>
    </w:p>
    <w:p>
      <w:r>
        <w:t>A ratkin trade-cart with a broken wheel. Four ratkin on it, already resigned to how this goes.</w:t>
      </w:r>
    </w:p>
    <w:p>
      <w:r>
        <w:t>The cargo is crossbows: each fires about eleven times, then comes apart. The way-slip says a clan war, two valleys south. Both sides will be buying.</w:t>
      </w:r>
    </w:p>
    <w:p>
      <w:r>
        <w:rPr>
          <w:b/>
          <w:i w:val="0"/>
          <w:color w:val="666666"/>
          <w:sz w:val="18"/>
        </w:rPr>
        <w:t>THE DOORS</w:t>
      </w:r>
    </w:p>
    <w:p>
      <w:pPr>
        <w:spacing w:before="100"/>
        <w:ind w:left="259"/>
      </w:pPr>
      <w:r>
        <w:rPr>
          <w:b/>
          <w:i w:val="0"/>
        </w:rPr>
        <w:t>1. Fix the wheel. It takes an ogre and an hour.</w:t>
      </w:r>
      <w:r>
        <w:rPr>
          <w:b w:val="0"/>
          <w:i w:val="0"/>
          <w:color w:val="888888"/>
          <w:sz w:val="18"/>
        </w:rPr>
        <w:t xml:space="preserve">   [help]</w:t>
      </w:r>
    </w:p>
    <w:p>
      <w:pPr>
        <w:spacing w:after="60"/>
        <w:ind w:left="259"/>
      </w:pPr>
      <w:r>
        <w:rPr>
          <w:b w:val="0"/>
          <w:i w:val="0"/>
          <w:color w:val="666666"/>
          <w:sz w:val="18"/>
        </w:rPr>
        <w:t>1 day spent · +8 morale · special: contact</w:t>
      </w:r>
    </w:p>
    <w:p>
      <w:pPr>
        <w:ind w:left="518"/>
      </w:pPr>
      <w:r>
        <w:t>The strongest of you lifts the axle. The oldest of them writes something small in a book.</w:t>
      </w:r>
    </w:p>
    <w:p>
      <w:pPr>
        <w:ind w:left="518"/>
      </w:pPr>
      <w:r>
        <w:t>A clan now knows your banner as a thing that stopped to help.</w:t>
      </w:r>
    </w:p>
    <w:p>
      <w:pPr>
        <w:spacing w:before="100"/>
        <w:ind w:left="259"/>
      </w:pPr>
      <w:r>
        <w:rPr>
          <w:b/>
          <w:i w:val="0"/>
        </w:rPr>
        <w:t>2. Take the cart.</w:t>
      </w:r>
      <w:r>
        <w:rPr>
          <w:b w:val="0"/>
          <w:i w:val="0"/>
          <w:color w:val="888888"/>
          <w:sz w:val="18"/>
        </w:rPr>
        <w:t xml:space="preserve">   [evil]</w:t>
      </w:r>
    </w:p>
    <w:p>
      <w:pPr>
        <w:spacing w:after="60"/>
        <w:ind w:left="259"/>
      </w:pPr>
      <w:r>
        <w:rPr>
          <w:b w:val="0"/>
          <w:i w:val="0"/>
          <w:color w:val="666666"/>
          <w:sz w:val="18"/>
        </w:rPr>
        <w:t>+120 crowns · +8 salvage · -12 morale · writes to the sin ledger: "a clan cart taken on an open road, in daylight"</w:t>
      </w:r>
    </w:p>
    <w:p>
      <w:pPr>
        <w:ind w:left="518"/>
      </w:pPr>
      <w:r>
        <w:t>Four ratkin walk away without hurrying. They do not look back and they do not need to.</w:t>
      </w:r>
    </w:p>
    <w:p>
      <w:pPr>
        <w:ind w:left="518"/>
      </w:pPr>
      <w:r>
        <w:t>A clan now knows your banner as something else entirely.</w:t>
      </w:r>
    </w:p>
    <w:p>
      <w:pPr>
        <w:spacing w:before="100"/>
        <w:ind w:left="259"/>
      </w:pPr>
      <w:r>
        <w:rPr>
          <w:b/>
          <w:i w:val="0"/>
          <w:highlight w:val="magenta"/>
        </w:rPr>
        <w:t>3. Not our wheel, not our war. Walk past.</w:t>
      </w:r>
      <w:r>
        <w:rPr>
          <w:b w:val="0"/>
          <w:i w:val="0"/>
          <w:color w:val="888888"/>
          <w:sz w:val="18"/>
        </w:rPr>
        <w:t xml:space="preserve">   [leave]</w:t>
      </w:r>
    </w:p>
    <w:p>
      <w:pPr>
        <w:spacing w:after="60"/>
        <w:ind w:left="259"/>
      </w:pPr>
      <w:r>
        <w:rPr>
          <w:b w:val="0"/>
          <w:i w:val="0"/>
          <w:color w:val="666666"/>
          <w:sz w:val="18"/>
        </w:rPr>
        <w:t>no cost</w:t>
      </w:r>
    </w:p>
    <w:p>
      <w:pPr>
        <w:ind w:left="518"/>
      </w:pPr>
      <w:r>
        <w:t>One of them nods as you pass. Nothing at all comes of it, which is what walking past is for.</w:t>
      </w:r>
    </w:p>
    <w:p>
      <w:pPr>
        <w:spacing w:before="80" w:after="140"/>
        <w:ind w:left="518"/>
      </w:pPr>
      <w:r>
        <w:rPr>
          <w:b/>
          <w:i w:val="0"/>
          <w:highlight w:val="magenta"/>
        </w:rPr>
        <w:t xml:space="preserve">NO WEIGHT. </w:t>
      </w:r>
      <w:r>
        <w:rPr>
          <w:b w:val="0"/>
          <w:i w:val="0"/>
          <w:highlight w:val="magenta"/>
        </w:rPr>
        <w:t>Its own outcome says it: "Nothing at all comes of it, which is what walking past is for." True, and it is the third door on a two-door card.</w:t>
      </w:r>
    </w:p>
    <w:p>
      <w:pPr>
        <w:spacing w:before="200"/>
        <w:pBdr>
          <w:top w:val="single" w:sz="6" w:color="BBBBBB"/>
        </w:pBdr>
      </w:pPr>
    </w:p>
    <w:p>
      <w:pPr>
        <w:pStyle w:val="Heading2"/>
      </w:pPr>
      <w:r>
        <w:t>THE HOLLOW TREE</w:t>
      </w:r>
    </w:p>
    <w:p>
      <w:r>
        <w:rPr>
          <w:b w:val="0"/>
          <w:i w:val="0"/>
          <w:color w:val="888888"/>
          <w:sz w:val="18"/>
        </w:rPr>
        <w:t>ROAD CARD · key hollow · 2 doors · 29 words of body + 29 of outcomes = 58</w:t>
      </w:r>
    </w:p>
    <w:p>
      <w:pPr>
        <w:spacing w:before="80" w:after="140"/>
        <w:ind w:left="259"/>
      </w:pPr>
      <w:r>
        <w:rPr>
          <w:b/>
          <w:i w:val="0"/>
          <w:highlight w:val="yellow"/>
        </w:rPr>
        <w:t xml:space="preserve">CLOSES ON ITSELF. </w:t>
      </w:r>
      <w:r>
        <w:rPr>
          <w:b w:val="0"/>
          <w:i w:val="0"/>
          <w:highlight w:val="yellow"/>
        </w:rPr>
        <w:t>Good LIGHT card. Worth noting only that the forty-one tally marks and the gap are the strongest single image on the road and the game never returns to whoever was counting.</w:t>
      </w:r>
    </w:p>
    <w:p>
      <w:pPr>
        <w:spacing w:before="80" w:after="140"/>
        <w:ind w:left="259"/>
      </w:pPr>
      <w:r>
        <w:rPr>
          <w:b/>
          <w:i w:val="0"/>
          <w:highlight w:val="cyan"/>
        </w:rPr>
        <w:t xml:space="preserve">THE THREAD IS NOT CLOSED. </w:t>
      </w:r>
      <w:r>
        <w:rPr>
          <w:b w:val="0"/>
          <w:i w:val="0"/>
          <w:highlight w:val="cyan"/>
        </w:rPr>
        <w:t>Forty-one tally marks, then a gap, then no more marks. Never revisited.</w:t>
      </w:r>
    </w:p>
    <w:p>
      <w:r>
        <w:t>Something has been living in the trunk. Not recently.</w:t>
      </w:r>
    </w:p>
    <w:p>
      <w:r>
        <w:t>Inside: a bedroll gone to mould, a very good knife, and forty-one tally-marks. Then a gap. Then no more marks.</w:t>
      </w:r>
    </w:p>
    <w:p>
      <w:r>
        <w:rPr>
          <w:b/>
          <w:i w:val="0"/>
          <w:color w:val="666666"/>
          <w:sz w:val="18"/>
        </w:rPr>
        <w:t>THE DOORS</w:t>
      </w:r>
    </w:p>
    <w:p>
      <w:pPr>
        <w:spacing w:before="100"/>
        <w:ind w:left="259"/>
      </w:pPr>
      <w:r>
        <w:rPr>
          <w:b/>
          <w:i w:val="0"/>
        </w:rPr>
        <w:t>1. Take the knife and go.</w:t>
      </w:r>
      <w:r>
        <w:rPr>
          <w:b w:val="0"/>
          <w:i w:val="0"/>
          <w:color w:val="888888"/>
          <w:sz w:val="18"/>
        </w:rPr>
        <w:t xml:space="preserve">   [take]</w:t>
      </w:r>
    </w:p>
    <w:p>
      <w:pPr>
        <w:spacing w:after="60"/>
        <w:ind w:left="259"/>
      </w:pPr>
      <w:r>
        <w:rPr>
          <w:b w:val="0"/>
          <w:i w:val="0"/>
          <w:color w:val="666666"/>
          <w:sz w:val="18"/>
        </w:rPr>
        <w:t>an off-hand dirk · hands over gear (offhand)</w:t>
      </w:r>
    </w:p>
    <w:p>
      <w:pPr>
        <w:ind w:left="518"/>
      </w:pPr>
      <w:r>
        <w:t>Better steel than anything you are carrying, which raises a question nobody asks.</w:t>
      </w:r>
    </w:p>
    <w:p>
      <w:pPr>
        <w:spacing w:before="100"/>
        <w:ind w:left="259"/>
      </w:pPr>
      <w:r>
        <w:rPr>
          <w:b/>
          <w:i w:val="0"/>
        </w:rPr>
        <w:t>2. Count the marks properly. Bury the bedroll.</w:t>
      </w:r>
      <w:r>
        <w:rPr>
          <w:b w:val="0"/>
          <w:i w:val="0"/>
          <w:color w:val="888888"/>
          <w:sz w:val="18"/>
        </w:rPr>
        <w:t xml:space="preserve">   [honor]</w:t>
      </w:r>
    </w:p>
    <w:p>
      <w:pPr>
        <w:spacing w:after="60"/>
        <w:ind w:left="259"/>
      </w:pPr>
      <w:r>
        <w:rPr>
          <w:b w:val="0"/>
          <w:i w:val="0"/>
          <w:color w:val="666666"/>
          <w:sz w:val="18"/>
        </w:rPr>
        <w:t>+8 morale</w:t>
      </w:r>
    </w:p>
    <w:p>
      <w:pPr>
        <w:ind w:left="518"/>
      </w:pPr>
      <w:r>
        <w:t>Forty-one. [somebody in the company] says it out loud so that it has been said, and then you go.</w:t>
      </w:r>
    </w:p>
    <w:p>
      <w:pPr>
        <w:spacing w:before="200"/>
        <w:pBdr>
          <w:top w:val="single" w:sz="6" w:color="BBBBBB"/>
        </w:pBdr>
      </w:pPr>
    </w:p>
    <w:p>
      <w:pPr>
        <w:pStyle w:val="Heading2"/>
      </w:pPr>
      <w:r>
        <w:t>THE SITTING STONE</w:t>
      </w:r>
    </w:p>
    <w:p>
      <w:r>
        <w:rPr>
          <w:b w:val="0"/>
          <w:i w:val="0"/>
          <w:color w:val="888888"/>
          <w:sz w:val="18"/>
        </w:rPr>
        <w:t>ROAD CARD · key ogrestone · 4 doors · 40 words of body + 111 of outcomes = 151</w:t>
      </w:r>
    </w:p>
    <w:p>
      <w:pPr>
        <w:spacing w:before="80" w:after="140"/>
        <w:ind w:left="259"/>
      </w:pPr>
      <w:r>
        <w:rPr>
          <w:b/>
          <w:i w:val="0"/>
          <w:highlight w:val="yellow"/>
        </w:rPr>
        <w:t xml:space="preserve">NOTHING IS AT RISK. </w:t>
      </w:r>
      <w:r>
        <w:rPr>
          <w:b w:val="0"/>
          <w:i w:val="0"/>
          <w:highlight w:val="yellow"/>
        </w:rPr>
        <w:t>All four doors pay, none of them can go wrong, and the two race doors are FREE and pay more than the door that costs food. See the door notes.</w:t>
      </w:r>
    </w:p>
    <w:p>
      <w:r>
        <w:t>An ogre is sitting on a rock beside the road. Two winters now, by his own account.</w:t>
      </w:r>
    </w:p>
    <w:p>
      <w:r>
        <w:t>He would like to know whether you have bread. Whether the war is over. Then, after a long pause, which war you mean.</w:t>
      </w:r>
    </w:p>
    <w:p>
      <w:r>
        <w:rPr>
          <w:b/>
          <w:i w:val="0"/>
          <w:color w:val="666666"/>
          <w:sz w:val="18"/>
        </w:rPr>
        <w:t>THE DOORS</w:t>
      </w:r>
    </w:p>
    <w:p>
      <w:pPr>
        <w:spacing w:before="100"/>
        <w:ind w:left="259"/>
      </w:pPr>
      <w:r>
        <w:rPr>
          <w:b/>
          <w:i w:val="0"/>
          <w:highlight w:val="magenta"/>
        </w:rPr>
        <w:t>1. Give him bread. Sit a while.</w:t>
      </w:r>
      <w:r>
        <w:rPr>
          <w:b w:val="0"/>
          <w:i w:val="0"/>
          <w:color w:val="888888"/>
          <w:sz w:val="18"/>
        </w:rPr>
        <w:t xml:space="preserve">   [help]</w:t>
      </w:r>
    </w:p>
    <w:p>
      <w:pPr>
        <w:spacing w:after="60"/>
        <w:ind w:left="259"/>
      </w:pPr>
      <w:r>
        <w:rPr>
          <w:b w:val="0"/>
          <w:i w:val="0"/>
          <w:color w:val="666666"/>
          <w:sz w:val="18"/>
        </w:rPr>
        <w:t>-2 provisions · +12 morale · needs 2 provisions</w:t>
      </w:r>
    </w:p>
    <w:p>
      <w:pPr>
        <w:ind w:left="518"/>
      </w:pPr>
      <w:r>
        <w:t>He eats slowly and tells you, eventually, what is on the road ahead. It is accurate. He has had time.</w:t>
      </w:r>
    </w:p>
    <w:p>
      <w:pPr>
        <w:spacing w:before="80" w:after="140"/>
        <w:ind w:left="518"/>
      </w:pPr>
      <w:r>
        <w:rPr>
          <w:b/>
          <w:i w:val="0"/>
          <w:highlight w:val="magenta"/>
        </w:rPr>
        <w:t xml:space="preserve">DEAD DOOR. </w:t>
      </w:r>
      <w:r>
        <w:rPr>
          <w:b w:val="0"/>
          <w:i w:val="0"/>
          <w:highlight w:val="magenta"/>
        </w:rPr>
        <w:t>Costs 2 food for +12 morale plus a `rep:` field. `rep` is INERT - factions were cut from the build - so this door pays 2 food for less morale than the free ogre door beside it.</w:t>
      </w:r>
    </w:p>
    <w:p>
      <w:pPr>
        <w:spacing w:before="100"/>
        <w:ind w:left="259"/>
      </w:pPr>
      <w:r>
        <w:rPr>
          <w:b/>
          <w:i w:val="0"/>
        </w:rPr>
        <w:t>2. Ask him to come with you.</w:t>
      </w:r>
      <w:r>
        <w:rPr>
          <w:b w:val="0"/>
          <w:i w:val="0"/>
          <w:color w:val="888888"/>
          <w:sz w:val="18"/>
        </w:rPr>
        <w:t xml:space="preserve">   [help]</w:t>
      </w:r>
    </w:p>
    <w:p>
      <w:pPr>
        <w:spacing w:after="60"/>
        <w:ind w:left="259"/>
      </w:pPr>
      <w:r>
        <w:rPr>
          <w:b w:val="0"/>
          <w:i w:val="0"/>
          <w:color w:val="666666"/>
          <w:sz w:val="18"/>
        </w:rPr>
        <w:t>an ogre may join · a body may join: Hoom the ogre brute</w:t>
      </w:r>
    </w:p>
    <w:p>
      <w:pPr>
        <w:ind w:left="518"/>
      </w:pPr>
      <w:r>
        <w:t>He thinks about it for the better part of a minute, which for him is impulsive.</w:t>
      </w:r>
    </w:p>
    <w:p>
      <w:pPr>
        <w:spacing w:before="100"/>
        <w:ind w:left="259"/>
      </w:pPr>
      <w:r>
        <w:rPr>
          <w:b/>
          <w:i w:val="0"/>
        </w:rPr>
        <w:t>3. Let your own ogre do the talking.</w:t>
      </w:r>
      <w:r>
        <w:rPr>
          <w:b w:val="0"/>
          <w:i w:val="0"/>
          <w:color w:val="888888"/>
          <w:sz w:val="18"/>
        </w:rPr>
        <w:t xml:space="preserve">   [help]</w:t>
      </w:r>
    </w:p>
    <w:p>
      <w:pPr>
        <w:spacing w:after="60"/>
        <w:ind w:left="259"/>
      </w:pPr>
      <w:r>
        <w:rPr>
          <w:b w:val="0"/>
          <w:i w:val="0"/>
          <w:color w:val="666666"/>
          <w:sz w:val="18"/>
        </w:rPr>
        <w:t>+14 morale · only with an ogre in the company</w:t>
      </w:r>
    </w:p>
    <w:p>
      <w:pPr>
        <w:ind w:left="518"/>
      </w:pPr>
      <w:r>
        <w:t>Eleven words in twenty minutes, and somehow that is a full conversation.</w:t>
      </w:r>
    </w:p>
    <w:p>
      <w:pPr>
        <w:ind w:left="518"/>
      </w:pPr>
      <w:r>
        <w:t>[your ogre] walks taller for a day afterward, and does not explain.</w:t>
      </w:r>
    </w:p>
    <w:p>
      <w:pPr>
        <w:spacing w:before="100"/>
        <w:ind w:left="259"/>
      </w:pPr>
      <w:r>
        <w:rPr>
          <w:b/>
          <w:i w:val="0"/>
        </w:rPr>
        <w:t>4. Your ratkin asks him what he is actually waiting for.</w:t>
      </w:r>
      <w:r>
        <w:rPr>
          <w:b w:val="0"/>
          <w:i w:val="0"/>
          <w:color w:val="888888"/>
          <w:sz w:val="18"/>
        </w:rPr>
        <w:t xml:space="preserve">   [help]</w:t>
      </w:r>
    </w:p>
    <w:p>
      <w:pPr>
        <w:spacing w:after="60"/>
        <w:ind w:left="259"/>
      </w:pPr>
      <w:r>
        <w:rPr>
          <w:b w:val="0"/>
          <w:i w:val="0"/>
          <w:color w:val="666666"/>
          <w:sz w:val="18"/>
        </w:rPr>
        <w:t>+10 morale · +45 crowns · only with a ratkin in the company</w:t>
      </w:r>
    </w:p>
    <w:p>
      <w:pPr>
        <w:ind w:left="518"/>
      </w:pPr>
      <w:r>
        <w:t>[your ratkin] does not ask it kindly. There is a clan-word in it that the ogre understands and you do not.</w:t>
      </w:r>
    </w:p>
    <w:p>
      <w:pPr>
        <w:ind w:left="518"/>
      </w:pPr>
      <w:r>
        <w:t>Then he laughs, enormous and slow, gets up for the first time in two years, digs a purse from under his own rock, and hands it over.</w:t>
      </w:r>
    </w:p>
    <w:p>
      <w:pPr>
        <w:ind w:left="518"/>
      </w:pPr>
      <w:r>
        <w:t>Not to you. To them.</w:t>
      </w:r>
    </w:p>
    <w:p>
      <w:pPr>
        <w:spacing w:before="200"/>
        <w:pBdr>
          <w:top w:val="single" w:sz="6" w:color="BBBBBB"/>
        </w:pBdr>
      </w:pPr>
    </w:p>
    <w:p>
      <w:pPr>
        <w:pStyle w:val="Heading2"/>
      </w:pPr>
      <w:r>
        <w:t>THE COLLECTOR</w:t>
      </w:r>
    </w:p>
    <w:p>
      <w:r>
        <w:rPr>
          <w:b w:val="0"/>
          <w:i w:val="0"/>
          <w:color w:val="888888"/>
          <w:sz w:val="18"/>
        </w:rPr>
        <w:t>ROAD CARD · key taxman · 3 doors · 36 words of body + 46 of outcomes = 82</w:t>
      </w:r>
    </w:p>
    <w:p>
      <w:pPr>
        <w:spacing w:before="80" w:after="140"/>
        <w:ind w:left="259"/>
      </w:pPr>
      <w:r>
        <w:rPr>
          <w:b/>
          <w:i w:val="0"/>
          <w:highlight w:val="yellow"/>
        </w:rPr>
        <w:t xml:space="preserve">EVERY DOOR IS FREE MONEY. </w:t>
      </w:r>
      <w:r>
        <w:rPr>
          <w:b w:val="0"/>
          <w:i w:val="0"/>
          <w:highlight w:val="yellow"/>
        </w:rPr>
        <w:t>Pay 4 crowns for +10 morale is not a decision, it is a vending machine; walking past pays nothing at all; so the only door with weight is the robbery. The writ that is genuine and worthless is a good joke that no door is about.</w:t>
      </w:r>
    </w:p>
    <w:p>
      <w:r>
        <w:t>A human in a good coat, a ledger, no escort, collecting a road-toll for the Shorecrown.</w:t>
      </w:r>
    </w:p>
    <w:p>
      <w:r>
        <w:t>The Shorecrown fell forty years ago.</w:t>
      </w:r>
    </w:p>
    <w:p>
      <w:r>
        <w:t>The writ is genuine and worthless, and he has been at this eleven years.</w:t>
      </w:r>
    </w:p>
    <w:p>
      <w:r>
        <w:rPr>
          <w:b/>
          <w:i w:val="0"/>
          <w:color w:val="666666"/>
          <w:sz w:val="18"/>
        </w:rPr>
        <w:t>THE DOORS</w:t>
      </w:r>
    </w:p>
    <w:p>
      <w:pPr>
        <w:spacing w:before="100"/>
        <w:ind w:left="259"/>
      </w:pPr>
      <w:r>
        <w:rPr>
          <w:b/>
          <w:i w:val="0"/>
          <w:highlight w:val="magenta"/>
        </w:rPr>
        <w:t>1. Pay the toll. It is four crowns.</w:t>
      </w:r>
      <w:r>
        <w:rPr>
          <w:b w:val="0"/>
          <w:i w:val="0"/>
          <w:color w:val="888888"/>
          <w:sz w:val="18"/>
        </w:rPr>
        <w:t xml:space="preserve">   [trade]</w:t>
      </w:r>
    </w:p>
    <w:p>
      <w:pPr>
        <w:spacing w:after="60"/>
        <w:ind w:left="259"/>
      </w:pPr>
      <w:r>
        <w:rPr>
          <w:b w:val="0"/>
          <w:i w:val="0"/>
          <w:color w:val="666666"/>
          <w:sz w:val="18"/>
        </w:rPr>
        <w:t>-4 crowns · +10 morale · needs 4 crowns</w:t>
      </w:r>
    </w:p>
    <w:p>
      <w:pPr>
        <w:ind w:left="518"/>
      </w:pPr>
      <w:r>
        <w:t>He stamps the ledger with enormous care and wishes you good roads.</w:t>
      </w:r>
    </w:p>
    <w:p>
      <w:pPr>
        <w:ind w:left="518"/>
      </w:pPr>
      <w:r>
        <w:t>The company talks about him for three days.</w:t>
      </w:r>
    </w:p>
    <w:p>
      <w:pPr>
        <w:spacing w:before="80" w:after="140"/>
        <w:ind w:left="518"/>
      </w:pPr>
      <w:r>
        <w:rPr>
          <w:b/>
          <w:i w:val="0"/>
          <w:highlight w:val="magenta"/>
        </w:rPr>
        <w:t xml:space="preserve">NO WEIGHT. </w:t>
      </w:r>
      <w:r>
        <w:rPr>
          <w:b w:val="0"/>
          <w:i w:val="0"/>
          <w:highlight w:val="magenta"/>
        </w:rPr>
        <w:t>4 crowns for +10 morale. Nothing in the run makes 4 crowns matter, so this is not a choice, it is a button that says yes.</w:t>
      </w:r>
    </w:p>
    <w:p>
      <w:pPr>
        <w:spacing w:before="100"/>
        <w:ind w:left="259"/>
      </w:pPr>
      <w:r>
        <w:rPr>
          <w:b/>
          <w:i w:val="0"/>
        </w:rPr>
        <w:t>2. Rob the tax collector.</w:t>
      </w:r>
      <w:r>
        <w:rPr>
          <w:b w:val="0"/>
          <w:i w:val="0"/>
          <w:color w:val="888888"/>
          <w:sz w:val="18"/>
        </w:rPr>
        <w:t xml:space="preserve">   [evil]</w:t>
      </w:r>
    </w:p>
    <w:p>
      <w:pPr>
        <w:spacing w:after="60"/>
        <w:ind w:left="259"/>
      </w:pPr>
      <w:r>
        <w:rPr>
          <w:b w:val="0"/>
          <w:i w:val="0"/>
          <w:color w:val="666666"/>
          <w:sz w:val="18"/>
        </w:rPr>
        <w:t>+25 crowns · -7 morale · writes to the sin ledger: "the collector robbed on his own round"</w:t>
      </w:r>
    </w:p>
    <w:p>
      <w:pPr>
        <w:ind w:left="518"/>
      </w:pPr>
      <w:r>
        <w:t>Even [somebody in the company] thinks this is beneath you, and says so, which is a first.</w:t>
      </w:r>
    </w:p>
    <w:p>
      <w:pPr>
        <w:spacing w:before="100"/>
        <w:ind w:left="259"/>
      </w:pPr>
      <w:r>
        <w:rPr>
          <w:b/>
          <w:i w:val="0"/>
          <w:highlight w:val="magenta"/>
        </w:rPr>
        <w:t>3. Say nothing. Walk past him.</w:t>
      </w:r>
      <w:r>
        <w:rPr>
          <w:b w:val="0"/>
          <w:i w:val="0"/>
          <w:color w:val="888888"/>
          <w:sz w:val="18"/>
        </w:rPr>
        <w:t xml:space="preserve">   [leave]</w:t>
      </w:r>
    </w:p>
    <w:p>
      <w:pPr>
        <w:spacing w:after="60"/>
        <w:ind w:left="259"/>
      </w:pPr>
      <w:r>
        <w:rPr>
          <w:b w:val="0"/>
          <w:i w:val="0"/>
          <w:color w:val="666666"/>
          <w:sz w:val="18"/>
        </w:rPr>
        <w:t>no cost</w:t>
      </w:r>
    </w:p>
    <w:p>
      <w:pPr>
        <w:ind w:left="518"/>
      </w:pPr>
      <w:r>
        <w:t>He steps aside without being asked and wishes you good roads anyway.</w:t>
      </w:r>
    </w:p>
    <w:p>
      <w:pPr>
        <w:spacing w:before="80" w:after="140"/>
        <w:ind w:left="518"/>
      </w:pPr>
      <w:r>
        <w:rPr>
          <w:b/>
          <w:i w:val="0"/>
          <w:highlight w:val="magenta"/>
        </w:rPr>
        <w:t xml:space="preserve">NO WEIGHT. </w:t>
      </w:r>
      <w:r>
        <w:rPr>
          <w:b w:val="0"/>
          <w:i w:val="0"/>
          <w:highlight w:val="magenta"/>
        </w:rPr>
        <w:t>Pays nothing, costs nothing, changes nothing. A walk-away exists so a broke company has an exit; here the paid door costs four crowns, so nobody is ever too poor for it.</w:t>
      </w:r>
    </w:p>
    <w:p>
      <w:pPr>
        <w:spacing w:before="200"/>
        <w:pBdr>
          <w:top w:val="single" w:sz="6" w:color="BBBBBB"/>
        </w:pBdr>
      </w:pPr>
    </w:p>
    <w:p>
      <w:pPr>
        <w:pStyle w:val="Heading2"/>
      </w:pPr>
      <w:r>
        <w:t>WHAT THE PEAT KEPT</w:t>
      </w:r>
    </w:p>
    <w:p>
      <w:r>
        <w:rPr>
          <w:b w:val="0"/>
          <w:i w:val="0"/>
          <w:color w:val="888888"/>
          <w:sz w:val="18"/>
        </w:rPr>
        <w:t>ROAD CARD · key bogbody · 3 doors · 41 words of body + 73 of outcomes = 114</w:t>
      </w:r>
    </w:p>
    <w:p>
      <w:r>
        <w:t>The peat-cutting has opened a face.</w:t>
      </w:r>
    </w:p>
    <w:p>
      <w:r>
        <w:t>A ratkin, tanned dark, perfectly preserved, a blade still between its ribs. The blade and the dead one carry different clan-marks.</w:t>
      </w:r>
    </w:p>
    <w:p>
      <w:r>
        <w:t>A war grave, then. Which means others in this cutting, and metal with them.</w:t>
      </w:r>
    </w:p>
    <w:p>
      <w:r>
        <w:rPr>
          <w:b/>
          <w:i w:val="0"/>
          <w:color w:val="666666"/>
          <w:sz w:val="18"/>
        </w:rPr>
        <w:t>THE DOORS</w:t>
      </w:r>
    </w:p>
    <w:p>
      <w:pPr>
        <w:spacing w:before="100"/>
        <w:ind w:left="259"/>
      </w:pPr>
      <w:r>
        <w:rPr>
          <w:b/>
          <w:i w:val="0"/>
        </w:rPr>
        <w:t>1. Dig it properly. There is iron down there.</w:t>
      </w:r>
      <w:r>
        <w:rPr>
          <w:b w:val="0"/>
          <w:i w:val="0"/>
          <w:color w:val="888888"/>
          <w:sz w:val="18"/>
        </w:rPr>
        <w:t xml:space="preserve">   [take evil]</w:t>
      </w:r>
    </w:p>
    <w:p>
      <w:pPr>
        <w:spacing w:after="60"/>
        <w:ind w:left="259"/>
      </w:pPr>
      <w:r>
        <w:rPr>
          <w:b w:val="0"/>
          <w:i w:val="0"/>
          <w:color w:val="666666"/>
          <w:sz w:val="18"/>
        </w:rPr>
        <w:t>1 day spent · +7 salvage · +1 gems · -5 morale · writes to the sin ledger: "a clan grave dug out for the iron in it"</w:t>
      </w:r>
    </w:p>
    <w:p>
      <w:pPr>
        <w:ind w:left="518"/>
      </w:pPr>
      <w:r>
        <w:t>Seven bodies and a great deal of good metal. [somebody in the company] works with everyone else and does not speak once, all afternoon.</w:t>
      </w:r>
    </w:p>
    <w:p>
      <w:pPr>
        <w:spacing w:before="100"/>
        <w:ind w:left="259"/>
      </w:pPr>
      <w:r>
        <w:rPr>
          <w:b/>
          <w:i w:val="0"/>
          <w:highlight w:val="magenta"/>
        </w:rPr>
        <w:t>2. Cover it back over.</w:t>
      </w:r>
      <w:r>
        <w:rPr>
          <w:b w:val="0"/>
          <w:i w:val="0"/>
          <w:color w:val="888888"/>
          <w:sz w:val="18"/>
        </w:rPr>
        <w:t xml:space="preserve">   [honor]</w:t>
      </w:r>
    </w:p>
    <w:p>
      <w:pPr>
        <w:spacing w:after="60"/>
        <w:ind w:left="259"/>
      </w:pPr>
      <w:r>
        <w:rPr>
          <w:b w:val="0"/>
          <w:i w:val="0"/>
          <w:color w:val="666666"/>
          <w:sz w:val="18"/>
        </w:rPr>
        <w:t>+10 morale</w:t>
      </w:r>
    </w:p>
    <w:p>
      <w:pPr>
        <w:ind w:left="518"/>
      </w:pPr>
      <w:r>
        <w:t>[somebody in the company] does the covering, and does not explain, and nobody asks them to.</w:t>
      </w:r>
    </w:p>
    <w:p>
      <w:pPr>
        <w:spacing w:before="80" w:after="140"/>
        <w:ind w:left="518"/>
      </w:pPr>
      <w:r>
        <w:rPr>
          <w:b/>
          <w:i w:val="0"/>
          <w:highlight w:val="magenta"/>
        </w:rPr>
        <w:t xml:space="preserve">DEAD DOOR. </w:t>
      </w:r>
      <w:r>
        <w:rPr>
          <w:b w:val="0"/>
          <w:i w:val="0"/>
          <w:highlight w:val="magenta"/>
        </w:rPr>
        <w:t>Pays +10 morale and a `rep:` field that does nothing. The ratkin door beside it is free and pays +18 and 3 salvage. With a ratkin aboard, this door is never the play.</w:t>
      </w:r>
    </w:p>
    <w:p>
      <w:pPr>
        <w:spacing w:before="100"/>
        <w:ind w:left="259"/>
      </w:pPr>
      <w:r>
        <w:rPr>
          <w:b/>
          <w:i w:val="0"/>
        </w:rPr>
        <w:t>3. Let your own ratkin decide what happens here.</w:t>
      </w:r>
      <w:r>
        <w:rPr>
          <w:b w:val="0"/>
          <w:i w:val="0"/>
          <w:color w:val="888888"/>
          <w:sz w:val="18"/>
        </w:rPr>
        <w:t xml:space="preserve">   [honor]</w:t>
      </w:r>
    </w:p>
    <w:p>
      <w:pPr>
        <w:spacing w:after="60"/>
        <w:ind w:left="259"/>
      </w:pPr>
      <w:r>
        <w:rPr>
          <w:b w:val="0"/>
          <w:i w:val="0"/>
          <w:color w:val="666666"/>
          <w:sz w:val="18"/>
        </w:rPr>
        <w:t>+18 morale · +3 salvage · only with a ratkin in the company</w:t>
      </w:r>
    </w:p>
    <w:p>
      <w:pPr>
        <w:ind w:left="518"/>
      </w:pPr>
      <w:r>
        <w:t>[your ratkin] goes down into the cutting alone, and comes back up with three pieces of metal and an expression nobody asks about.</w:t>
      </w:r>
    </w:p>
    <w:p>
      <w:pPr>
        <w:ind w:left="518"/>
      </w:pPr>
      <w:r>
        <w:t>"That one was a nobody. These two were somebody. Those stay." And the company follows it exactly.</w:t>
      </w:r>
    </w:p>
    <w:p>
      <w:pPr>
        <w:spacing w:before="200"/>
        <w:pBdr>
          <w:top w:val="single" w:sz="6" w:color="BBBBBB"/>
        </w:pBdr>
      </w:pPr>
    </w:p>
    <w:p>
      <w:pPr>
        <w:pStyle w:val="Heading2"/>
      </w:pPr>
      <w:r>
        <w:t>A WEDDING ON THE ROAD</w:t>
      </w:r>
    </w:p>
    <w:p>
      <w:r>
        <w:rPr>
          <w:b w:val="0"/>
          <w:i w:val="0"/>
          <w:color w:val="888888"/>
          <w:sz w:val="18"/>
        </w:rPr>
        <w:t>ROAD CARD · key wedding · 5 doors · 36 words of body + 105 of outcomes = 141</w:t>
      </w:r>
    </w:p>
    <w:p>
      <w:pPr>
        <w:spacing w:before="80" w:after="140"/>
        <w:ind w:left="259"/>
      </w:pPr>
      <w:r>
        <w:rPr>
          <w:b/>
          <w:i w:val="0"/>
          <w:highlight w:val="yellow"/>
        </w:rPr>
        <w:t xml:space="preserve">NOTHING IS AT RISK. </w:t>
      </w:r>
      <w:r>
        <w:rPr>
          <w:b w:val="0"/>
          <w:i w:val="0"/>
          <w:highlight w:val="yellow"/>
        </w:rPr>
        <w:t>Four of five doors pay morale and the fifth costs 1. With a ratkin in the company the card resolves to a free +20 and the other doors are decoration. The massacre door is the only weight on the card and it is behind a ? .</w:t>
      </w:r>
    </w:p>
    <w:p>
      <w:r>
        <w:t>A ratkin clan-wedding has spilled across the road and is not moving for anyone.</w:t>
      </w:r>
    </w:p>
    <w:p>
      <w:r>
        <w:t>They are drunk, enormously friendly, and have collectively decided your company is the finest thing that has happened to them all season.</w:t>
      </w:r>
    </w:p>
    <w:p>
      <w:r>
        <w:rPr>
          <w:b/>
          <w:i w:val="0"/>
          <w:color w:val="666666"/>
          <w:sz w:val="18"/>
        </w:rPr>
        <w:t>THE DOORS</w:t>
      </w:r>
    </w:p>
    <w:p>
      <w:pPr>
        <w:spacing w:before="100"/>
        <w:ind w:left="259"/>
      </w:pPr>
      <w:r>
        <w:rPr>
          <w:b/>
          <w:i w:val="0"/>
          <w:highlight w:val="magenta"/>
        </w:rPr>
        <w:t>1. Stay for one drink. Only one.</w:t>
      </w:r>
      <w:r>
        <w:rPr>
          <w:b w:val="0"/>
          <w:i w:val="0"/>
          <w:color w:val="888888"/>
          <w:sz w:val="18"/>
        </w:rPr>
        <w:t xml:space="preserve">   [rest]</w:t>
      </w:r>
    </w:p>
    <w:p>
      <w:pPr>
        <w:spacing w:after="60"/>
        <w:ind w:left="259"/>
      </w:pPr>
      <w:r>
        <w:rPr>
          <w:b w:val="0"/>
          <w:i w:val="0"/>
          <w:color w:val="666666"/>
          <w:sz w:val="18"/>
        </w:rPr>
        <w:t>1 day spent · +16 morale</w:t>
      </w:r>
    </w:p>
    <w:p>
      <w:pPr>
        <w:ind w:left="518"/>
      </w:pPr>
      <w:r>
        <w:t>It is not one drink. Somebody in your company gets carried on the shoulders of the wedding party. Nobody will ever stop talking about it.</w:t>
      </w:r>
    </w:p>
    <w:p>
      <w:pPr>
        <w:spacing w:before="80" w:after="140"/>
        <w:ind w:left="518"/>
      </w:pPr>
      <w:r>
        <w:rPr>
          <w:b/>
          <w:i w:val="0"/>
          <w:highlight w:val="magenta"/>
        </w:rPr>
        <w:t xml:space="preserve">DEAD DOOR. </w:t>
      </w:r>
      <w:r>
        <w:rPr>
          <w:b w:val="0"/>
          <w:i w:val="0"/>
          <w:highlight w:val="magenta"/>
        </w:rPr>
        <w:t>Costs a day for +16. The ratkin door beside it is FREE and pays +20, and the ogre door is FREE and pays +16. The moment the company holds either race this door can never be the right press.</w:t>
      </w:r>
    </w:p>
    <w:p>
      <w:pPr>
        <w:spacing w:before="100"/>
        <w:ind w:left="259"/>
      </w:pPr>
      <w:r>
        <w:rPr>
          <w:b/>
          <w:i w:val="0"/>
        </w:rPr>
        <w:t>2. Let your ratkin lead the toast.</w:t>
      </w:r>
      <w:r>
        <w:rPr>
          <w:b w:val="0"/>
          <w:i w:val="0"/>
          <w:color w:val="888888"/>
          <w:sz w:val="18"/>
        </w:rPr>
        <w:t xml:space="preserve">   [rest]</w:t>
      </w:r>
    </w:p>
    <w:p>
      <w:pPr>
        <w:spacing w:after="60"/>
        <w:ind w:left="259"/>
      </w:pPr>
      <w:r>
        <w:rPr>
          <w:b w:val="0"/>
          <w:i w:val="0"/>
          <w:color w:val="666666"/>
          <w:sz w:val="18"/>
        </w:rPr>
        <w:t>+20 morale · only with a ratkin in the company · special: kin</w:t>
      </w:r>
    </w:p>
    <w:p>
      <w:pPr>
        <w:ind w:left="518"/>
      </w:pPr>
      <w:r>
        <w:t>[your ratkin] knows the real toast, the long one, with the clan-names in it. The whole wedding goes quiet to hear it done properly.</w:t>
      </w:r>
    </w:p>
    <w:p>
      <w:pPr>
        <w:ind w:left="518"/>
      </w:pPr>
      <w:r>
        <w:t>For about four minutes your company is the most important thing on this island.</w:t>
      </w:r>
    </w:p>
    <w:p>
      <w:pPr>
        <w:spacing w:before="100"/>
        <w:ind w:left="259"/>
      </w:pPr>
      <w:r>
        <w:rPr>
          <w:b/>
          <w:i w:val="0"/>
        </w:rPr>
        <w:t>3. Let them have your ogre for a dance.</w:t>
      </w:r>
      <w:r>
        <w:rPr>
          <w:b w:val="0"/>
          <w:i w:val="0"/>
          <w:color w:val="888888"/>
          <w:sz w:val="18"/>
        </w:rPr>
        <w:t xml:space="preserve">   [rest]</w:t>
      </w:r>
    </w:p>
    <w:p>
      <w:pPr>
        <w:spacing w:after="60"/>
        <w:ind w:left="259"/>
      </w:pPr>
      <w:r>
        <w:rPr>
          <w:b w:val="0"/>
          <w:i w:val="0"/>
          <w:color w:val="666666"/>
          <w:sz w:val="18"/>
        </w:rPr>
        <w:t>+16 morale · only with an ogre in the company · special: kin</w:t>
      </w:r>
    </w:p>
    <w:p>
      <w:pPr>
        <w:ind w:left="518"/>
      </w:pPr>
      <w:r>
        <w:t>It takes four of them to lift one of him. They manage it twice.</w:t>
      </w:r>
    </w:p>
    <w:p>
      <w:pPr>
        <w:ind w:left="518"/>
      </w:pPr>
      <w:r>
        <w:t>By the end, [your ogre] has been adopted by two separate clan-lines. He does not seem to mind.</w:t>
      </w:r>
    </w:p>
    <w:p>
      <w:pPr>
        <w:spacing w:before="100"/>
        <w:ind w:left="259"/>
      </w:pPr>
      <w:r>
        <w:rPr>
          <w:b/>
          <w:i w:val="0"/>
        </w:rPr>
        <w:t>4. Cut them all down. Take what they brought.</w:t>
      </w:r>
      <w:r>
        <w:rPr>
          <w:b w:val="0"/>
          <w:i w:val="0"/>
          <w:color w:val="888888"/>
          <w:sz w:val="18"/>
        </w:rPr>
        <w:t xml:space="preserve">   [fight evil]</w:t>
      </w:r>
    </w:p>
    <w:p>
      <w:pPr>
        <w:spacing w:after="60"/>
        <w:ind w:left="259"/>
      </w:pPr>
      <w:r>
        <w:rPr>
          <w:b w:val="0"/>
          <w:i w:val="0"/>
          <w:color w:val="666666"/>
          <w:sz w:val="18"/>
        </w:rPr>
        <w:t>STARTS A BATTLE (wedding) · the ? door: the whole sub-line is hidden · writes to the sin ledger: "the wedding on the road east, and what was left of it" · special: ambush</w:t>
      </w:r>
    </w:p>
    <w:p>
      <w:pPr>
        <w:ind w:left="518"/>
      </w:pPr>
      <w:r>
        <w:rPr>
          <w:b w:val="0"/>
          <w:i/>
          <w:color w:val="888888"/>
          <w:sz w:val="18"/>
        </w:rPr>
        <w:t>no outcome screen — this door resolves straight into a fight, a handler, or back to the road</w:t>
      </w:r>
    </w:p>
    <w:p>
      <w:pPr>
        <w:spacing w:before="100"/>
        <w:ind w:left="259"/>
      </w:pPr>
      <w:r>
        <w:rPr>
          <w:b/>
          <w:i w:val="0"/>
          <w:highlight w:val="magenta"/>
        </w:rPr>
        <w:t>5. Push politely through.</w:t>
      </w:r>
      <w:r>
        <w:rPr>
          <w:b w:val="0"/>
          <w:i w:val="0"/>
          <w:color w:val="888888"/>
          <w:sz w:val="18"/>
        </w:rPr>
        <w:t xml:space="preserve">   [leave]</w:t>
      </w:r>
    </w:p>
    <w:p>
      <w:pPr>
        <w:spacing w:after="60"/>
        <w:ind w:left="259"/>
      </w:pPr>
      <w:r>
        <w:rPr>
          <w:b w:val="0"/>
          <w:i w:val="0"/>
          <w:color w:val="666666"/>
          <w:sz w:val="18"/>
        </w:rPr>
        <w:t>-1 morale</w:t>
      </w:r>
    </w:p>
    <w:p>
      <w:pPr>
        <w:ind w:left="518"/>
      </w:pPr>
      <w:r>
        <w:t>They let you by without complaint. You hear them for an hour.</w:t>
      </w:r>
    </w:p>
    <w:p>
      <w:pPr>
        <w:spacing w:before="80" w:after="140"/>
        <w:ind w:left="518"/>
      </w:pPr>
      <w:r>
        <w:rPr>
          <w:b/>
          <w:i w:val="0"/>
          <w:highlight w:val="magenta"/>
        </w:rPr>
        <w:t xml:space="preserve">DEAD DOOR. </w:t>
      </w:r>
      <w:r>
        <w:rPr>
          <w:b w:val="0"/>
          <w:i w:val="0"/>
          <w:highlight w:val="magenta"/>
        </w:rPr>
        <w:t>-1 morale and nothing else, on a card where three other doors pay between +16 and +20. It is the walk-away, and a walk-away on a card with no cost anywhere is a door for nobody.</w:t>
      </w:r>
    </w:p>
    <w:p>
      <w:pPr>
        <w:spacing w:before="200"/>
        <w:pBdr>
          <w:top w:val="single" w:sz="6" w:color="BBBBBB"/>
        </w:pBdr>
      </w:pPr>
    </w:p>
    <w:p>
      <w:pPr>
        <w:pStyle w:val="Heading2"/>
      </w:pPr>
      <w:r>
        <w:t>THE RATKIN WATERWORKS</w:t>
      </w:r>
    </w:p>
    <w:p>
      <w:r>
        <w:rPr>
          <w:b w:val="0"/>
          <w:i w:val="0"/>
          <w:color w:val="888888"/>
          <w:sz w:val="18"/>
        </w:rPr>
        <w:t>ROAD CARD · key aqueduct · 2 doors · 40 words of body + 43 of outcomes = 83</w:t>
      </w:r>
    </w:p>
    <w:p>
      <w:pPr>
        <w:spacing w:before="80" w:after="140"/>
        <w:ind w:left="259"/>
      </w:pPr>
      <w:r>
        <w:rPr>
          <w:b/>
          <w:i w:val="0"/>
          <w:highlight w:val="cyan"/>
        </w:rPr>
        <w:t xml:space="preserve">THE THREAD IS NOT CLOSED. </w:t>
      </w:r>
      <w:r>
        <w:rPr>
          <w:b w:val="0"/>
          <w:i w:val="0"/>
          <w:highlight w:val="cyan"/>
        </w:rPr>
        <w:t>"There was a village down there." It costs 6 salvage, 6 morale and a sin. Drowning a village and burning a shrine currently weigh the same to everything downstream, which is the sin ledger and nothing else.</w:t>
      </w:r>
    </w:p>
    <w:p>
      <w:r>
        <w:t>A stone aqueduct forty feet overhead, leaking for a century and good for another.</w:t>
      </w:r>
    </w:p>
    <w:p>
      <w:r>
        <w:t>The clans keep it working for one reason: water that moves does not bloom.</w:t>
      </w:r>
    </w:p>
    <w:p>
      <w:r>
        <w:t>At the base, a clan-mark. Under the clan-mark, a very rude word.</w:t>
      </w:r>
    </w:p>
    <w:p>
      <w:r>
        <w:rPr>
          <w:b/>
          <w:i w:val="0"/>
          <w:color w:val="666666"/>
          <w:sz w:val="18"/>
        </w:rPr>
        <w:t>THE DOORS</w:t>
      </w:r>
    </w:p>
    <w:p>
      <w:pPr>
        <w:spacing w:before="100"/>
        <w:ind w:left="259"/>
      </w:pPr>
      <w:r>
        <w:rPr>
          <w:b/>
          <w:i w:val="0"/>
        </w:rPr>
        <w:t>1. Strip the lead jointing.</w:t>
      </w:r>
      <w:r>
        <w:rPr>
          <w:b w:val="0"/>
          <w:i w:val="0"/>
          <w:color w:val="888888"/>
          <w:sz w:val="18"/>
        </w:rPr>
        <w:t xml:space="preserve">   [take evil]</w:t>
      </w:r>
    </w:p>
    <w:p>
      <w:pPr>
        <w:spacing w:after="60"/>
        <w:ind w:left="259"/>
      </w:pPr>
      <w:r>
        <w:rPr>
          <w:b w:val="0"/>
          <w:i w:val="0"/>
          <w:color w:val="666666"/>
          <w:sz w:val="18"/>
        </w:rPr>
        <w:t>+6 salvage · -6 morale · writes to the sin ledger: "the lead off the ratkin waterworks, and the village downstream"</w:t>
      </w:r>
    </w:p>
    <w:p>
      <w:pPr>
        <w:ind w:left="518"/>
      </w:pPr>
      <w:r>
        <w:t>The leak becomes a flood before you are half a mile off. There is a village down there. There was a village down there.</w:t>
      </w:r>
    </w:p>
    <w:p>
      <w:pPr>
        <w:spacing w:before="100"/>
        <w:ind w:left="259"/>
      </w:pPr>
      <w:r>
        <w:rPr>
          <w:b/>
          <w:i w:val="0"/>
        </w:rPr>
        <w:t>2. Copy the joint design for the forge.</w:t>
      </w:r>
      <w:r>
        <w:rPr>
          <w:b w:val="0"/>
          <w:i w:val="0"/>
          <w:color w:val="888888"/>
          <w:sz w:val="18"/>
        </w:rPr>
        <w:t xml:space="preserve">   [take]</w:t>
      </w:r>
    </w:p>
    <w:p>
      <w:pPr>
        <w:spacing w:after="60"/>
        <w:ind w:left="259"/>
      </w:pPr>
      <w:r>
        <w:rPr>
          <w:b w:val="0"/>
          <w:i w:val="0"/>
          <w:color w:val="666666"/>
          <w:sz w:val="18"/>
        </w:rPr>
        <w:t>+2 salvage · +2 morale</w:t>
      </w:r>
    </w:p>
    <w:p>
      <w:pPr>
        <w:ind w:left="518"/>
      </w:pPr>
      <w:r>
        <w:t>[your mage] sketches it. Badly, but well enough. The ratkin understand water better than anyone who came off a ship.</w:t>
      </w:r>
    </w:p>
    <w:p>
      <w:pPr>
        <w:spacing w:before="200"/>
        <w:pBdr>
          <w:top w:val="single" w:sz="6" w:color="BBBBBB"/>
        </w:pBdr>
      </w:pPr>
    </w:p>
    <w:p>
      <w:pPr>
        <w:pStyle w:val="Heading2"/>
      </w:pPr>
      <w:r>
        <w:t>THE LAST SHIP</w:t>
      </w:r>
    </w:p>
    <w:p>
      <w:r>
        <w:rPr>
          <w:b w:val="0"/>
          <w:i w:val="0"/>
          <w:color w:val="888888"/>
          <w:sz w:val="18"/>
        </w:rPr>
        <w:t>ROAD CARD · key shipwreck · 2 doors · 37 words of body + 38 of outcomes = 75</w:t>
      </w:r>
    </w:p>
    <w:p>
      <w:pPr>
        <w:spacing w:before="80" w:after="140"/>
        <w:ind w:left="259"/>
      </w:pPr>
      <w:r>
        <w:rPr>
          <w:b/>
          <w:i w:val="0"/>
          <w:highlight w:val="yellow"/>
        </w:rPr>
        <w:t xml:space="preserve">BARELY A FORK. </w:t>
      </w:r>
      <w:r>
        <w:rPr>
          <w:b w:val="0"/>
          <w:i w:val="0"/>
          <w:highlight w:val="yellow"/>
        </w:rPr>
        <w:t>Search it (a day, loot) against stand and look (+8 morale). Neither answer can go wrong, so nothing is being decided - it is a preference between two currencies. And the one hook it sets, "a name carved by the bunk that you half recognise", is never picked up anywhere.</w:t>
      </w:r>
    </w:p>
    <w:p>
      <w:pPr>
        <w:spacing w:before="80" w:after="140"/>
        <w:ind w:left="259"/>
      </w:pPr>
      <w:r>
        <w:rPr>
          <w:b/>
          <w:i w:val="0"/>
          <w:highlight w:val="cyan"/>
        </w:rPr>
        <w:t xml:space="preserve">THE THREAD IS NOT CLOSED. </w:t>
      </w:r>
      <w:r>
        <w:rPr>
          <w:b w:val="0"/>
          <w:i w:val="0"/>
          <w:highlight w:val="cyan"/>
        </w:rPr>
        <w:t>"A name carved by the bunk that you half recognise." The card does not say whose, and nothing later says either.</w:t>
      </w:r>
    </w:p>
    <w:p>
      <w:r>
        <w:t>A human vessel, sixty years up the shingle, far too far from any water that could have floated it.</w:t>
      </w:r>
    </w:p>
    <w:p>
      <w:r>
        <w:t>This is one of the ships. Somebody has lived in it since. Somebody has died in it since.</w:t>
      </w:r>
    </w:p>
    <w:p>
      <w:r>
        <w:rPr>
          <w:b/>
          <w:i w:val="0"/>
          <w:color w:val="666666"/>
          <w:sz w:val="18"/>
        </w:rPr>
        <w:t>THE DOORS</w:t>
      </w:r>
    </w:p>
    <w:p>
      <w:pPr>
        <w:spacing w:before="100"/>
        <w:ind w:left="259"/>
      </w:pPr>
      <w:r>
        <w:rPr>
          <w:b/>
          <w:i w:val="0"/>
        </w:rPr>
        <w:t>1. Search it properly.</w:t>
      </w:r>
      <w:r>
        <w:rPr>
          <w:b w:val="0"/>
          <w:i w:val="0"/>
          <w:color w:val="888888"/>
          <w:sz w:val="18"/>
        </w:rPr>
        <w:t xml:space="preserve">   [take]</w:t>
      </w:r>
    </w:p>
    <w:p>
      <w:pPr>
        <w:spacing w:after="60"/>
        <w:ind w:left="259"/>
      </w:pPr>
      <w:r>
        <w:rPr>
          <w:b w:val="0"/>
          <w:i w:val="0"/>
          <w:color w:val="666666"/>
          <w:sz w:val="18"/>
        </w:rPr>
        <w:t>1 day spent · +40 crowns · +3 salvage · -4 morale</w:t>
      </w:r>
    </w:p>
    <w:p>
      <w:pPr>
        <w:ind w:left="518"/>
      </w:pPr>
      <w:r>
        <w:t>Ship’s nails, a strongbox with the lock already broken, and a name carved by the bunk that you half recognise.</w:t>
      </w:r>
    </w:p>
    <w:p>
      <w:pPr>
        <w:spacing w:before="100"/>
        <w:ind w:left="259"/>
      </w:pPr>
      <w:r>
        <w:rPr>
          <w:b/>
          <w:i w:val="0"/>
        </w:rPr>
        <w:t>2. Stand and look at it a while.</w:t>
      </w:r>
      <w:r>
        <w:rPr>
          <w:b w:val="0"/>
          <w:i w:val="0"/>
          <w:color w:val="888888"/>
          <w:sz w:val="18"/>
        </w:rPr>
        <w:t xml:space="preserve">   [honor]</w:t>
      </w:r>
    </w:p>
    <w:p>
      <w:pPr>
        <w:spacing w:after="60"/>
        <w:ind w:left="259"/>
      </w:pPr>
      <w:r>
        <w:rPr>
          <w:b w:val="0"/>
          <w:i w:val="0"/>
          <w:color w:val="666666"/>
          <w:sz w:val="18"/>
        </w:rPr>
        <w:t>+8 morale</w:t>
      </w:r>
    </w:p>
    <w:p>
      <w:pPr>
        <w:ind w:left="518"/>
      </w:pPr>
      <w:r>
        <w:t>You came over on the last one there will ever be. Everyone here knows it. Nobody says it.</w:t>
      </w:r>
    </w:p>
    <w:p>
      <w:pPr>
        <w:spacing w:before="200"/>
        <w:pBdr>
          <w:top w:val="single" w:sz="6" w:color="BBBBBB"/>
        </w:pBdr>
      </w:pPr>
    </w:p>
    <w:p>
      <w:pPr>
        <w:pStyle w:val="Heading2"/>
      </w:pPr>
      <w:r>
        <w:t>THE GROUND OPENS</w:t>
      </w:r>
    </w:p>
    <w:p>
      <w:r>
        <w:rPr>
          <w:b w:val="0"/>
          <w:i w:val="0"/>
          <w:color w:val="888888"/>
          <w:sz w:val="18"/>
        </w:rPr>
        <w:t>ROAD CARD · key sinkhole · 3 doors · 37 words of body + 85 of outcomes = 122</w:t>
      </w:r>
    </w:p>
    <w:p>
      <w:r>
        <w:t>The peat gives way without a sound and takes [somebody in the company] with it.</w:t>
      </w:r>
    </w:p>
    <w:p>
      <w:r>
        <w:t>Then, from a long way down: swearing. Steady, inventive, entirely alive.</w:t>
      </w:r>
    </w:p>
    <w:p>
      <w:r>
        <w:t>There is a passage down there, and it does not come back up here.</w:t>
      </w:r>
    </w:p>
    <w:p>
      <w:r>
        <w:rPr>
          <w:b/>
          <w:i w:val="0"/>
          <w:color w:val="666666"/>
          <w:sz w:val="18"/>
        </w:rPr>
        <w:t>THE DOORS</w:t>
      </w:r>
    </w:p>
    <w:p>
      <w:pPr>
        <w:spacing w:before="100"/>
        <w:ind w:left="259"/>
      </w:pPr>
      <w:r>
        <w:rPr>
          <w:b/>
          <w:i w:val="0"/>
        </w:rPr>
        <w:t>1. Go down after them. All of you.</w:t>
      </w:r>
      <w:r>
        <w:rPr>
          <w:b w:val="0"/>
          <w:i w:val="0"/>
          <w:color w:val="888888"/>
          <w:sz w:val="18"/>
        </w:rPr>
        <w:t xml:space="preserve">   [help]</w:t>
      </w:r>
    </w:p>
    <w:p>
      <w:pPr>
        <w:spacing w:after="60"/>
        <w:ind w:left="259"/>
      </w:pPr>
      <w:r>
        <w:rPr>
          <w:b w:val="0"/>
          <w:i w:val="0"/>
          <w:color w:val="666666"/>
          <w:sz w:val="18"/>
        </w:rPr>
        <w:t>1 day spent · special: opensRoad</w:t>
      </w:r>
    </w:p>
    <w:p>
      <w:pPr>
        <w:ind w:left="518"/>
      </w:pPr>
      <w:r>
        <w:t>Down on a rope. You find them in twenty minutes: filthy, furious, unhurt.</w:t>
      </w:r>
    </w:p>
    <w:p>
      <w:pPr>
        <w:ind w:left="518"/>
      </w:pPr>
      <w:r>
        <w:t>The walls are cut, not worn. Ratkin work, old and dry, running east under everything. A NEW ROAD has opened on the map.</w:t>
      </w:r>
    </w:p>
    <w:p>
      <w:pPr>
        <w:spacing w:before="100"/>
        <w:ind w:left="259"/>
      </w:pPr>
      <w:r>
        <w:rPr>
          <w:b/>
          <w:i w:val="0"/>
          <w:highlight w:val="magenta"/>
        </w:rPr>
        <w:t>2. Leave them to find their own way out.</w:t>
      </w:r>
      <w:r>
        <w:rPr>
          <w:b w:val="0"/>
          <w:i w:val="0"/>
          <w:color w:val="888888"/>
          <w:sz w:val="18"/>
        </w:rPr>
        <w:t xml:space="preserve">   [leave]</w:t>
      </w:r>
    </w:p>
    <w:p>
      <w:pPr>
        <w:spacing w:after="60"/>
        <w:ind w:left="259"/>
      </w:pPr>
      <w:r>
        <w:rPr>
          <w:b w:val="0"/>
          <w:i w:val="0"/>
          <w:color w:val="666666"/>
          <w:sz w:val="18"/>
        </w:rPr>
        <w:t>no cost · special: strandOne</w:t>
      </w:r>
    </w:p>
    <w:p>
      <w:pPr>
        <w:ind w:left="518"/>
      </w:pPr>
      <w:r>
        <w:t>They shout back something that is probably agreement.</w:t>
      </w:r>
    </w:p>
    <w:p>
      <w:pPr>
        <w:ind w:left="518"/>
      </w:pPr>
      <w:r>
        <w:t>It is the practical decision. Everyone agrees it is the practical decision. Nobody enjoys making it.</w:t>
      </w:r>
    </w:p>
    <w:p>
      <w:pPr>
        <w:spacing w:before="80" w:after="140"/>
        <w:ind w:left="518"/>
      </w:pPr>
      <w:r>
        <w:rPr>
          <w:b/>
          <w:i w:val="0"/>
          <w:highlight w:val="magenta"/>
        </w:rPr>
        <w:t xml:space="preserve">CHECK THIS ONE. </w:t>
      </w:r>
      <w:r>
        <w:rPr>
          <w:b w:val="0"/>
          <w:i w:val="0"/>
          <w:highlight w:val="magenta"/>
        </w:rPr>
        <w:t>Reads as free abandonment, and the outcome is careful not to promise a return - but `strandOne` is real and `travel` walks them back on a coin-flip per leg, so the door is doing more than it says. Worth deciding whether the player should be told that at all: today the price of leaving a body behind is 0 morale.</w:t>
      </w:r>
    </w:p>
    <w:p>
      <w:pPr>
        <w:spacing w:before="100"/>
        <w:ind w:left="259"/>
      </w:pPr>
      <w:r>
        <w:rPr>
          <w:b/>
          <w:i w:val="0"/>
        </w:rPr>
        <w:t>3. Spend the day getting them out with ropes.</w:t>
      </w:r>
      <w:r>
        <w:rPr>
          <w:b w:val="0"/>
          <w:i w:val="0"/>
          <w:color w:val="888888"/>
          <w:sz w:val="18"/>
        </w:rPr>
        <w:t xml:space="preserve">   [help]</w:t>
      </w:r>
    </w:p>
    <w:p>
      <w:pPr>
        <w:spacing w:after="60"/>
        <w:ind w:left="259"/>
      </w:pPr>
      <w:r>
        <w:rPr>
          <w:b w:val="0"/>
          <w:i w:val="0"/>
          <w:color w:val="666666"/>
          <w:sz w:val="18"/>
        </w:rPr>
        <w:t>2 days spent · +12 morale</w:t>
      </w:r>
    </w:p>
    <w:p>
      <w:pPr>
        <w:ind w:left="518"/>
      </w:pPr>
      <w:r>
        <w:t>It takes the whole day and most of the rope. They come up covered in peat, entirely unharmed, and refuse to discuss it ever again.</w:t>
      </w:r>
    </w:p>
    <w:p>
      <w:pPr>
        <w:spacing w:before="200"/>
        <w:pBdr>
          <w:top w:val="single" w:sz="6" w:color="BBBBBB"/>
        </w:pBdr>
      </w:pPr>
    </w:p>
    <w:p>
      <w:pPr>
        <w:pStyle w:val="Heading2"/>
      </w:pPr>
      <w:r>
        <w:t>THE CACHE</w:t>
      </w:r>
    </w:p>
    <w:p>
      <w:r>
        <w:rPr>
          <w:b w:val="0"/>
          <w:i w:val="0"/>
          <w:color w:val="888888"/>
          <w:sz w:val="18"/>
        </w:rPr>
        <w:t>ROAD CARD · key cache · 1 doors · 31 words of body + 19 of outcomes = 50</w:t>
      </w:r>
    </w:p>
    <w:p>
      <w:r>
        <w:t>The marker is where you were told it would be, and so is the bag.</w:t>
      </w:r>
    </w:p>
    <w:p>
      <w:r>
        <w:t>Nobody asks how you knew. Two of them have worked it out, and neither says so.</w:t>
      </w:r>
    </w:p>
    <w:p>
      <w:r>
        <w:rPr>
          <w:b/>
          <w:i w:val="0"/>
          <w:color w:val="666666"/>
          <w:sz w:val="18"/>
        </w:rPr>
        <w:t>THE DOORS</w:t>
      </w:r>
    </w:p>
    <w:p>
      <w:pPr>
        <w:spacing w:before="100"/>
        <w:ind w:left="259"/>
      </w:pPr>
      <w:r>
        <w:rPr>
          <w:b/>
          <w:i w:val="0"/>
        </w:rPr>
        <w:t>1. Take it up.</w:t>
      </w:r>
      <w:r>
        <w:rPr>
          <w:b w:val="0"/>
          <w:i w:val="0"/>
          <w:color w:val="888888"/>
          <w:sz w:val="18"/>
        </w:rPr>
        <w:t xml:space="preserve">   [take]</w:t>
      </w:r>
    </w:p>
    <w:p>
      <w:pPr>
        <w:spacing w:after="60"/>
        <w:ind w:left="259"/>
      </w:pPr>
      <w:r>
        <w:rPr>
          <w:b w:val="0"/>
          <w:i w:val="0"/>
          <w:color w:val="666666"/>
          <w:sz w:val="18"/>
        </w:rPr>
        <w:t>and the coin, by whatever was agreed · +6 salvage · +1 gems</w:t>
      </w:r>
    </w:p>
    <w:p>
      <w:pPr>
        <w:ind w:left="518"/>
      </w:pPr>
      <w:r>
        <w:t>It comes up wrapped in oilcloth, dry, which after this long in the ground means somebody did it properly.</w:t>
      </w:r>
    </w:p>
    <w:p>
      <w:pPr>
        <w:spacing w:before="200"/>
        <w:pBdr>
          <w:top w:val="single" w:sz="6" w:color="BBBBBB"/>
        </w:pBdr>
      </w:pPr>
    </w:p>
    <w:p>
      <w:pPr>
        <w:pStyle w:val="Heading2"/>
      </w:pPr>
      <w:r>
        <w:t>THE BROKEN MEN</w:t>
      </w:r>
    </w:p>
    <w:p>
      <w:r>
        <w:rPr>
          <w:b w:val="0"/>
          <w:i w:val="0"/>
          <w:color w:val="888888"/>
          <w:sz w:val="18"/>
        </w:rPr>
        <w:t>ROAD CARD · key broken · 3 doors · 69 words of body + 63 of outcomes = 132</w:t>
      </w:r>
    </w:p>
    <w:p>
      <w:r>
        <w:t>Four of them out of the treeline, and two lean dogs that do not sit down.</w:t>
      </w:r>
    </w:p>
    <w:p>
      <w:r>
        <w:t>Deserters. Half a uniform each, and the buttons are Ashmoor's. Nobody has paid them since the foundry fell.</w:t>
      </w:r>
    </w:p>
    <w:p>
      <w:r>
        <w:t>"Food and the cart," the captain says. "Nobody has to be brave."</w:t>
      </w:r>
    </w:p>
    <w:p>
      <w:r>
        <w:t>They are what a company like yours turns into after one bad winter, and everybody on both sides of the road knows it.</w:t>
      </w:r>
    </w:p>
    <w:p>
      <w:r>
        <w:rPr>
          <w:b/>
          <w:i w:val="0"/>
          <w:color w:val="666666"/>
          <w:sz w:val="18"/>
        </w:rPr>
        <w:t>THE DOORS</w:t>
      </w:r>
    </w:p>
    <w:p>
      <w:pPr>
        <w:spacing w:before="100"/>
        <w:ind w:left="259"/>
      </w:pPr>
      <w:r>
        <w:rPr>
          <w:b/>
          <w:i w:val="0"/>
        </w:rPr>
        <w:t>1. “No.”</w:t>
      </w:r>
      <w:r>
        <w:rPr>
          <w:b w:val="0"/>
          <w:i w:val="0"/>
          <w:color w:val="888888"/>
          <w:sz w:val="18"/>
        </w:rPr>
        <w:t xml:space="preserve">   [fight]</w:t>
      </w:r>
    </w:p>
    <w:p>
      <w:pPr>
        <w:spacing w:after="60"/>
        <w:ind w:left="259"/>
      </w:pPr>
      <w:r>
        <w:rPr>
          <w:b w:val="0"/>
          <w:i w:val="0"/>
          <w:color w:val="666666"/>
          <w:sz w:val="18"/>
        </w:rPr>
        <w:t>BATTLE · 4 men and 2 dogs against · STARTS A BATTLE (brigand)</w:t>
      </w:r>
    </w:p>
    <w:p>
      <w:pPr>
        <w:ind w:left="518"/>
      </w:pPr>
      <w:r>
        <w:rPr>
          <w:b w:val="0"/>
          <w:i/>
          <w:color w:val="888888"/>
          <w:sz w:val="18"/>
        </w:rPr>
        <w:t>no outcome text on the row</w:t>
      </w:r>
    </w:p>
    <w:p>
      <w:pPr>
        <w:spacing w:before="100"/>
        <w:ind w:left="259"/>
      </w:pPr>
      <w:r>
        <w:rPr>
          <w:b/>
          <w:i w:val="0"/>
        </w:rPr>
        <w:t>2. Give them four days of food.</w:t>
      </w:r>
      <w:r>
        <w:rPr>
          <w:b w:val="0"/>
          <w:i w:val="0"/>
          <w:color w:val="888888"/>
          <w:sz w:val="18"/>
        </w:rPr>
        <w:t xml:space="preserve">   [help]</w:t>
      </w:r>
    </w:p>
    <w:p>
      <w:pPr>
        <w:spacing w:after="60"/>
        <w:ind w:left="259"/>
      </w:pPr>
      <w:r>
        <w:rPr>
          <w:b w:val="0"/>
          <w:i w:val="0"/>
          <w:color w:val="666666"/>
          <w:sz w:val="18"/>
        </w:rPr>
        <w:t>one of them stays · -4 provisions · +6 morale · needs 4 provisions · a body may join: Pell the human spear</w:t>
      </w:r>
    </w:p>
    <w:p>
      <w:pPr>
        <w:ind w:left="518"/>
      </w:pPr>
      <w:r>
        <w:t>The captain gives you a nod that is almost a salute.</w:t>
      </w:r>
    </w:p>
    <w:p>
      <w:pPr>
        <w:ind w:left="518"/>
      </w:pPr>
      <w:r>
        <w:t>When they move off, one of them does not. A young one with a pike stands in the road looking at your banner. “Pell,” he says, as though that settles it.</w:t>
      </w:r>
    </w:p>
    <w:p>
      <w:pPr>
        <w:spacing w:before="100"/>
        <w:ind w:left="259"/>
      </w:pPr>
      <w:r>
        <w:rPr>
          <w:b/>
          <w:i w:val="0"/>
        </w:rPr>
        <w:t>3. Hand over the coin they can see.</w:t>
      </w:r>
      <w:r>
        <w:rPr>
          <w:b w:val="0"/>
          <w:i w:val="0"/>
          <w:color w:val="888888"/>
          <w:sz w:val="18"/>
        </w:rPr>
        <w:t xml:space="preserve">   [trade]</w:t>
      </w:r>
    </w:p>
    <w:p>
      <w:pPr>
        <w:spacing w:after="60"/>
        <w:ind w:left="259"/>
      </w:pPr>
      <w:r>
        <w:rPr>
          <w:b w:val="0"/>
          <w:i w:val="0"/>
          <w:color w:val="666666"/>
          <w:sz w:val="18"/>
        </w:rPr>
        <w:t>-40 crowns · -5 morale · needs 40 crowns</w:t>
      </w:r>
    </w:p>
    <w:p>
      <w:pPr>
        <w:ind w:left="518"/>
      </w:pPr>
      <w:r>
        <w:t>They take it and go. Nobody feels good about it.</w:t>
      </w:r>
    </w:p>
    <w:p>
      <w:pPr>
        <w:ind w:left="518"/>
      </w:pPr>
      <w:r>
        <w:t>[somebody in the company] does the maths aloud: cheaper than arrows. Nobody thanks them.</w:t>
      </w:r>
    </w:p>
    <w:p>
      <w:pPr>
        <w:spacing w:before="200"/>
        <w:pBdr>
          <w:top w:val="single" w:sz="6" w:color="BBBBBB"/>
        </w:pBdr>
      </w:pPr>
    </w:p>
    <w:p>
      <w:pPr>
        <w:pStyle w:val="Heading2"/>
      </w:pPr>
      <w:r>
        <w:t>THE HOLD’S MEN</w:t>
      </w:r>
    </w:p>
    <w:p>
      <w:r>
        <w:rPr>
          <w:b w:val="0"/>
          <w:i w:val="0"/>
          <w:color w:val="888888"/>
          <w:sz w:val="18"/>
        </w:rPr>
        <w:t>ROAD CARD · key holdmen · 4 doors · 74 words of body + 86 of outcomes = 160</w:t>
      </w:r>
    </w:p>
    <w:p>
      <w:pPr>
        <w:spacing w:before="80" w:after="140"/>
        <w:ind w:left="259"/>
      </w:pPr>
      <w:r>
        <w:rPr>
          <w:b/>
          <w:i w:val="0"/>
          <w:highlight w:val="green"/>
        </w:rPr>
        <w:t xml:space="preserve">KEEP — THE BENCHMARK. </w:t>
      </w:r>
      <w:r>
        <w:rPr>
          <w:b w:val="0"/>
          <w:i w:val="0"/>
          <w:highlight w:val="green"/>
        </w:rPr>
        <w:t>The card reads your own record back to you in the serjeant's mouth, and the doors you get depend on what you did.</w:t>
      </w:r>
    </w:p>
    <w:p>
      <w:r>
        <w:rPr>
          <w:b/>
          <w:i w:val="0"/>
          <w:color w:val="666666"/>
          <w:sz w:val="18"/>
        </w:rPr>
        <w:t>BRANCH: clean ledger</w:t>
      </w:r>
    </w:p>
    <w:p>
      <w:r>
        <w:t>Riders across the road in one coat, with the same mark on all of them. Grausen Hold’s. The first uniform this company has seen since the Landing.</w:t>
      </w:r>
    </w:p>
    <w:p>
      <w:r>
        <w:t>The serjeant walks his horse down the column looking at faces, and takes his time. Then he stops in front of you.</w:t>
      </w:r>
    </w:p>
    <w:p>
      <w:r>
        <w:t>"Word came west," he says. "About this road. Was that [the company name the player chose]?"</w:t>
      </w:r>
    </w:p>
    <w:p>
      <w:r>
        <w:t>He is not accusing you. He is watching how long you take to answer.</w:t>
      </w:r>
    </w:p>
    <w:p>
      <w:r>
        <w:rPr>
          <w:b/>
          <w:i w:val="0"/>
          <w:color w:val="666666"/>
          <w:sz w:val="18"/>
        </w:rPr>
        <w:t>BRANCH: one sin</w:t>
      </w:r>
    </w:p>
    <w:p>
      <w:r>
        <w:t>Riders across the road in one coat, with the same mark on all of them. Grausen Hold’s. The first uniform this company has seen since the Landing.</w:t>
      </w:r>
    </w:p>
    <w:p>
      <w:r>
        <w:t>The serjeant walks his horse down the column looking at faces, and takes his time. Then he stops in front of you.</w:t>
      </w:r>
    </w:p>
    <w:p>
      <w:r>
        <w:t>"Word came west," he says. "About [the first thing on your ledger]. Was that [the company name the player chose]?"</w:t>
      </w:r>
    </w:p>
    <w:p>
      <w:r>
        <w:t>He is not accusing you. He is watching how long you take to answer.</w:t>
      </w:r>
    </w:p>
    <w:p>
      <w:r>
        <w:rPr>
          <w:b/>
          <w:i w:val="0"/>
          <w:color w:val="666666"/>
          <w:sz w:val="18"/>
        </w:rPr>
        <w:t>BRANCH: two sins</w:t>
      </w:r>
    </w:p>
    <w:p>
      <w:r>
        <w:t>Riders across the road in one coat, with the same mark on all of them. Grausen Hold’s. The first uniform this company has seen since the Landing.</w:t>
      </w:r>
    </w:p>
    <w:p>
      <w:r>
        <w:t>The serjeant walks his horse down the column looking at faces, and takes his time. Then he stops in front of you.</w:t>
      </w:r>
    </w:p>
    <w:p>
      <w:r>
        <w:t>"[the first thing on your ledger]. And [the second thing on your ledger]. That is [the company name the player chose] and we both know it."</w:t>
      </w:r>
    </w:p>
    <w:p>
      <w:r>
        <w:t>The hounds come off the leash-ring. Nobody has drawn. Everybody has decided to.</w:t>
      </w:r>
    </w:p>
    <w:p>
      <w:r>
        <w:rPr>
          <w:b/>
          <w:i w:val="0"/>
          <w:color w:val="666666"/>
          <w:sz w:val="18"/>
        </w:rPr>
        <w:t>THE DOORS</w:t>
      </w:r>
    </w:p>
    <w:p>
      <w:pPr>
        <w:spacing w:before="100"/>
        <w:ind w:left="259"/>
      </w:pPr>
      <w:r>
        <w:rPr>
          <w:b/>
          <w:i w:val="0"/>
        </w:rPr>
        <w:t>1. “Never heard of it.” Hold his eye.</w:t>
      </w:r>
      <w:r>
        <w:rPr>
          <w:b w:val="0"/>
          <w:i w:val="0"/>
          <w:color w:val="888888"/>
          <w:sz w:val="18"/>
        </w:rPr>
        <w:t xml:space="preserve">   [leave]</w:t>
      </w:r>
    </w:p>
    <w:p>
      <w:pPr>
        <w:spacing w:after="60"/>
        <w:ind w:left="259"/>
      </w:pPr>
      <w:r>
        <w:rPr>
          <w:b w:val="0"/>
          <w:i w:val="0"/>
          <w:color w:val="666666"/>
          <w:sz w:val="18"/>
        </w:rPr>
        <w:t>-5 morale · only at 1+ on the sin ledger · only at 1 or fewer sins</w:t>
      </w:r>
    </w:p>
    <w:p>
      <w:pPr>
        <w:ind w:left="518"/>
      </w:pPr>
      <w:r>
        <w:t>You say it flatly and do not blink. He knows it is a lie, and what proving it would cost him out here.</w:t>
      </w:r>
    </w:p>
    <w:p>
      <w:pPr>
        <w:ind w:left="518"/>
      </w:pPr>
      <w:r>
        <w:t>He lets you past. Your own people heard you say it.</w:t>
      </w:r>
    </w:p>
    <w:p>
      <w:pPr>
        <w:spacing w:before="100"/>
        <w:ind w:left="259"/>
      </w:pPr>
      <w:r>
        <w:rPr>
          <w:b/>
          <w:i w:val="0"/>
        </w:rPr>
        <w:t>2. Forty crowns into his hand, and call it a toll.</w:t>
      </w:r>
      <w:r>
        <w:rPr>
          <w:b w:val="0"/>
          <w:i w:val="0"/>
          <w:color w:val="888888"/>
          <w:sz w:val="18"/>
        </w:rPr>
        <w:t xml:space="preserve">   [trade]</w:t>
      </w:r>
    </w:p>
    <w:p>
      <w:pPr>
        <w:spacing w:after="60"/>
        <w:ind w:left="259"/>
      </w:pPr>
      <w:r>
        <w:rPr>
          <w:b w:val="0"/>
          <w:i w:val="0"/>
          <w:color w:val="666666"/>
          <w:sz w:val="18"/>
        </w:rPr>
        <w:t>-40 crowns · needs 40 crowns · only at 1+ on the sin ledger · only at 1 or fewer sins</w:t>
      </w:r>
    </w:p>
    <w:p>
      <w:pPr>
        <w:ind w:left="518"/>
      </w:pPr>
      <w:r>
        <w:t>He counts it without looking. It goes into a saddlebag and not the ledger, and whatever he writes tonight, it is not this.</w:t>
      </w:r>
    </w:p>
    <w:p>
      <w:pPr>
        <w:spacing w:before="100"/>
        <w:ind w:left="259"/>
      </w:pPr>
      <w:r>
        <w:rPr>
          <w:b/>
          <w:i w:val="0"/>
        </w:rPr>
        <w:t>3. A hundred crowns, and he never rode out this far.</w:t>
      </w:r>
      <w:r>
        <w:rPr>
          <w:b w:val="0"/>
          <w:i w:val="0"/>
          <w:color w:val="888888"/>
          <w:sz w:val="18"/>
        </w:rPr>
        <w:t xml:space="preserve">   [trade]</w:t>
      </w:r>
    </w:p>
    <w:p>
      <w:pPr>
        <w:spacing w:after="60"/>
        <w:ind w:left="259"/>
      </w:pPr>
      <w:r>
        <w:rPr>
          <w:b w:val="0"/>
          <w:i w:val="0"/>
          <w:color w:val="666666"/>
          <w:sz w:val="18"/>
        </w:rPr>
        <w:t>-100 crowns · needs 100 crowns · only at 2+ on the sin ledger</w:t>
      </w:r>
    </w:p>
    <w:p>
      <w:pPr>
        <w:ind w:left="518"/>
      </w:pPr>
      <w:r>
        <w:t>He takes his time counting it, and at the end he does not say you are innocent. He says the road east is open. That is all it buys.</w:t>
      </w:r>
    </w:p>
    <w:p>
      <w:pPr>
        <w:spacing w:before="100"/>
        <w:ind w:left="259"/>
      </w:pPr>
      <w:r>
        <w:rPr>
          <w:b/>
          <w:i w:val="0"/>
          <w:highlight w:val="green"/>
        </w:rPr>
        <w:t>4. Smile, and draw.</w:t>
      </w:r>
      <w:r>
        <w:rPr>
          <w:b w:val="0"/>
          <w:i w:val="0"/>
          <w:color w:val="888888"/>
          <w:sz w:val="18"/>
        </w:rPr>
        <w:t xml:space="preserve">   [fight evil]</w:t>
      </w:r>
    </w:p>
    <w:p>
      <w:pPr>
        <w:spacing w:after="60"/>
        <w:ind w:left="259"/>
      </w:pPr>
      <w:r>
        <w:rPr>
          <w:b w:val="0"/>
          <w:i w:val="0"/>
          <w:color w:val="666666"/>
          <w:sz w:val="18"/>
        </w:rPr>
        <w:t>BATTLE · the whole patrol, and it grows with your company · STARTS A BATTLE (hold) · writes to the sin ledger: "the Hold’s own men, cut down on the lord’s own road"</w:t>
      </w:r>
    </w:p>
    <w:p>
      <w:pPr>
        <w:ind w:left="518"/>
      </w:pPr>
      <w:r>
        <w:rPr>
          <w:b w:val="0"/>
          <w:i/>
          <w:color w:val="888888"/>
          <w:sz w:val="18"/>
        </w:rPr>
        <w:t>no outcome text on the row</w:t>
      </w:r>
    </w:p>
    <w:p>
      <w:pPr>
        <w:spacing w:before="80" w:after="140"/>
        <w:ind w:left="518"/>
      </w:pPr>
      <w:r>
        <w:rPr>
          <w:b/>
          <w:i w:val="0"/>
          <w:highlight w:val="green"/>
        </w:rPr>
        <w:t xml:space="preserve">GOOD. </w:t>
      </w:r>
      <w:r>
        <w:rPr>
          <w:b w:val="0"/>
          <w:i w:val="0"/>
          <w:highlight w:val="green"/>
        </w:rPr>
        <w:t>Kept as the model: the label states the SHAPE and the scaling ("the whole patrol, and it grows with your company") rather than a body count that would be wrong at some party sizes.</w:t>
      </w:r>
    </w:p>
    <w:p>
      <w:pPr>
        <w:spacing w:before="200"/>
        <w:pBdr>
          <w:top w:val="single" w:sz="6" w:color="BBBBBB"/>
        </w:pBdr>
      </w:pPr>
    </w:p>
    <w:p>
      <w:pPr>
        <w:pStyle w:val="Heading2"/>
      </w:pPr>
      <w:r>
        <w:t>A RIDER CATCHES UP</w:t>
      </w:r>
    </w:p>
    <w:p>
      <w:r>
        <w:rPr>
          <w:b w:val="0"/>
          <w:i w:val="0"/>
          <w:color w:val="888888"/>
          <w:sz w:val="18"/>
        </w:rPr>
        <w:t>ROAD CARD · key courier · 1 doors · 62 words of body + 24 of outcomes = 86</w:t>
      </w:r>
    </w:p>
    <w:p>
      <w:r>
        <w:t>Somebody has been running after the column and is not built for it. A boy, out of breath, with a bundle in oiled cloth under one arm.</w:t>
      </w:r>
    </w:p>
    <w:p>
      <w:r>
        <w:t>No name on the outside. He has not got one to give you either.</w:t>
      </w:r>
    </w:p>
    <w:p>
      <w:r>
        <w:t>"They said to say thank you. For the road."</w:t>
      </w:r>
    </w:p>
    <w:p>
      <w:r>
        <w:t>Then he goes back the way he came, faster than he arrived.</w:t>
      </w:r>
    </w:p>
    <w:p>
      <w:r>
        <w:rPr>
          <w:b/>
          <w:i w:val="0"/>
          <w:color w:val="666666"/>
          <w:sz w:val="18"/>
        </w:rPr>
        <w:t>THE DOORS</w:t>
      </w:r>
    </w:p>
    <w:p>
      <w:pPr>
        <w:spacing w:before="100"/>
        <w:ind w:left="259"/>
      </w:pPr>
      <w:r>
        <w:rPr>
          <w:b/>
          <w:i w:val="0"/>
        </w:rPr>
        <w:t>1. Open it.</w:t>
      </w:r>
      <w:r>
        <w:rPr>
          <w:b w:val="0"/>
          <w:i w:val="0"/>
          <w:color w:val="888888"/>
          <w:sz w:val="18"/>
        </w:rPr>
        <w:t xml:space="preserve">   [take]</w:t>
      </w:r>
    </w:p>
    <w:p>
      <w:pPr>
        <w:spacing w:after="60"/>
        <w:ind w:left="259"/>
      </w:pPr>
      <w:r>
        <w:rPr>
          <w:b w:val="0"/>
          <w:i w:val="0"/>
          <w:color w:val="666666"/>
          <w:sz w:val="18"/>
        </w:rPr>
        <w:t>hands over gear (roll)</w:t>
      </w:r>
    </w:p>
    <w:p>
      <w:pPr>
        <w:ind w:left="518"/>
      </w:pPr>
      <w:r>
        <w:t>Eight folds of linen, written down the inside in eight different hands. You can put a face to about a third of the names.</w:t>
      </w:r>
    </w:p>
    <w:p>
      <w:pPr>
        <w:spacing w:before="200"/>
        <w:pBdr>
          <w:top w:val="single" w:sz="6" w:color="BBBBBB"/>
        </w:pBdr>
      </w:pPr>
    </w:p>
    <w:p>
      <w:pPr>
        <w:pStyle w:val="Heading2"/>
      </w:pPr>
      <w:r>
        <w:t>THEY HEAR YOU OUT</w:t>
      </w:r>
    </w:p>
    <w:p>
      <w:r>
        <w:rPr>
          <w:b w:val="0"/>
          <w:i w:val="0"/>
          <w:color w:val="888888"/>
          <w:sz w:val="18"/>
        </w:rPr>
        <w:t>ROAD CARD · key refused · 1 doors · 52 words of body + 0 of outcomes = 52</w:t>
      </w:r>
    </w:p>
    <w:p>
      <w:r>
        <w:rPr>
          <w:b/>
          <w:i w:val="0"/>
          <w:color w:val="666666"/>
          <w:sz w:val="18"/>
        </w:rPr>
        <w:t>BRANCH: clean ledger</w:t>
      </w:r>
    </w:p>
    <w:p>
      <w:r>
        <w:t>You put it plainly: a place at their fire, and the road east forgotten.</w:t>
      </w:r>
    </w:p>
    <w:p>
      <w:r>
        <w:t>The big one under the standard looks at you for a moment and then laughs, and it goes down the line, and the bells keep ringing through all of it.</w:t>
      </w:r>
    </w:p>
    <w:p>
      <w:r>
        <w:t>Then he reaches behind him for the maul.</w:t>
      </w:r>
    </w:p>
    <w:p>
      <w:r>
        <w:rPr>
          <w:b/>
          <w:i w:val="0"/>
          <w:color w:val="666666"/>
          <w:sz w:val="18"/>
        </w:rPr>
        <w:t>BRANCH: one sin</w:t>
      </w:r>
    </w:p>
    <w:p>
      <w:r>
        <w:t>You put it plainly: a place at their fire, and the road east forgotten.</w:t>
      </w:r>
    </w:p>
    <w:p>
      <w:r>
        <w:t>The big one under the standard does not laugh. "We heard," he says. "About [the first thing on your ledger]."</w:t>
      </w:r>
    </w:p>
    <w:p>
      <w:r>
        <w:t>He looks at your company for a while, and there is something in his face that is almost warm, and it does not move an inch.</w:t>
      </w:r>
    </w:p>
    <w:p>
      <w:r>
        <w:t>"Once is a bad night. It is not a life."</w:t>
      </w:r>
    </w:p>
    <w:p>
      <w:r>
        <w:t>Then he reaches behind him for the maul.</w:t>
      </w:r>
    </w:p>
    <w:p>
      <w:r>
        <w:rPr>
          <w:b/>
          <w:i w:val="0"/>
          <w:color w:val="666666"/>
          <w:sz w:val="18"/>
        </w:rPr>
        <w:t>THE DOORS</w:t>
      </w:r>
    </w:p>
    <w:p>
      <w:pPr>
        <w:spacing w:before="100"/>
        <w:ind w:left="259"/>
      </w:pPr>
      <w:r>
        <w:rPr>
          <w:b/>
          <w:i w:val="0"/>
        </w:rPr>
        <w:t>1. Then it is the road.</w:t>
      </w:r>
      <w:r>
        <w:rPr>
          <w:b w:val="0"/>
          <w:i w:val="0"/>
          <w:color w:val="888888"/>
          <w:sz w:val="18"/>
        </w:rPr>
        <w:t xml:space="preserve">   [fight]</w:t>
      </w:r>
    </w:p>
    <w:p>
      <w:pPr>
        <w:spacing w:after="60"/>
        <w:ind w:left="259"/>
      </w:pPr>
      <w:r>
        <w:rPr>
          <w:b w:val="0"/>
          <w:i w:val="0"/>
          <w:color w:val="666666"/>
          <w:sz w:val="18"/>
        </w:rPr>
        <w:t>BATTLE · STARTS A BATTLE (True)</w:t>
      </w:r>
    </w:p>
    <w:p>
      <w:pPr>
        <w:ind w:left="518"/>
      </w:pPr>
      <w:r>
        <w:rPr>
          <w:b w:val="0"/>
          <w:i/>
          <w:color w:val="888888"/>
          <w:sz w:val="18"/>
        </w:rPr>
        <w:t>no outcome text on the row</w:t>
      </w:r>
    </w:p>
    <w:p>
      <w:pPr>
        <w:spacing w:before="200"/>
        <w:pBdr>
          <w:top w:val="single" w:sz="6" w:color="BBBBBB"/>
        </w:pBdr>
      </w:pPr>
    </w:p>
    <w:p>
      <w:pPr>
        <w:pStyle w:val="Heading2"/>
      </w:pPr>
      <w:r>
        <w:t>OUR CALIBRE OF FILTH</w:t>
      </w:r>
    </w:p>
    <w:p>
      <w:r>
        <w:rPr>
          <w:b w:val="0"/>
          <w:i w:val="0"/>
          <w:color w:val="888888"/>
          <w:sz w:val="18"/>
        </w:rPr>
        <w:t>ROAD CARD · key joined · 1 doors · 156 words of body + 0 of outcomes = 156</w:t>
      </w:r>
    </w:p>
    <w:p>
      <w:r>
        <w:rPr>
          <w:b/>
          <w:i w:val="0"/>
          <w:color w:val="666666"/>
          <w:sz w:val="18"/>
        </w:rPr>
        <w:t>BRANCH: clean ledger</w:t>
      </w:r>
    </w:p>
    <w:p>
      <w:r>
        <w:t>"Whatever it is they have heard about you," the big one says. "And whatever it is they have heard about you. And whatever else there is that has not walked this far yet."</w:t>
      </w:r>
    </w:p>
    <w:p>
      <w:r>
        <w:t>He looks at your company the way a man looks at a tool he was not expecting to be offered.</w:t>
      </w:r>
    </w:p>
    <w:p>
      <w:r>
        <w:t>"You are our calibre of filth. Come in. Eat something."</w:t>
      </w:r>
    </w:p>
    <w:p>
      <w:r>
        <w:t>Somebody lifts the bell-line aside for you, and it takes a moment to understand that you have been let through.</w:t>
      </w:r>
    </w:p>
    <w:p>
      <w:r>
        <w:t>Then a bolt goes into the back of the one holding it, and he sits down in the mud.</w:t>
      </w:r>
    </w:p>
    <w:p>
      <w:r>
        <w:t>The rest come out of the reeds in a handful. The big one is already roaring: DOGS. YOU BROUGHT THEM HERE.</w:t>
      </w:r>
    </w:p>
    <w:p>
      <w:r>
        <w:t>You draw and turn the way he is facing, which settles it without anybody having to agree to anything.</w:t>
      </w:r>
    </w:p>
    <w:p>
      <w:r>
        <w:t>Nobody out there is going to offer you terms. You have not earned any.</w:t>
      </w:r>
    </w:p>
    <w:p>
      <w:r>
        <w:rPr>
          <w:b/>
          <w:i w:val="0"/>
          <w:color w:val="666666"/>
          <w:sz w:val="18"/>
        </w:rPr>
        <w:t>BRANCH: one sin</w:t>
      </w:r>
    </w:p>
    <w:p>
      <w:r>
        <w:t>"[the first thing on your ledger]," the big one says. "And whatever it is they have heard about you. And whatever else there is that has not walked this far yet."</w:t>
      </w:r>
    </w:p>
    <w:p>
      <w:r>
        <w:t>He looks at your company the way a man looks at a tool he was not expecting to be offered.</w:t>
      </w:r>
    </w:p>
    <w:p>
      <w:r>
        <w:t>"You are our calibre of filth. Come in. Eat something."</w:t>
      </w:r>
    </w:p>
    <w:p>
      <w:r>
        <w:t>Somebody lifts the bell-line aside for you, and it takes a moment to understand that you have been let through.</w:t>
      </w:r>
    </w:p>
    <w:p>
      <w:r>
        <w:t>Then a bolt goes into the back of the one holding it, and he sits down in the mud.</w:t>
      </w:r>
    </w:p>
    <w:p>
      <w:r>
        <w:t>The rest come out of the reeds in a handful. The big one is already roaring: DOGS. YOU BROUGHT THEM HERE.</w:t>
      </w:r>
    </w:p>
    <w:p>
      <w:r>
        <w:t>You draw and turn the way he is facing, which settles it without anybody having to agree to anything.</w:t>
      </w:r>
    </w:p>
    <w:p>
      <w:r>
        <w:t>Nobody out there is going to offer you terms. You have not earned any.</w:t>
      </w:r>
    </w:p>
    <w:p>
      <w:r>
        <w:rPr>
          <w:b/>
          <w:i w:val="0"/>
          <w:color w:val="666666"/>
          <w:sz w:val="18"/>
        </w:rPr>
        <w:t>BRANCH: two sins</w:t>
      </w:r>
    </w:p>
    <w:p>
      <w:r>
        <w:t>"[the first thing on your ledger]," the big one says. "And [the second thing on your ledger]. And whatever else there is that has not walked this far yet."</w:t>
      </w:r>
    </w:p>
    <w:p>
      <w:r>
        <w:t>He looks at your company the way a man looks at a tool he was not expecting to be offered.</w:t>
      </w:r>
    </w:p>
    <w:p>
      <w:r>
        <w:t>"You are our calibre of filth. Come in. Eat something."</w:t>
      </w:r>
    </w:p>
    <w:p>
      <w:r>
        <w:t>Somebody lifts the bell-line aside for you, and it takes a moment to understand that you have been let through.</w:t>
      </w:r>
    </w:p>
    <w:p>
      <w:r>
        <w:t>Then a bolt goes into the back of the one holding it, and he sits down in the mud.</w:t>
      </w:r>
    </w:p>
    <w:p>
      <w:r>
        <w:t>The rest come out of the reeds in a handful. The big one is already roaring: DOGS. YOU BROUGHT THEM HERE.</w:t>
      </w:r>
    </w:p>
    <w:p>
      <w:r>
        <w:t>You draw and turn the way he is facing, which settles it without anybody having to agree to anything.</w:t>
      </w:r>
    </w:p>
    <w:p>
      <w:r>
        <w:t>Nobody out there is going to offer you terms. You have not earned any.</w:t>
      </w:r>
    </w:p>
    <w:p>
      <w:r>
        <w:rPr>
          <w:b/>
          <w:i w:val="0"/>
          <w:color w:val="666666"/>
          <w:sz w:val="18"/>
        </w:rPr>
        <w:t>THE DOORS</w:t>
      </w:r>
    </w:p>
    <w:p>
      <w:pPr>
        <w:spacing w:before="100"/>
        <w:ind w:left="259"/>
      </w:pPr>
      <w:r>
        <w:rPr>
          <w:b/>
          <w:i w:val="0"/>
        </w:rPr>
        <w:t>1. Stand with them.</w:t>
      </w:r>
      <w:r>
        <w:rPr>
          <w:b w:val="0"/>
          <w:i w:val="0"/>
          <w:color w:val="888888"/>
          <w:sz w:val="18"/>
        </w:rPr>
        <w:t xml:space="preserve">   [fight evil]</w:t>
      </w:r>
    </w:p>
    <w:p>
      <w:pPr>
        <w:spacing w:after="60"/>
        <w:ind w:left="259"/>
      </w:pPr>
      <w:r>
        <w:rPr>
          <w:b w:val="0"/>
          <w:i w:val="0"/>
          <w:color w:val="666666"/>
          <w:sz w:val="18"/>
        </w:rPr>
        <w:t>BATTLE · the clan beside you · a great many coats · STARTS A BATTLE (snarejoin) · writes to the sin ledger: "the last of it, at the bells, with the clan"</w:t>
      </w:r>
    </w:p>
    <w:p>
      <w:pPr>
        <w:ind w:left="518"/>
      </w:pPr>
      <w:r>
        <w:rPr>
          <w:b w:val="0"/>
          <w:i/>
          <w:color w:val="888888"/>
          <w:sz w:val="18"/>
        </w:rPr>
        <w:t>no outcome text on the row</w:t>
      </w:r>
    </w:p>
    <w:p>
      <w:pPr>
        <w:spacing w:before="200"/>
        <w:pBdr>
          <w:top w:val="single" w:sz="6" w:color="BBBBBB"/>
        </w:pBdr>
      </w:pPr>
    </w:p>
    <w:p>
      <w:pPr>
        <w:pStyle w:val="Heading2"/>
      </w:pPr>
      <w:r>
        <w:t>THE RATKIN SNARE</w:t>
      </w:r>
    </w:p>
    <w:p>
      <w:r>
        <w:rPr>
          <w:b w:val="0"/>
          <w:i w:val="0"/>
          <w:color w:val="888888"/>
          <w:sz w:val="18"/>
        </w:rPr>
        <w:t>ROAD CARD · key snare · 2 doors · 51 words of body + 0 of outcomes = 51</w:t>
      </w:r>
    </w:p>
    <w:p>
      <w:r>
        <w:t>They have strung the road with bells. Even other clans spit at this use of them.</w:t>
      </w:r>
    </w:p>
    <w:p>
      <w:r>
        <w:t>At the far end, a hauling-cage built for a boar, with a woman folded up inside it.</w:t>
      </w:r>
    </w:p>
    <w:p>
      <w:r>
        <w:t>Under the standard, the big one giving orders. At the back, the small one, holding no weapon. Humming.</w:t>
      </w:r>
    </w:p>
    <w:p>
      <w:r>
        <w:rPr>
          <w:b/>
          <w:i w:val="0"/>
          <w:color w:val="666666"/>
          <w:sz w:val="18"/>
        </w:rPr>
        <w:t>THE DOORS</w:t>
      </w:r>
    </w:p>
    <w:p>
      <w:pPr>
        <w:spacing w:before="100"/>
        <w:ind w:left="259"/>
      </w:pPr>
      <w:r>
        <w:rPr>
          <w:b/>
          <w:i w:val="0"/>
        </w:rPr>
        <w:t>1. Straight down the road. Let the bells ring.</w:t>
      </w:r>
      <w:r>
        <w:rPr>
          <w:b w:val="0"/>
          <w:i w:val="0"/>
          <w:color w:val="888888"/>
          <w:sz w:val="18"/>
        </w:rPr>
        <w:t xml:space="preserve">   [fight]</w:t>
      </w:r>
    </w:p>
    <w:p>
      <w:pPr>
        <w:spacing w:after="60"/>
        <w:ind w:left="259"/>
      </w:pPr>
      <w:r>
        <w:rPr>
          <w:b w:val="0"/>
          <w:i w:val="0"/>
          <w:color w:val="666666"/>
          <w:sz w:val="18"/>
        </w:rPr>
        <w:t>BATTLE · STARTS A BATTLE (True)</w:t>
      </w:r>
    </w:p>
    <w:p>
      <w:pPr>
        <w:ind w:left="518"/>
      </w:pPr>
      <w:r>
        <w:rPr>
          <w:b w:val="0"/>
          <w:i/>
          <w:color w:val="888888"/>
          <w:sz w:val="18"/>
        </w:rPr>
        <w:t>no outcome text on the row</w:t>
      </w:r>
    </w:p>
    <w:p>
      <w:pPr>
        <w:spacing w:before="100"/>
        <w:ind w:left="259"/>
      </w:pPr>
      <w:r>
        <w:rPr>
          <w:b/>
          <w:i w:val="0"/>
        </w:rPr>
        <w:t>2. Walk in with empty hands and ask for a place at their fire.</w:t>
      </w:r>
      <w:r>
        <w:rPr>
          <w:b w:val="0"/>
          <w:i w:val="0"/>
          <w:color w:val="888888"/>
          <w:sz w:val="18"/>
        </w:rPr>
        <w:t xml:space="preserve">   [fight]</w:t>
      </w:r>
    </w:p>
    <w:p>
      <w:pPr>
        <w:spacing w:after="60"/>
        <w:ind w:left="259"/>
      </w:pPr>
      <w:r>
        <w:rPr>
          <w:b w:val="0"/>
          <w:i w:val="0"/>
          <w:color w:val="666666"/>
          <w:sz w:val="18"/>
        </w:rPr>
        <w:t>they will hear you out</w:t>
      </w:r>
    </w:p>
    <w:p>
      <w:pPr>
        <w:ind w:left="518"/>
      </w:pPr>
      <w:r>
        <w:rPr>
          <w:b w:val="0"/>
          <w:i/>
          <w:color w:val="888888"/>
          <w:sz w:val="18"/>
        </w:rPr>
        <w:t>no outcome text on the row</w:t>
      </w:r>
    </w:p>
    <w:p>
      <w:pPr>
        <w:spacing w:before="200"/>
        <w:pBdr>
          <w:top w:val="single" w:sz="6" w:color="BBBBBB"/>
        </w:pBdr>
      </w:pPr>
    </w:p>
    <w:p>
      <w:pPr>
        <w:pStyle w:val="Heading2"/>
      </w:pPr>
      <w:r>
        <w:t>THE WOMAN IN THE CAGE</w:t>
      </w:r>
    </w:p>
    <w:p>
      <w:r>
        <w:rPr>
          <w:b w:val="0"/>
          <w:i w:val="0"/>
          <w:color w:val="888888"/>
          <w:sz w:val="18"/>
        </w:rPr>
        <w:t>ROAD CARD · key wynn · 3 doors · 72 words of body + 76 of outcomes = 148</w:t>
      </w:r>
    </w:p>
    <w:p>
      <w:pPr>
        <w:spacing w:before="80" w:after="140"/>
        <w:ind w:left="259"/>
      </w:pPr>
      <w:r>
        <w:rPr>
          <w:b/>
          <w:i w:val="0"/>
          <w:highlight w:val="green"/>
        </w:rPr>
        <w:t xml:space="preserve">KEEP — THE BENCHMARK. </w:t>
      </w:r>
      <w:r>
        <w:rPr>
          <w:b w:val="0"/>
          <w:i w:val="0"/>
          <w:highlight w:val="green"/>
        </w:rPr>
        <w:t>A named person who owes you, and the brass token that proves it.</w:t>
      </w:r>
    </w:p>
    <w:p>
      <w:r>
        <w:t>The cage was built for hauling boar. It has been carrying a woman for three days.</w:t>
      </w:r>
    </w:p>
    <w:p>
      <w:r>
        <w:t>She makes no sound when the withies are cut. She counts you instead.</w:t>
      </w:r>
    </w:p>
    <w:p>
      <w:r>
        <w:t>"You are late. I had made my peace with being a small course."</w:t>
      </w:r>
    </w:p>
    <w:p>
      <w:r>
        <w:t>Wynn Aldreth. Ashmoor's foundry was her husband's; the clan took it, then the town, then her. The mark on the standard out there is the mark on Ashmoor's own iron.</w:t>
      </w:r>
    </w:p>
    <w:p>
      <w:r>
        <w:rPr>
          <w:b/>
          <w:i w:val="0"/>
          <w:color w:val="666666"/>
          <w:sz w:val="18"/>
        </w:rPr>
        <w:t>THE DOORS</w:t>
      </w:r>
    </w:p>
    <w:p>
      <w:pPr>
        <w:spacing w:before="100"/>
        <w:ind w:left="259"/>
      </w:pPr>
      <w:r>
        <w:rPr>
          <w:b/>
          <w:i w:val="0"/>
        </w:rPr>
        <w:t>1. “There is a fee.”</w:t>
      </w:r>
      <w:r>
        <w:rPr>
          <w:b w:val="0"/>
          <w:i w:val="0"/>
          <w:color w:val="888888"/>
          <w:sz w:val="18"/>
        </w:rPr>
        <w:t xml:space="preserve">   [trade]</w:t>
      </w:r>
    </w:p>
    <w:p>
      <w:pPr>
        <w:spacing w:after="60"/>
        <w:ind w:left="259"/>
      </w:pPr>
      <w:r>
        <w:rPr>
          <w:b w:val="0"/>
          <w:i w:val="0"/>
          <w:color w:val="666666"/>
          <w:sz w:val="18"/>
        </w:rPr>
        <w:t>+60 crowns</w:t>
      </w:r>
    </w:p>
    <w:p>
      <w:pPr>
        <w:ind w:left="518"/>
      </w:pPr>
      <w:r>
        <w:t>She counts it into your palm like a woman paying a butcher. Which, she observes, you are.</w:t>
      </w:r>
    </w:p>
    <w:p>
      <w:pPr>
        <w:spacing w:before="100"/>
        <w:ind w:left="259"/>
      </w:pPr>
      <w:r>
        <w:rPr>
          <w:b/>
          <w:i w:val="0"/>
        </w:rPr>
        <w:t>2. “Tell me about the foundry.”</w:t>
      </w:r>
      <w:r>
        <w:rPr>
          <w:b w:val="0"/>
          <w:i w:val="0"/>
          <w:color w:val="888888"/>
          <w:sz w:val="18"/>
        </w:rPr>
        <w:t xml:space="preserve">   [trade]</w:t>
      </w:r>
    </w:p>
    <w:p>
      <w:pPr>
        <w:spacing w:after="60"/>
        <w:ind w:left="259"/>
      </w:pPr>
      <w:r>
        <w:rPr>
          <w:b w:val="0"/>
          <w:i w:val="0"/>
          <w:color w:val="666666"/>
          <w:sz w:val="18"/>
        </w:rPr>
        <w:t>+13 salvage</w:t>
      </w:r>
    </w:p>
    <w:p>
      <w:pPr>
        <w:ind w:left="518"/>
      </w:pPr>
      <w:r>
        <w:t>She draws it in the mud: the wheel, the race, the two furnaces the rats never worked out how to light. Then she gives you what she carried out of it.</w:t>
      </w:r>
    </w:p>
    <w:p>
      <w:pPr>
        <w:spacing w:before="100"/>
        <w:ind w:left="259"/>
      </w:pPr>
      <w:r>
        <w:rPr>
          <w:b/>
          <w:i w:val="0"/>
        </w:rPr>
        <w:t>3. “Go home, mistress. No charge.”</w:t>
      </w:r>
      <w:r>
        <w:rPr>
          <w:b w:val="0"/>
          <w:i w:val="0"/>
          <w:color w:val="888888"/>
          <w:sz w:val="18"/>
        </w:rPr>
        <w:t xml:space="preserve">   [help]</w:t>
      </w:r>
    </w:p>
    <w:p>
      <w:pPr>
        <w:spacing w:after="60"/>
        <w:ind w:left="259"/>
      </w:pPr>
      <w:r>
        <w:rPr>
          <w:b w:val="0"/>
          <w:i w:val="0"/>
          <w:color w:val="666666"/>
          <w:sz w:val="18"/>
        </w:rPr>
        <w:t>a brass token · a name that owes you · +10 morale · hands over gear (brass) · special: contact</w:t>
      </w:r>
    </w:p>
    <w:p>
      <w:pPr>
        <w:ind w:left="518"/>
      </w:pPr>
      <w:r>
        <w:t>She does not say thank you. She presses a small brass thing into your hand instead.</w:t>
      </w:r>
    </w:p>
    <w:p>
      <w:pPr>
        <w:ind w:left="518"/>
      </w:pPr>
      <w:r>
        <w:t>At Ashmoor they will know your banner before you reach the gate.</w:t>
      </w:r>
    </w:p>
    <w:p>
      <w:r>
        <w:br w:type="page"/>
      </w:r>
    </w:p>
    <w:p>
      <w:pPr>
        <w:pStyle w:val="Heading1"/>
      </w:pPr>
      <w:r>
        <w:t>Part 3 — the fire</w:t>
      </w:r>
    </w:p>
    <w:p>
      <w:r>
        <w:rPr>
          <w:b w:val="0"/>
          <w:i/>
          <w:color w:val="666666"/>
        </w:rPr>
        <w:t>19 cards. The camp deck: mostly rulings rather than actions, which is why most of these doors carry no intent glyph.</w:t>
      </w:r>
    </w:p>
    <w:p>
      <w:pPr>
        <w:spacing w:before="200"/>
        <w:pBdr>
          <w:top w:val="single" w:sz="6" w:color="BBBBBB"/>
        </w:pBdr>
      </w:pPr>
    </w:p>
    <w:p>
      <w:pPr>
        <w:pStyle w:val="Heading2"/>
      </w:pPr>
      <w:r>
        <w:t>THE ARGUMENT</w:t>
      </w:r>
    </w:p>
    <w:p>
      <w:r>
        <w:rPr>
          <w:b w:val="0"/>
          <w:i w:val="0"/>
          <w:color w:val="888888"/>
          <w:sz w:val="18"/>
        </w:rPr>
        <w:t>FIRE CARD · key argue · 3 doors · 29 words of body + 43 of outcomes = 72</w:t>
      </w:r>
    </w:p>
    <w:p>
      <w:pPr>
        <w:spacing w:before="80" w:after="140"/>
        <w:ind w:left="259"/>
      </w:pPr>
      <w:r>
        <w:rPr>
          <w:b/>
          <w:i w:val="0"/>
          <w:highlight w:val="yellow"/>
        </w:rPr>
        <w:t xml:space="preserve">CLOSES ON ITSELF. </w:t>
      </w:r>
      <w:r>
        <w:rPr>
          <w:b w:val="0"/>
          <w:i w:val="0"/>
          <w:highlight w:val="yellow"/>
        </w:rPr>
        <w:t>Door 3 says "It will keep. It keeps very well, and it will be here later." Nothing is later: THE ARGUMENT has no follow-up card, unlike the debt, the aunt, the fiddler and the found thing, which all chain.</w:t>
      </w:r>
    </w:p>
    <w:p>
      <w:pPr>
        <w:spacing w:before="80" w:after="140"/>
        <w:ind w:left="259"/>
      </w:pPr>
      <w:r>
        <w:rPr>
          <w:b/>
          <w:i w:val="0"/>
          <w:highlight w:val="cyan"/>
        </w:rPr>
        <w:t xml:space="preserve">THE THREAD IS NOT CLOSED. </w:t>
      </w:r>
      <w:r>
        <w:rPr>
          <w:b w:val="0"/>
          <w:i w:val="0"/>
          <w:highlight w:val="cyan"/>
        </w:rPr>
        <w:t>"It will keep, and it will be here later." It does not come back.</w:t>
      </w:r>
    </w:p>
    <w:p>
      <w:r>
        <w:t>[A] and [B] have not spoken since the last crossing.</w:t>
      </w:r>
    </w:p>
    <w:p>
      <w:r>
        <w:t>Nobody will say what it was about. Everyone has taken a side, including the people who were not there.</w:t>
      </w:r>
    </w:p>
    <w:p>
      <w:r>
        <w:rPr>
          <w:b/>
          <w:i w:val="0"/>
          <w:color w:val="666666"/>
          <w:sz w:val="18"/>
        </w:rPr>
        <w:t>THE DOORS</w:t>
      </w:r>
    </w:p>
    <w:p>
      <w:pPr>
        <w:spacing w:before="100"/>
        <w:ind w:left="259"/>
      </w:pPr>
      <w:r>
        <w:rPr>
          <w:b/>
          <w:i w:val="0"/>
        </w:rPr>
        <w:t>1. Make them share the watch. All night.</w:t>
      </w:r>
    </w:p>
    <w:p>
      <w:pPr>
        <w:spacing w:after="60"/>
        <w:ind w:left="259"/>
      </w:pPr>
      <w:r>
        <w:rPr>
          <w:b w:val="0"/>
          <w:i w:val="0"/>
          <w:color w:val="666666"/>
          <w:sz w:val="18"/>
        </w:rPr>
        <w:t>+8 morale · 1 day spent</w:t>
      </w:r>
    </w:p>
    <w:p>
      <w:pPr>
        <w:ind w:left="518"/>
      </w:pPr>
      <w:r>
        <w:t>By dawn they are not friends. They are conspirators against you, which works just as well.</w:t>
      </w:r>
    </w:p>
    <w:p>
      <w:pPr>
        <w:spacing w:before="100"/>
        <w:ind w:left="259"/>
      </w:pPr>
      <w:r>
        <w:rPr>
          <w:b/>
          <w:i w:val="0"/>
        </w:rPr>
        <w:t>2. Buy a jug and let them shout it out.</w:t>
      </w:r>
      <w:r>
        <w:rPr>
          <w:b w:val="0"/>
          <w:i w:val="0"/>
          <w:color w:val="888888"/>
          <w:sz w:val="18"/>
        </w:rPr>
        <w:t xml:space="preserve">   [help]</w:t>
      </w:r>
    </w:p>
    <w:p>
      <w:pPr>
        <w:spacing w:after="60"/>
        <w:ind w:left="259"/>
      </w:pPr>
      <w:r>
        <w:rPr>
          <w:b w:val="0"/>
          <w:i w:val="0"/>
          <w:color w:val="666666"/>
          <w:sz w:val="18"/>
        </w:rPr>
        <w:t>-25 crowns · +12 morale · needs 25 crowns</w:t>
      </w:r>
    </w:p>
    <w:p>
      <w:pPr>
        <w:ind w:left="518"/>
      </w:pPr>
      <w:r>
        <w:t>Loud, then louder, then somebody laughs and it is over. The jug does not survive.</w:t>
      </w:r>
    </w:p>
    <w:p>
      <w:pPr>
        <w:spacing w:before="100"/>
        <w:ind w:left="259"/>
      </w:pPr>
      <w:r>
        <w:rPr>
          <w:b/>
          <w:i w:val="0"/>
        </w:rPr>
        <w:t>3. Say nothing. It will keep.</w:t>
      </w:r>
      <w:r>
        <w:rPr>
          <w:b w:val="0"/>
          <w:i w:val="0"/>
          <w:color w:val="888888"/>
          <w:sz w:val="18"/>
        </w:rPr>
        <w:t xml:space="preserve">   [leave]</w:t>
      </w:r>
    </w:p>
    <w:p>
      <w:pPr>
        <w:spacing w:after="60"/>
        <w:ind w:left="259"/>
      </w:pPr>
      <w:r>
        <w:rPr>
          <w:b w:val="0"/>
          <w:i w:val="0"/>
          <w:color w:val="666666"/>
          <w:sz w:val="18"/>
        </w:rPr>
        <w:t>-4 morale</w:t>
      </w:r>
    </w:p>
    <w:p>
      <w:pPr>
        <w:ind w:left="518"/>
      </w:pPr>
      <w:r>
        <w:t>It keeps. It keeps very well, and it will be here later.</w:t>
      </w:r>
    </w:p>
    <w:p>
      <w:pPr>
        <w:spacing w:before="200"/>
        <w:pBdr>
          <w:top w:val="single" w:sz="6" w:color="BBBBBB"/>
        </w:pBdr>
      </w:pPr>
    </w:p>
    <w:p>
      <w:pPr>
        <w:pStyle w:val="Heading2"/>
      </w:pPr>
      <w:r>
        <w:t>SOMETHING IN THE PORK</w:t>
      </w:r>
    </w:p>
    <w:p>
      <w:r>
        <w:rPr>
          <w:b w:val="0"/>
          <w:i w:val="0"/>
          <w:color w:val="888888"/>
          <w:sz w:val="18"/>
        </w:rPr>
        <w:t>FIRE CARD · key pork · 3 doors · 33 words of body + 52 of outcomes = 85</w:t>
      </w:r>
    </w:p>
    <w:p>
      <w:r>
        <w:t>The salt pork has gone green at the edges. [A] ate it anyway, on the grounds that it was there.</w:t>
      </w:r>
    </w:p>
    <w:p>
      <w:r>
        <w:t>The rest of the barrel is a question the company would like answered.</w:t>
      </w:r>
    </w:p>
    <w:p>
      <w:r>
        <w:rPr>
          <w:b/>
          <w:i w:val="0"/>
          <w:color w:val="666666"/>
          <w:sz w:val="18"/>
        </w:rPr>
        <w:t>THE DOORS</w:t>
      </w:r>
    </w:p>
    <w:p>
      <w:pPr>
        <w:spacing w:before="100"/>
        <w:ind w:left="259"/>
      </w:pPr>
      <w:r>
        <w:rPr>
          <w:b/>
          <w:i w:val="0"/>
          <w:highlight w:val="magenta"/>
        </w:rPr>
        <w:t>1. Throw the barrel out. Eat light.</w:t>
      </w:r>
    </w:p>
    <w:p>
      <w:pPr>
        <w:spacing w:after="60"/>
        <w:ind w:left="259"/>
      </w:pPr>
      <w:r>
        <w:rPr>
          <w:b w:val="0"/>
          <w:i w:val="0"/>
          <w:color w:val="666666"/>
          <w:sz w:val="18"/>
        </w:rPr>
        <w:t>-3 provisions · +4 morale · needs 3 provisions</w:t>
      </w:r>
    </w:p>
    <w:p>
      <w:pPr>
        <w:ind w:left="518"/>
      </w:pPr>
      <w:r>
        <w:t>Hungry and healthy. A vocal minority considers this cowardice and says so at length.</w:t>
      </w:r>
    </w:p>
    <w:p>
      <w:pPr>
        <w:spacing w:before="80" w:after="140"/>
        <w:ind w:left="518"/>
      </w:pPr>
      <w:r>
        <w:rPr>
          <w:b/>
          <w:i w:val="0"/>
          <w:highlight w:val="magenta"/>
        </w:rPr>
        <w:t xml:space="preserve">DEAD DOOR. </w:t>
      </w:r>
      <w:r>
        <w:rPr>
          <w:b w:val="0"/>
          <w:i w:val="0"/>
          <w:highlight w:val="magenta"/>
        </w:rPr>
        <w:t>Costs 3 food for +4 morale. The ogre door GAINS 2 food and pays +6. Strictly worse on every axis whenever an ogre is in the company.</w:t>
      </w:r>
    </w:p>
    <w:p>
      <w:pPr>
        <w:spacing w:before="100"/>
        <w:ind w:left="259"/>
      </w:pPr>
      <w:r>
        <w:rPr>
          <w:b/>
          <w:i w:val="0"/>
        </w:rPr>
        <w:t>2. Boil it long enough and it is fine.</w:t>
      </w:r>
    </w:p>
    <w:p>
      <w:pPr>
        <w:spacing w:after="60"/>
        <w:ind w:left="259"/>
      </w:pPr>
      <w:r>
        <w:rPr>
          <w:b w:val="0"/>
          <w:i w:val="0"/>
          <w:color w:val="666666"/>
          <w:sz w:val="18"/>
        </w:rPr>
        <w:t>-2 morale · injury: Bad gut (permanent)</w:t>
      </w:r>
    </w:p>
    <w:p>
      <w:pPr>
        <w:ind w:left="518"/>
      </w:pPr>
      <w:r>
        <w:t>It is fine for almost everyone. It is very much not fine for the one it is not fine for.</w:t>
      </w:r>
    </w:p>
    <w:p>
      <w:pPr>
        <w:spacing w:before="100"/>
        <w:ind w:left="259"/>
      </w:pPr>
      <w:r>
        <w:rPr>
          <w:b/>
          <w:i w:val="0"/>
        </w:rPr>
        <w:t>3. Feed it to the ogre. He has opinions but no standards.</w:t>
      </w:r>
    </w:p>
    <w:p>
      <w:pPr>
        <w:spacing w:after="60"/>
        <w:ind w:left="259"/>
      </w:pPr>
      <w:r>
        <w:rPr>
          <w:b w:val="0"/>
          <w:i w:val="0"/>
          <w:color w:val="666666"/>
          <w:sz w:val="18"/>
        </w:rPr>
        <w:t>+2 provisions · +6 morale · only with an ogre in the company</w:t>
      </w:r>
    </w:p>
    <w:p>
      <w:pPr>
        <w:ind w:left="518"/>
      </w:pPr>
      <w:r>
        <w:t>[your ogre] eats the entire barrel, announces that this changes nothing about their principles, and sleeps for eleven hours.</w:t>
      </w:r>
    </w:p>
    <w:p>
      <w:pPr>
        <w:spacing w:before="200"/>
        <w:pBdr>
          <w:top w:val="single" w:sz="6" w:color="BBBBBB"/>
        </w:pBdr>
      </w:pPr>
    </w:p>
    <w:p>
      <w:pPr>
        <w:pStyle w:val="Heading2"/>
      </w:pPr>
      <w:r>
        <w:t>THE FIDDLER</w:t>
      </w:r>
    </w:p>
    <w:p>
      <w:r>
        <w:rPr>
          <w:b w:val="0"/>
          <w:i w:val="0"/>
          <w:color w:val="888888"/>
          <w:sz w:val="18"/>
        </w:rPr>
        <w:t>FIRE CARD · key fiddler · 3 doors · 35 words of body + 52 of outcomes = 87</w:t>
      </w:r>
    </w:p>
    <w:p>
      <w:r>
        <w:t>A man with a fiddle and no shoes attaches himself to the fire. He plays until somebody tells him to stop, and nobody does.</w:t>
      </w:r>
    </w:p>
    <w:p>
      <w:r>
        <w:t>He does not ask for anything. That is the unsettling part.</w:t>
      </w:r>
    </w:p>
    <w:p>
      <w:r>
        <w:rPr>
          <w:b/>
          <w:i w:val="0"/>
          <w:color w:val="666666"/>
          <w:sz w:val="18"/>
        </w:rPr>
        <w:t>THE DOORS</w:t>
      </w:r>
    </w:p>
    <w:p>
      <w:pPr>
        <w:spacing w:before="100"/>
        <w:ind w:left="259"/>
      </w:pPr>
      <w:r>
        <w:rPr>
          <w:b/>
          <w:i w:val="0"/>
        </w:rPr>
        <w:t>1. Feed him and let him play.</w:t>
      </w:r>
      <w:r>
        <w:rPr>
          <w:b w:val="0"/>
          <w:i w:val="0"/>
          <w:color w:val="888888"/>
          <w:sz w:val="18"/>
        </w:rPr>
        <w:t xml:space="preserve">   [help]</w:t>
      </w:r>
    </w:p>
    <w:p>
      <w:pPr>
        <w:spacing w:after="60"/>
        <w:ind w:left="259"/>
      </w:pPr>
      <w:r>
        <w:rPr>
          <w:b w:val="0"/>
          <w:i w:val="0"/>
          <w:color w:val="666666"/>
          <w:sz w:val="18"/>
        </w:rPr>
        <w:t>-2 provisions · +14 morale · needs 2 provisions · hands over gear (fiddle)</w:t>
      </w:r>
    </w:p>
    <w:p>
      <w:pPr>
        <w:ind w:left="518"/>
      </w:pPr>
      <w:r>
        <w:t>He is gone before the fire is out. On the log where he sat: a rosined string, coiled.</w:t>
      </w:r>
    </w:p>
    <w:p>
      <w:pPr>
        <w:spacing w:before="100"/>
        <w:ind w:left="259"/>
      </w:pPr>
      <w:r>
        <w:rPr>
          <w:b/>
          <w:i w:val="0"/>
        </w:rPr>
        <w:t>2. Pay him properly and send him on.</w:t>
      </w:r>
      <w:r>
        <w:rPr>
          <w:b w:val="0"/>
          <w:i w:val="0"/>
          <w:color w:val="888888"/>
          <w:sz w:val="18"/>
        </w:rPr>
        <w:t xml:space="preserve">   [trade]</w:t>
      </w:r>
    </w:p>
    <w:p>
      <w:pPr>
        <w:spacing w:after="60"/>
        <w:ind w:left="259"/>
      </w:pPr>
      <w:r>
        <w:rPr>
          <w:b w:val="0"/>
          <w:i w:val="0"/>
          <w:color w:val="666666"/>
          <w:sz w:val="18"/>
        </w:rPr>
        <w:t>-30 crowns · +8 morale · needs 30 crowns</w:t>
      </w:r>
    </w:p>
    <w:p>
      <w:pPr>
        <w:ind w:left="518"/>
      </w:pPr>
      <w:r>
        <w:t>He takes the coin and looks slightly insulted. It is the most honest thing anybody has done all week.</w:t>
      </w:r>
    </w:p>
    <w:p>
      <w:pPr>
        <w:spacing w:before="100"/>
        <w:ind w:left="259"/>
      </w:pPr>
      <w:r>
        <w:rPr>
          <w:b/>
          <w:i w:val="0"/>
        </w:rPr>
        <w:t>3. Move him along. No passengers.</w:t>
      </w:r>
      <w:r>
        <w:rPr>
          <w:b w:val="0"/>
          <w:i w:val="0"/>
          <w:color w:val="888888"/>
          <w:sz w:val="18"/>
        </w:rPr>
        <w:t xml:space="preserve">   [leave]</w:t>
      </w:r>
    </w:p>
    <w:p>
      <w:pPr>
        <w:spacing w:after="60"/>
        <w:ind w:left="259"/>
      </w:pPr>
      <w:r>
        <w:rPr>
          <w:b w:val="0"/>
          <w:i w:val="0"/>
          <w:color w:val="666666"/>
          <w:sz w:val="18"/>
        </w:rPr>
        <w:t>-5 morale</w:t>
      </w:r>
    </w:p>
    <w:p>
      <w:pPr>
        <w:ind w:left="518"/>
      </w:pPr>
      <w:r>
        <w:t>He goes without a word. The fire is a great deal quieter and everybody notices.</w:t>
      </w:r>
    </w:p>
    <w:p>
      <w:pPr>
        <w:spacing w:before="200"/>
        <w:pBdr>
          <w:top w:val="single" w:sz="6" w:color="BBBBBB"/>
        </w:pBdr>
      </w:pPr>
    </w:p>
    <w:p>
      <w:pPr>
        <w:pStyle w:val="Heading2"/>
      </w:pPr>
      <w:r>
        <w:t>THE FOUND THING</w:t>
      </w:r>
    </w:p>
    <w:p>
      <w:r>
        <w:rPr>
          <w:b w:val="0"/>
          <w:i w:val="0"/>
          <w:color w:val="888888"/>
          <w:sz w:val="18"/>
        </w:rPr>
        <w:t>FIRE CARD · key found · 3 doors · 56 words of body + 60 of outcomes = 116</w:t>
      </w:r>
    </w:p>
    <w:p>
      <w:r>
        <w:t>[A] comes back from the treeline with something wrapped in a shirt, and will not say where it came from.</w:t>
      </w:r>
    </w:p>
    <w:p>
      <w:r>
        <w:t>It is small. It is heavier than it should be. It is a knuckle-bone with a crown scratched into it.</w:t>
      </w:r>
    </w:p>
    <w:p>
      <w:r>
        <w:t>The clans pay to make these not exist. That is not the same as buying them.</w:t>
      </w:r>
    </w:p>
    <w:p>
      <w:r>
        <w:rPr>
          <w:b/>
          <w:i w:val="0"/>
          <w:color w:val="666666"/>
          <w:sz w:val="18"/>
        </w:rPr>
        <w:t>THE DOORS</w:t>
      </w:r>
    </w:p>
    <w:p>
      <w:pPr>
        <w:spacing w:before="100"/>
        <w:ind w:left="259"/>
      </w:pPr>
      <w:r>
        <w:rPr>
          <w:b/>
          <w:i w:val="0"/>
        </w:rPr>
        <w:t>1. Keep it. Everything is worth something.</w:t>
      </w:r>
      <w:r>
        <w:rPr>
          <w:b w:val="0"/>
          <w:i w:val="0"/>
          <w:color w:val="888888"/>
          <w:sz w:val="18"/>
        </w:rPr>
        <w:t xml:space="preserve">   [take]</w:t>
      </w:r>
    </w:p>
    <w:p>
      <w:pPr>
        <w:spacing w:after="60"/>
        <w:ind w:left="259"/>
      </w:pPr>
      <w:r>
        <w:rPr>
          <w:b w:val="0"/>
          <w:i w:val="0"/>
          <w:color w:val="666666"/>
          <w:sz w:val="18"/>
        </w:rPr>
        <w:t>a rat-king’s knuckle · -2 morale · hands over gear (ratking)</w:t>
      </w:r>
    </w:p>
    <w:p>
      <w:pPr>
        <w:ind w:left="518"/>
      </w:pPr>
      <w:r>
        <w:t>[somebody in the company] will not touch it and will not explain why, and will not sleep on that side of the fire again.</w:t>
      </w:r>
    </w:p>
    <w:p>
      <w:pPr>
        <w:spacing w:before="100"/>
        <w:ind w:left="259"/>
      </w:pPr>
      <w:r>
        <w:rPr>
          <w:b/>
          <w:i w:val="0"/>
        </w:rPr>
        <w:t>2. Bury it and mark the spot.</w:t>
      </w:r>
      <w:r>
        <w:rPr>
          <w:b w:val="0"/>
          <w:i w:val="0"/>
          <w:color w:val="888888"/>
          <w:sz w:val="18"/>
        </w:rPr>
        <w:t xml:space="preserve">   [honor]</w:t>
      </w:r>
    </w:p>
    <w:p>
      <w:pPr>
        <w:spacing w:after="60"/>
        <w:ind w:left="259"/>
      </w:pPr>
      <w:r>
        <w:rPr>
          <w:b w:val="0"/>
          <w:i w:val="0"/>
          <w:color w:val="666666"/>
          <w:sz w:val="18"/>
        </w:rPr>
        <w:t>+10 morale</w:t>
      </w:r>
    </w:p>
    <w:p>
      <w:pPr>
        <w:ind w:left="518"/>
      </w:pPr>
      <w:r>
        <w:t>[somebody in the company] does the burying, and is thorough about it, and puts a stone on top, and stands there a while.</w:t>
      </w:r>
    </w:p>
    <w:p>
      <w:pPr>
        <w:spacing w:before="100"/>
        <w:ind w:left="259"/>
      </w:pPr>
      <w:r>
        <w:rPr>
          <w:b/>
          <w:i w:val="0"/>
        </w:rPr>
        <w:t>3. Sell it at the next stop, whatever it is.</w:t>
      </w:r>
      <w:r>
        <w:rPr>
          <w:b w:val="0"/>
          <w:i w:val="0"/>
          <w:color w:val="888888"/>
          <w:sz w:val="18"/>
        </w:rPr>
        <w:t xml:space="preserve">   [trade]</w:t>
      </w:r>
    </w:p>
    <w:p>
      <w:pPr>
        <w:spacing w:after="60"/>
        <w:ind w:left="259"/>
      </w:pPr>
      <w:r>
        <w:rPr>
          <w:b w:val="0"/>
          <w:i w:val="0"/>
          <w:color w:val="666666"/>
          <w:sz w:val="18"/>
        </w:rPr>
        <w:t>+55 crowns · -5 morale</w:t>
      </w:r>
    </w:p>
    <w:p>
      <w:pPr>
        <w:ind w:left="518"/>
      </w:pPr>
      <w:r>
        <w:t>It goes for more than it should, from a man who did not want to look at it either.</w:t>
      </w:r>
    </w:p>
    <w:p>
      <w:pPr>
        <w:spacing w:before="200"/>
        <w:pBdr>
          <w:top w:val="single" w:sz="6" w:color="BBBBBB"/>
        </w:pBdr>
      </w:pPr>
    </w:p>
    <w:p>
      <w:pPr>
        <w:pStyle w:val="Heading2"/>
      </w:pPr>
      <w:r>
        <w:t>THE DEBT</w:t>
      </w:r>
    </w:p>
    <w:p>
      <w:r>
        <w:rPr>
          <w:b w:val="0"/>
          <w:i w:val="0"/>
          <w:color w:val="888888"/>
          <w:sz w:val="18"/>
        </w:rPr>
        <w:t>FIRE CARD · key debt · 3 doors · 44 words of body + 134 of outcomes = 178</w:t>
      </w:r>
    </w:p>
    <w:p>
      <w:pPr>
        <w:spacing w:before="80" w:after="140"/>
        <w:ind w:left="259"/>
      </w:pPr>
      <w:r>
        <w:rPr>
          <w:b/>
          <w:i w:val="0"/>
          <w:highlight w:val="green"/>
        </w:rPr>
        <w:t xml:space="preserve">KEEP — THE BENCHMARK. </w:t>
      </w:r>
      <w:r>
        <w:rPr>
          <w:b w:val="0"/>
          <w:i w:val="0"/>
          <w:highlight w:val="green"/>
        </w:rPr>
        <w:t>The strongest chain in the game. Every door is a ruling, and every ruling is quoted back at you two cards later.</w:t>
      </w:r>
    </w:p>
    <w:p>
      <w:r>
        <w:t>[A] owes [B] money. It stopped being funny a week ago.</w:t>
      </w:r>
    </w:p>
    <w:p>
      <w:r>
        <w:t>Neither will say how much. Both will say who is right.</w:t>
      </w:r>
    </w:p>
    <w:p>
      <w:r>
        <w:t>The rest of the company has stopped pretending to be busy. Whatever you say next, you are saying to all of them.</w:t>
      </w:r>
    </w:p>
    <w:p>
      <w:r>
        <w:rPr>
          <w:b/>
          <w:i w:val="0"/>
          <w:color w:val="666666"/>
          <w:sz w:val="18"/>
        </w:rPr>
        <w:t>THE DOORS</w:t>
      </w:r>
    </w:p>
    <w:p>
      <w:pPr>
        <w:spacing w:before="100"/>
        <w:ind w:left="259"/>
      </w:pPr>
      <w:r>
        <w:rPr>
          <w:b/>
          <w:i w:val="0"/>
        </w:rPr>
        <w:t>1. Pay it out of the chest. Buy the peace.</w:t>
      </w:r>
      <w:r>
        <w:rPr>
          <w:b w:val="0"/>
          <w:i w:val="0"/>
          <w:color w:val="888888"/>
          <w:sz w:val="18"/>
        </w:rPr>
        <w:t xml:space="preserve">   [trade]</w:t>
      </w:r>
    </w:p>
    <w:p>
      <w:pPr>
        <w:spacing w:after="60"/>
        <w:ind w:left="259"/>
      </w:pPr>
      <w:r>
        <w:rPr>
          <w:b w:val="0"/>
          <w:i w:val="0"/>
          <w:color w:val="666666"/>
          <w:sz w:val="18"/>
        </w:rPr>
        <w:t>-35 crowns · +6 morale · needs 35 crowns</w:t>
      </w:r>
    </w:p>
    <w:p>
      <w:pPr>
        <w:ind w:left="518"/>
      </w:pPr>
      <w:r>
        <w:t>Money spent on nothing at all, which is what peace usually costs.</w:t>
      </w:r>
    </w:p>
    <w:p>
      <w:pPr>
        <w:ind w:left="518"/>
      </w:pPr>
      <w:r>
        <w:t>It does settle it. It also settles, in everybody's mind, that the chest opens for whoever is loudest, and you will find out what that was worth some other evening.</w:t>
      </w:r>
    </w:p>
    <w:p>
      <w:pPr>
        <w:spacing w:before="100"/>
        <w:ind w:left="259"/>
      </w:pPr>
      <w:r>
        <w:rPr>
          <w:b/>
          <w:i w:val="0"/>
        </w:rPr>
        <w:t>2. Let them settle it themselves.</w:t>
      </w:r>
      <w:r>
        <w:rPr>
          <w:b w:val="0"/>
          <w:i w:val="0"/>
          <w:color w:val="888888"/>
          <w:sz w:val="18"/>
        </w:rPr>
        <w:t xml:space="preserve">   [leave]</w:t>
      </w:r>
    </w:p>
    <w:p>
      <w:pPr>
        <w:spacing w:after="60"/>
        <w:ind w:left="259"/>
      </w:pPr>
      <w:r>
        <w:rPr>
          <w:b w:val="0"/>
          <w:i w:val="0"/>
          <w:color w:val="666666"/>
          <w:sz w:val="18"/>
        </w:rPr>
        <w:t>injury: Split knuckles (temporary)</w:t>
      </w:r>
    </w:p>
    <w:p>
      <w:pPr>
        <w:ind w:left="518"/>
      </w:pPr>
      <w:r>
        <w:t>It is over in nine seconds and neither of them will look at you afterwards.</w:t>
      </w:r>
    </w:p>
    <w:p>
      <w:pPr>
        <w:ind w:left="518"/>
      </w:pPr>
      <w:r>
        <w:t>Two of yours hit each other in front of everybody, and you stood there, and that is now a thing this company knows about itself.</w:t>
      </w:r>
    </w:p>
    <w:p>
      <w:pPr>
        <w:spacing w:before="100"/>
        <w:ind w:left="259"/>
      </w:pPr>
      <w:r>
        <w:rPr>
          <w:b/>
          <w:i w:val="0"/>
        </w:rPr>
        <w:t>3. Rule that debts do not exist in this company.</w:t>
      </w:r>
    </w:p>
    <w:p>
      <w:pPr>
        <w:spacing w:after="60"/>
        <w:ind w:left="259"/>
      </w:pPr>
      <w:r>
        <w:rPr>
          <w:b w:val="0"/>
          <w:i w:val="0"/>
          <w:color w:val="666666"/>
          <w:sz w:val="18"/>
        </w:rPr>
        <w:t>no cost</w:t>
      </w:r>
    </w:p>
    <w:p>
      <w:pPr>
        <w:ind w:left="518"/>
      </w:pPr>
      <w:r>
        <w:t>Everyone agrees at once, which should have been the warning.</w:t>
      </w:r>
    </w:p>
    <w:p>
      <w:pPr>
        <w:ind w:left="518"/>
      </w:pPr>
      <w:r>
        <w:t>You have just told every person at that fire that anything they are owed can be erased by you saying so at the right moment. The one who was owed does not argue. Nobody argues. That is the part that costs you.</w:t>
      </w:r>
    </w:p>
    <w:p>
      <w:pPr>
        <w:spacing w:before="200"/>
        <w:pBdr>
          <w:top w:val="single" w:sz="6" w:color="BBBBBB"/>
        </w:pBdr>
      </w:pPr>
    </w:p>
    <w:p>
      <w:pPr>
        <w:pStyle w:val="Heading2"/>
      </w:pPr>
      <w:r>
        <w:t>WHAT THEY DID BEFORE</w:t>
      </w:r>
    </w:p>
    <w:p>
      <w:r>
        <w:rPr>
          <w:b w:val="0"/>
          <w:i w:val="0"/>
          <w:color w:val="888888"/>
          <w:sz w:val="18"/>
        </w:rPr>
        <w:t>FIRE CARD · key before · 2 doors · 61 words of body + 145 of outcomes = 206</w:t>
      </w:r>
    </w:p>
    <w:p>
      <w:pPr>
        <w:spacing w:before="80" w:after="140"/>
        <w:ind w:left="259"/>
      </w:pPr>
      <w:r>
        <w:rPr>
          <w:b/>
          <w:i w:val="0"/>
          <w:highlight w:val="green"/>
        </w:rPr>
        <w:t xml:space="preserve">KEEP — THE BENCHMARK. </w:t>
      </w:r>
      <w:r>
        <w:rPr>
          <w:b w:val="0"/>
          <w:i w:val="0"/>
          <w:highlight w:val="green"/>
        </w:rPr>
        <w:t>A fire card that writes a node onto the world map. This is what "opens a loop" should mean, and it is the only camp card that does it.</w:t>
      </w:r>
    </w:p>
    <w:p>
      <w:r>
        <w:t>[B] has recognised [A], and has gone quiet about it, and is mending something on the far side of the fire that is not broken.</w:t>
      </w:r>
    </w:p>
    <w:p>
      <w:r>
        <w:t>Whatever [A] was before this, they walked away from it in a hurry. Nobody walks away from a thing like that empty-handed. They buried what they took, and they know the road it is buried on.</w:t>
      </w:r>
    </w:p>
    <w:p>
      <w:r>
        <w:rPr>
          <w:b/>
          <w:i w:val="0"/>
          <w:color w:val="666666"/>
          <w:sz w:val="18"/>
        </w:rPr>
        <w:t>THE DOORS</w:t>
      </w:r>
    </w:p>
    <w:p>
      <w:pPr>
        <w:spacing w:before="100"/>
        <w:ind w:left="259"/>
      </w:pPr>
      <w:r>
        <w:rPr>
          <w:b/>
          <w:i w:val="0"/>
        </w:rPr>
        <w:t>1. Ask. In front of everyone.</w:t>
      </w:r>
    </w:p>
    <w:p>
      <w:pPr>
        <w:spacing w:after="60"/>
        <w:ind w:left="259"/>
      </w:pPr>
      <w:r>
        <w:rPr>
          <w:b w:val="0"/>
          <w:i w:val="0"/>
          <w:color w:val="666666"/>
          <w:sz w:val="18"/>
        </w:rPr>
        <w:t>-4 morale</w:t>
      </w:r>
    </w:p>
    <w:p>
      <w:pPr>
        <w:ind w:left="518"/>
      </w:pPr>
      <w:r>
        <w:t>[A] answers flatly, to the fire, because you have not left them a way not to.</w:t>
      </w:r>
    </w:p>
    <w:p>
      <w:pPr>
        <w:ind w:left="518"/>
      </w:pPr>
      <w:r>
        <w:t>A soldier's bag, out on the causeway. Coin, iron and one cut stone.</w:t>
      </w:r>
    </w:p>
    <w:p>
      <w:pPr>
        <w:ind w:left="518"/>
      </w:pPr>
      <w:r>
        <w:t>Every one of the 4 of you now knows the number. Two of them say out loud what a fair share would be. Nobody argues with them, and that is the promise made.</w:t>
      </w:r>
    </w:p>
    <w:p>
      <w:pPr>
        <w:ind w:left="518"/>
      </w:pPr>
      <w:r>
        <w:t>It is on the map. It is on the long road.</w:t>
      </w:r>
    </w:p>
    <w:p>
      <w:pPr>
        <w:spacing w:before="100"/>
        <w:ind w:left="259"/>
      </w:pPr>
      <w:r>
        <w:rPr>
          <w:b/>
          <w:i w:val="0"/>
        </w:rPr>
        <w:t>2. Ask quietly, later, away from the fire.</w:t>
      </w:r>
    </w:p>
    <w:p>
      <w:pPr>
        <w:spacing w:after="60"/>
        <w:ind w:left="259"/>
      </w:pPr>
      <w:r>
        <w:rPr>
          <w:b w:val="0"/>
          <w:i w:val="0"/>
          <w:color w:val="666666"/>
          <w:sz w:val="18"/>
        </w:rPr>
        <w:t>+8 morale</w:t>
      </w:r>
    </w:p>
    <w:p>
      <w:pPr>
        <w:ind w:left="518"/>
      </w:pPr>
      <w:r>
        <w:t>They tell you, because you asked properly, and because you asked where nobody else could hear the answer.</w:t>
      </w:r>
    </w:p>
    <w:p>
      <w:pPr>
        <w:ind w:left="518"/>
      </w:pPr>
      <w:r>
        <w:t>A soldier's bag, out on the causeway. Coin, iron and one cut stone. They draw it in the ash with a stick and then rub it out.</w:t>
      </w:r>
    </w:p>
    <w:p>
      <w:pPr>
        <w:ind w:left="518"/>
      </w:pPr>
      <w:r>
        <w:t>"Nobody else," they say. Not a condition. Just a fact about how they would prefer it.</w:t>
      </w:r>
    </w:p>
    <w:p>
      <w:pPr>
        <w:ind w:left="518"/>
      </w:pPr>
      <w:r>
        <w:t>It is on the map. It is on the long road.</w:t>
      </w:r>
    </w:p>
    <w:p>
      <w:pPr>
        <w:spacing w:before="200"/>
        <w:pBdr>
          <w:top w:val="single" w:sz="6" w:color="BBBBBB"/>
        </w:pBdr>
      </w:pPr>
    </w:p>
    <w:p>
      <w:pPr>
        <w:pStyle w:val="Heading2"/>
      </w:pPr>
      <w:r>
        <w:t>THE WRONG FIRE</w:t>
      </w:r>
    </w:p>
    <w:p>
      <w:r>
        <w:rPr>
          <w:b w:val="0"/>
          <w:i w:val="0"/>
          <w:color w:val="888888"/>
          <w:sz w:val="18"/>
        </w:rPr>
        <w:t>FIRE CARD · key wrongfire · 3 doors · 45 words of body + 46 of outcomes = 91</w:t>
      </w:r>
    </w:p>
    <w:p>
      <w:pPr>
        <w:spacing w:before="80" w:after="140"/>
        <w:ind w:left="259"/>
      </w:pPr>
      <w:r>
        <w:rPr>
          <w:b/>
          <w:i w:val="0"/>
          <w:highlight w:val="yellow"/>
        </w:rPr>
        <w:t xml:space="preserve">CLOSES ON ITSELF. </w:t>
      </w:r>
      <w:r>
        <w:rPr>
          <w:b w:val="0"/>
          <w:i w:val="0"/>
          <w:highlight w:val="yellow"/>
        </w:rPr>
        <w:t>The bell on new wire is the Snare's own bell and this is the only place on the road that foreshadows it. Nothing marks that it was seen, so the payoff cannot land.</w:t>
      </w:r>
    </w:p>
    <w:p>
      <w:pPr>
        <w:spacing w:before="80" w:after="140"/>
        <w:ind w:left="259"/>
      </w:pPr>
      <w:r>
        <w:rPr>
          <w:b/>
          <w:i w:val="0"/>
          <w:highlight w:val="cyan"/>
        </w:rPr>
        <w:t xml:space="preserve">THE THREAD IS NOT CLOSED. </w:t>
      </w:r>
      <w:r>
        <w:rPr>
          <w:b w:val="0"/>
          <w:i w:val="0"/>
          <w:highlight w:val="cyan"/>
        </w:rPr>
        <w:t>A bell on new wire, four or five days before the Snare strings the road with bells. Seeing it changes nothing about arriving there.</w:t>
      </w:r>
    </w:p>
    <w:p>
      <w:r>
        <w:t>You have made camp where somebody else made camp four or five days ago, and left in a hurry.</w:t>
      </w:r>
    </w:p>
    <w:p>
      <w:r>
        <w:t>Half a meal still in the pot. One boot. No blood anywhere.</w:t>
      </w:r>
    </w:p>
    <w:p>
      <w:r>
        <w:t>On the gate-post, a bell on new wire. Nobody stayed to listen to it.</w:t>
      </w:r>
    </w:p>
    <w:p>
      <w:r>
        <w:rPr>
          <w:b/>
          <w:i w:val="0"/>
          <w:color w:val="666666"/>
          <w:sz w:val="18"/>
        </w:rPr>
        <w:t>THE DOORS</w:t>
      </w:r>
    </w:p>
    <w:p>
      <w:pPr>
        <w:spacing w:before="100"/>
        <w:ind w:left="259"/>
      </w:pPr>
      <w:r>
        <w:rPr>
          <w:b/>
          <w:i w:val="0"/>
        </w:rPr>
        <w:t>1. Move on in the dark. Now.</w:t>
      </w:r>
      <w:r>
        <w:rPr>
          <w:b w:val="0"/>
          <w:i w:val="0"/>
          <w:color w:val="888888"/>
          <w:sz w:val="18"/>
        </w:rPr>
        <w:t xml:space="preserve">   [leave]</w:t>
      </w:r>
    </w:p>
    <w:p>
      <w:pPr>
        <w:spacing w:after="60"/>
        <w:ind w:left="259"/>
      </w:pPr>
      <w:r>
        <w:rPr>
          <w:b w:val="0"/>
          <w:i w:val="0"/>
          <w:color w:val="666666"/>
          <w:sz w:val="18"/>
        </w:rPr>
        <w:t>1 day spent · +4 morale</w:t>
      </w:r>
    </w:p>
    <w:p>
      <w:pPr>
        <w:ind w:left="518"/>
      </w:pPr>
      <w:r>
        <w:t>Two miles on you make a cold camp, and nobody complains about the cold.</w:t>
      </w:r>
    </w:p>
    <w:p>
      <w:pPr>
        <w:spacing w:before="100"/>
        <w:ind w:left="259"/>
      </w:pPr>
      <w:r>
        <w:rPr>
          <w:b/>
          <w:i w:val="0"/>
        </w:rPr>
        <w:t>2. Stay. Double the watch.</w:t>
      </w:r>
      <w:r>
        <w:rPr>
          <w:b w:val="0"/>
          <w:i w:val="0"/>
          <w:color w:val="888888"/>
          <w:sz w:val="18"/>
        </w:rPr>
        <w:t xml:space="preserve">   [rest]</w:t>
      </w:r>
    </w:p>
    <w:p>
      <w:pPr>
        <w:spacing w:after="60"/>
        <w:ind w:left="259"/>
      </w:pPr>
      <w:r>
        <w:rPr>
          <w:b w:val="0"/>
          <w:i w:val="0"/>
          <w:color w:val="666666"/>
          <w:sz w:val="18"/>
        </w:rPr>
        <w:t>-4 morale</w:t>
      </w:r>
    </w:p>
    <w:p>
      <w:pPr>
        <w:ind w:left="518"/>
      </w:pPr>
      <w:r>
        <w:t>Nothing comes. Nobody sleeps. Both are true and only one is a relief.</w:t>
      </w:r>
    </w:p>
    <w:p>
      <w:pPr>
        <w:spacing w:before="100"/>
        <w:ind w:left="259"/>
      </w:pPr>
      <w:r>
        <w:rPr>
          <w:b/>
          <w:i w:val="0"/>
        </w:rPr>
        <w:t>3. Stay, and go through what they left.</w:t>
      </w:r>
      <w:r>
        <w:rPr>
          <w:b w:val="0"/>
          <w:i w:val="0"/>
          <w:color w:val="888888"/>
          <w:sz w:val="18"/>
        </w:rPr>
        <w:t xml:space="preserve">   [take]</w:t>
      </w:r>
    </w:p>
    <w:p>
      <w:pPr>
        <w:spacing w:after="60"/>
        <w:ind w:left="259"/>
      </w:pPr>
      <w:r>
        <w:rPr>
          <w:b w:val="0"/>
          <w:i w:val="0"/>
          <w:color w:val="666666"/>
          <w:sz w:val="18"/>
        </w:rPr>
        <w:t>+25 crowns · -2 morale</w:t>
      </w:r>
    </w:p>
    <w:p>
      <w:pPr>
        <w:ind w:left="518"/>
      </w:pPr>
      <w:r>
        <w:t>A purse in the boot. Somebody hid it there in a hurry, which tells you something about the hurry.</w:t>
      </w:r>
    </w:p>
    <w:p>
      <w:pPr>
        <w:spacing w:before="200"/>
        <w:pBdr>
          <w:top w:val="single" w:sz="6" w:color="BBBBBB"/>
        </w:pBdr>
      </w:pPr>
    </w:p>
    <w:p>
      <w:pPr>
        <w:pStyle w:val="Heading2"/>
      </w:pPr>
      <w:r>
        <w:t>THE GOOD NIGHT</w:t>
      </w:r>
    </w:p>
    <w:p>
      <w:r>
        <w:rPr>
          <w:b w:val="0"/>
          <w:i w:val="0"/>
          <w:color w:val="888888"/>
          <w:sz w:val="18"/>
        </w:rPr>
        <w:t>FIRE CARD · key goodnight · 2 doors · 37 words of body + 39 of outcomes = 76</w:t>
      </w:r>
    </w:p>
    <w:p>
      <w:pPr>
        <w:spacing w:before="80" w:after="140"/>
        <w:ind w:left="259"/>
      </w:pPr>
      <w:r>
        <w:rPr>
          <w:b/>
          <w:i w:val="0"/>
          <w:highlight w:val="yellow"/>
        </w:rPr>
        <w:t xml:space="preserve">NOTHING IS AT RISK. </w:t>
      </w:r>
      <w:r>
        <w:rPr>
          <w:b w:val="0"/>
          <w:i w:val="0"/>
          <w:highlight w:val="yellow"/>
        </w:rPr>
        <w:t>Both doors are good: +16 for a day, or +8 for nothing. There is no version of this evening that costs anybody anything, so the card is a reward with a menu attached.</w:t>
      </w:r>
    </w:p>
    <w:p>
      <w:r>
        <w:t>Nothing happens.</w:t>
      </w:r>
    </w:p>
    <w:p>
      <w:r>
        <w:t>The fire holds. The rain stops. [A] produces a stolen cheese and [B] produces a story that is almost certainly a lie.</w:t>
      </w:r>
    </w:p>
    <w:p>
      <w:r>
        <w:t>First evening in a fortnight that nobody has had to be talked to.</w:t>
      </w:r>
    </w:p>
    <w:p>
      <w:r>
        <w:rPr>
          <w:b/>
          <w:i w:val="0"/>
          <w:color w:val="666666"/>
          <w:sz w:val="18"/>
        </w:rPr>
        <w:t>THE DOORS</w:t>
      </w:r>
    </w:p>
    <w:p>
      <w:pPr>
        <w:spacing w:before="100"/>
        <w:ind w:left="259"/>
      </w:pPr>
      <w:r>
        <w:rPr>
          <w:b/>
          <w:i w:val="0"/>
        </w:rPr>
        <w:t>1. Let it run late. The road will keep.</w:t>
      </w:r>
      <w:r>
        <w:rPr>
          <w:b w:val="0"/>
          <w:i w:val="0"/>
          <w:color w:val="888888"/>
          <w:sz w:val="18"/>
        </w:rPr>
        <w:t xml:space="preserve">   [rest]</w:t>
      </w:r>
    </w:p>
    <w:p>
      <w:pPr>
        <w:spacing w:after="60"/>
        <w:ind w:left="259"/>
      </w:pPr>
      <w:r>
        <w:rPr>
          <w:b w:val="0"/>
          <w:i w:val="0"/>
          <w:color w:val="666666"/>
          <w:sz w:val="18"/>
        </w:rPr>
        <w:t>1 day spent · +16 morale</w:t>
      </w:r>
    </w:p>
    <w:p>
      <w:pPr>
        <w:ind w:left="518"/>
      </w:pPr>
      <w:r>
        <w:t>Everyone is slow in the morning and nobody minds. You will spend this later, and be glad you had it.</w:t>
      </w:r>
    </w:p>
    <w:p>
      <w:pPr>
        <w:spacing w:before="100"/>
        <w:ind w:left="259"/>
      </w:pPr>
      <w:r>
        <w:rPr>
          <w:b/>
          <w:i w:val="0"/>
        </w:rPr>
        <w:t>2. Early start. Take the good mood with you.</w:t>
      </w:r>
      <w:r>
        <w:rPr>
          <w:b w:val="0"/>
          <w:i w:val="0"/>
          <w:color w:val="888888"/>
          <w:sz w:val="18"/>
        </w:rPr>
        <w:t xml:space="preserve">   [leave]</w:t>
      </w:r>
    </w:p>
    <w:p>
      <w:pPr>
        <w:spacing w:after="60"/>
        <w:ind w:left="259"/>
      </w:pPr>
      <w:r>
        <w:rPr>
          <w:b w:val="0"/>
          <w:i w:val="0"/>
          <w:color w:val="666666"/>
          <w:sz w:val="18"/>
        </w:rPr>
        <w:t>+8 morale</w:t>
      </w:r>
    </w:p>
    <w:p>
      <w:pPr>
        <w:ind w:left="518"/>
      </w:pPr>
      <w:r>
        <w:t>You break camp with the fire still warm. Good time made, and the mood holds most of the day.</w:t>
      </w:r>
    </w:p>
    <w:p>
      <w:pPr>
        <w:spacing w:before="200"/>
        <w:pBdr>
          <w:top w:val="single" w:sz="6" w:color="BBBBBB"/>
        </w:pBdr>
      </w:pPr>
    </w:p>
    <w:p>
      <w:pPr>
        <w:pStyle w:val="Heading2"/>
      </w:pPr>
      <w:r>
        <w:t>THE SECOND DEBT</w:t>
      </w:r>
    </w:p>
    <w:p>
      <w:r>
        <w:rPr>
          <w:b w:val="0"/>
          <w:i w:val="0"/>
          <w:color w:val="888888"/>
          <w:sz w:val="18"/>
        </w:rPr>
        <w:t>FIRE CARD · key debt2 · 3 doors · 41 words of body + 96 of outcomes = 137</w:t>
      </w:r>
    </w:p>
    <w:p>
      <w:pPr>
        <w:spacing w:before="80" w:after="140"/>
        <w:ind w:left="259"/>
      </w:pPr>
      <w:r>
        <w:rPr>
          <w:b/>
          <w:i w:val="0"/>
          <w:highlight w:val="green"/>
        </w:rPr>
        <w:t xml:space="preserve">KEEP — THE BENCHMARK. </w:t>
      </w:r>
      <w:r>
        <w:rPr>
          <w:b w:val="0"/>
          <w:i w:val="0"/>
          <w:highlight w:val="green"/>
        </w:rPr>
        <w:t>The chain paying off: the company has learned what your chest does.</w:t>
      </w:r>
    </w:p>
    <w:p>
      <w:r>
        <w:t>[A] owes money again. To two different people this time, on terms nobody remembers agreeing to, and [A] is being very sorry and very public about it.</w:t>
      </w:r>
    </w:p>
    <w:p>
      <w:r>
        <w:t>[B] says quietly that the first one was real. This one is a business.</w:t>
      </w:r>
    </w:p>
    <w:p>
      <w:r>
        <w:rPr>
          <w:b/>
          <w:i w:val="0"/>
          <w:color w:val="666666"/>
          <w:sz w:val="18"/>
        </w:rPr>
        <w:t>THE DOORS</w:t>
      </w:r>
    </w:p>
    <w:p>
      <w:pPr>
        <w:spacing w:before="100"/>
        <w:ind w:left="259"/>
      </w:pPr>
      <w:r>
        <w:rPr>
          <w:b/>
          <w:i w:val="0"/>
        </w:rPr>
        <w:t>1. Pay it again. It is only money.</w:t>
      </w:r>
      <w:r>
        <w:rPr>
          <w:b w:val="0"/>
          <w:i w:val="0"/>
          <w:color w:val="888888"/>
          <w:sz w:val="18"/>
        </w:rPr>
        <w:t xml:space="preserve">   [trade]</w:t>
      </w:r>
    </w:p>
    <w:p>
      <w:pPr>
        <w:spacing w:after="60"/>
        <w:ind w:left="259"/>
      </w:pPr>
      <w:r>
        <w:rPr>
          <w:b w:val="0"/>
          <w:i w:val="0"/>
          <w:color w:val="666666"/>
          <w:sz w:val="18"/>
        </w:rPr>
        <w:t>-40 crowns · -4 morale · needs 40 crowns</w:t>
      </w:r>
    </w:p>
    <w:p>
      <w:pPr>
        <w:ind w:left="518"/>
      </w:pPr>
      <w:r>
        <w:t>Paid, and cheerfully accepted, and by the end of the week there is a third debt.</w:t>
      </w:r>
    </w:p>
    <w:p>
      <w:pPr>
        <w:ind w:left="518"/>
      </w:pPr>
      <w:r>
        <w:t>You have taught this company how to be paid twice. That was expensive and it was not the money.</w:t>
      </w:r>
    </w:p>
    <w:p>
      <w:pPr>
        <w:spacing w:before="100"/>
        <w:ind w:left="259"/>
      </w:pPr>
      <w:r>
        <w:rPr>
          <w:b/>
          <w:i w:val="0"/>
        </w:rPr>
        <w:t>2. Say out loud what they are doing.</w:t>
      </w:r>
    </w:p>
    <w:p>
      <w:pPr>
        <w:spacing w:after="60"/>
        <w:ind w:left="259"/>
      </w:pPr>
      <w:r>
        <w:rPr>
          <w:b w:val="0"/>
          <w:i w:val="0"/>
          <w:color w:val="666666"/>
          <w:sz w:val="18"/>
        </w:rPr>
        <w:t>-2 morale</w:t>
      </w:r>
    </w:p>
    <w:p>
      <w:pPr>
        <w:ind w:left="518"/>
      </w:pPr>
      <w:r>
        <w:t>You name it in front of everybody, which is the only place naming it works. They deny it, badly.</w:t>
      </w:r>
    </w:p>
    <w:p>
      <w:pPr>
        <w:ind w:left="518"/>
      </w:pPr>
      <w:r>
        <w:t>The debts stop. So does most of the talking, for two days.</w:t>
      </w:r>
    </w:p>
    <w:p>
      <w:pPr>
        <w:spacing w:before="100"/>
        <w:ind w:left="259"/>
      </w:pPr>
      <w:r>
        <w:rPr>
          <w:b/>
          <w:i w:val="0"/>
        </w:rPr>
        <w:t>3. Buy the debts off the others instead.</w:t>
      </w:r>
      <w:r>
        <w:rPr>
          <w:b w:val="0"/>
          <w:i w:val="0"/>
          <w:color w:val="888888"/>
          <w:sz w:val="18"/>
        </w:rPr>
        <w:t xml:space="preserve">   [trade]</w:t>
      </w:r>
    </w:p>
    <w:p>
      <w:pPr>
        <w:spacing w:after="60"/>
        <w:ind w:left="259"/>
      </w:pPr>
      <w:r>
        <w:rPr>
          <w:b w:val="0"/>
          <w:i w:val="0"/>
          <w:color w:val="666666"/>
          <w:sz w:val="18"/>
        </w:rPr>
        <w:t>-25 crowns · +8 morale · needs 25 crowns</w:t>
      </w:r>
    </w:p>
    <w:p>
      <w:pPr>
        <w:ind w:left="518"/>
      </w:pPr>
      <w:r>
        <w:t>You settle with the creditors and leave the debtor holding nothing but the scheme. It is the cheapest thing you have done all week and the only one anybody admires.</w:t>
      </w:r>
    </w:p>
    <w:p>
      <w:pPr>
        <w:spacing w:before="200"/>
        <w:pBdr>
          <w:top w:val="single" w:sz="6" w:color="BBBBBB"/>
        </w:pBdr>
      </w:pPr>
    </w:p>
    <w:p>
      <w:pPr>
        <w:pStyle w:val="Heading2"/>
      </w:pPr>
      <w:r>
        <w:t>WHAT DEBTS DO NOT EXIST</w:t>
      </w:r>
    </w:p>
    <w:p>
      <w:r>
        <w:rPr>
          <w:b w:val="0"/>
          <w:i w:val="0"/>
          <w:color w:val="888888"/>
          <w:sz w:val="18"/>
        </w:rPr>
        <w:t>FIRE CARD · key debt3 · 3 doors · 38 words of body + 96 of outcomes = 134</w:t>
      </w:r>
    </w:p>
    <w:p>
      <w:pPr>
        <w:spacing w:before="80" w:after="140"/>
        <w:ind w:left="259"/>
      </w:pPr>
      <w:r>
        <w:rPr>
          <w:b/>
          <w:i w:val="0"/>
          <w:highlight w:val="green"/>
        </w:rPr>
        <w:t xml:space="preserve">KEEP — THE BENCHMARK. </w:t>
      </w:r>
      <w:r>
        <w:rPr>
          <w:b w:val="0"/>
          <w:i w:val="0"/>
          <w:highlight w:val="green"/>
        </w:rPr>
        <w:t>And the ruling turning on the person who made it.</w:t>
      </w:r>
    </w:p>
    <w:p>
      <w:r>
        <w:t>[B]'s good knife is on [A]'s belt, and [A] is not hiding it, and does not appear to think anything has happened.</w:t>
      </w:r>
    </w:p>
    <w:p>
      <w:r>
        <w:t>"Debts do not exist in this company," [A] says, pleasantly, and looks at you, and waits.</w:t>
      </w:r>
    </w:p>
    <w:p>
      <w:r>
        <w:rPr>
          <w:b/>
          <w:i w:val="0"/>
          <w:color w:val="666666"/>
          <w:sz w:val="18"/>
        </w:rPr>
        <w:t>THE DOORS</w:t>
      </w:r>
    </w:p>
    <w:p>
      <w:pPr>
        <w:spacing w:before="100"/>
        <w:ind w:left="259"/>
      </w:pPr>
      <w:r>
        <w:rPr>
          <w:b/>
          <w:i w:val="0"/>
        </w:rPr>
        <w:t>1. The ruling stands. It stands for everybody.</w:t>
      </w:r>
    </w:p>
    <w:p>
      <w:pPr>
        <w:spacing w:after="60"/>
        <w:ind w:left="259"/>
      </w:pPr>
      <w:r>
        <w:rPr>
          <w:b w:val="0"/>
          <w:i w:val="0"/>
          <w:color w:val="666666"/>
          <w:sz w:val="18"/>
        </w:rPr>
        <w:t>-6 morale</w:t>
      </w:r>
    </w:p>
    <w:p>
      <w:pPr>
        <w:ind w:left="518"/>
      </w:pPr>
      <w:r>
        <w:t>It stands. The knife stays where it is.</w:t>
      </w:r>
    </w:p>
    <w:p>
      <w:pPr>
        <w:ind w:left="518"/>
      </w:pPr>
      <w:r>
        <w:t>Everything anybody owns is now on loan from whoever picks it up next, and every person at that fire has just done the same arithmetic you did.</w:t>
      </w:r>
    </w:p>
    <w:p>
      <w:pPr>
        <w:spacing w:before="100"/>
        <w:ind w:left="259"/>
      </w:pPr>
      <w:r>
        <w:rPr>
          <w:b/>
          <w:i w:val="0"/>
        </w:rPr>
        <w:t>2. A knife is not a debt. Give it back.</w:t>
      </w:r>
      <w:r>
        <w:rPr>
          <w:b w:val="0"/>
          <w:i w:val="0"/>
          <w:color w:val="888888"/>
          <w:sz w:val="18"/>
        </w:rPr>
        <w:t xml:space="preserve">   [help]</w:t>
      </w:r>
    </w:p>
    <w:p>
      <w:pPr>
        <w:spacing w:after="60"/>
        <w:ind w:left="259"/>
      </w:pPr>
      <w:r>
        <w:rPr>
          <w:b w:val="0"/>
          <w:i w:val="0"/>
          <w:color w:val="666666"/>
          <w:sz w:val="18"/>
        </w:rPr>
        <w:t>+6 morale</w:t>
      </w:r>
    </w:p>
    <w:p>
      <w:pPr>
        <w:ind w:left="518"/>
      </w:pPr>
      <w:r>
        <w:t>The knife goes back. So does the rule, quietly, without ever being withdrawn, which is how most rules die.</w:t>
      </w:r>
    </w:p>
    <w:p>
      <w:pPr>
        <w:ind w:left="518"/>
      </w:pPr>
      <w:r>
        <w:t>Next time you make one, they will wait to see which kind it is.</w:t>
      </w:r>
    </w:p>
    <w:p>
      <w:pPr>
        <w:spacing w:before="100"/>
        <w:ind w:left="259"/>
      </w:pPr>
      <w:r>
        <w:rPr>
          <w:b/>
          <w:i w:val="0"/>
        </w:rPr>
        <w:t>3. Buy the knife off them. Everybody wins, nobody is satisfied.</w:t>
      </w:r>
      <w:r>
        <w:rPr>
          <w:b w:val="0"/>
          <w:i w:val="0"/>
          <w:color w:val="888888"/>
          <w:sz w:val="18"/>
        </w:rPr>
        <w:t xml:space="preserve">   [trade]</w:t>
      </w:r>
    </w:p>
    <w:p>
      <w:pPr>
        <w:spacing w:after="60"/>
        <w:ind w:left="259"/>
      </w:pPr>
      <w:r>
        <w:rPr>
          <w:b w:val="0"/>
          <w:i w:val="0"/>
          <w:color w:val="666666"/>
          <w:sz w:val="18"/>
        </w:rPr>
        <w:t>-20 crowns · +2 morale · needs 20 crowns</w:t>
      </w:r>
    </w:p>
    <w:p>
      <w:pPr>
        <w:ind w:left="518"/>
      </w:pPr>
      <w:r>
        <w:t>You pay for a knife you already owned, on behalf of somebody who did not steal it because stealing has been abolished. It works. Nobody enjoys it working.</w:t>
      </w:r>
    </w:p>
    <w:p>
      <w:pPr>
        <w:spacing w:before="200"/>
        <w:pBdr>
          <w:top w:val="single" w:sz="6" w:color="BBBBBB"/>
        </w:pBdr>
      </w:pPr>
    </w:p>
    <w:p>
      <w:pPr>
        <w:pStyle w:val="Heading2"/>
      </w:pPr>
      <w:r>
        <w:t>THE THING THAT WAS KEPT</w:t>
      </w:r>
    </w:p>
    <w:p>
      <w:r>
        <w:rPr>
          <w:b w:val="0"/>
          <w:i w:val="0"/>
          <w:color w:val="888888"/>
          <w:sz w:val="18"/>
        </w:rPr>
        <w:t>FIRE CARD · key found2 · 3 doors · 40 words of body + 82 of outcomes = 122</w:t>
      </w:r>
    </w:p>
    <w:p>
      <w:r>
        <w:t>The knuckle-bone has moved. Not far: from the bottom of the cart to the top of the sacks, where anybody untying them would put a hand straight onto it.</w:t>
      </w:r>
    </w:p>
    <w:p>
      <w:r>
        <w:t>[A] did not move it. [A] is extremely clear about that.</w:t>
      </w:r>
    </w:p>
    <w:p>
      <w:r>
        <w:rPr>
          <w:b/>
          <w:i w:val="0"/>
          <w:color w:val="666666"/>
          <w:sz w:val="18"/>
        </w:rPr>
        <w:t>THE DOORS</w:t>
      </w:r>
    </w:p>
    <w:p>
      <w:pPr>
        <w:spacing w:before="100"/>
        <w:ind w:left="259"/>
      </w:pPr>
      <w:r>
        <w:rPr>
          <w:b/>
          <w:i w:val="0"/>
        </w:rPr>
        <w:t>1. Bury it now, in the dark, and mark nothing.</w:t>
      </w:r>
      <w:r>
        <w:rPr>
          <w:b w:val="0"/>
          <w:i w:val="0"/>
          <w:color w:val="888888"/>
          <w:sz w:val="18"/>
        </w:rPr>
        <w:t xml:space="preserve">   [honor]</w:t>
      </w:r>
    </w:p>
    <w:p>
      <w:pPr>
        <w:spacing w:after="60"/>
        <w:ind w:left="259"/>
      </w:pPr>
      <w:r>
        <w:rPr>
          <w:b w:val="0"/>
          <w:i w:val="0"/>
          <w:color w:val="666666"/>
          <w:sz w:val="18"/>
        </w:rPr>
        <w:t>you lose the thing · +12 morale</w:t>
      </w:r>
    </w:p>
    <w:p>
      <w:pPr>
        <w:ind w:left="518"/>
      </w:pPr>
      <w:r>
        <w:t>It goes in a wet hole a hundred paces off the road and nobody watches which way you walk back. The company sleeps better than it has in a week.</w:t>
      </w:r>
    </w:p>
    <w:p>
      <w:pPr>
        <w:spacing w:before="100"/>
        <w:ind w:left="259"/>
      </w:pPr>
      <w:r>
        <w:rPr>
          <w:b/>
          <w:i w:val="0"/>
        </w:rPr>
        <w:t>2. Keep it. Wrap it better.</w:t>
      </w:r>
    </w:p>
    <w:p>
      <w:pPr>
        <w:spacing w:after="60"/>
        <w:ind w:left="259"/>
      </w:pPr>
      <w:r>
        <w:rPr>
          <w:b w:val="0"/>
          <w:i w:val="0"/>
          <w:color w:val="666666"/>
          <w:sz w:val="18"/>
        </w:rPr>
        <w:t>-5 morale</w:t>
      </w:r>
    </w:p>
    <w:p>
      <w:pPr>
        <w:ind w:left="518"/>
      </w:pPr>
      <w:r>
        <w:t>Three layers of sacking and a knot somebody's grandmother taught them.</w:t>
      </w:r>
    </w:p>
    <w:p>
      <w:pPr>
        <w:ind w:left="518"/>
      </w:pPr>
      <w:r>
        <w:t>It is still on top of the sacks in the morning. Everyone has now decided not to discuss this.</w:t>
      </w:r>
    </w:p>
    <w:p>
      <w:pPr>
        <w:spacing w:before="100"/>
        <w:ind w:left="259"/>
      </w:pPr>
      <w:r>
        <w:rPr>
          <w:b/>
          <w:i w:val="0"/>
        </w:rPr>
        <w:t>3. Give it to whoever will take it at the next stop, for nothing.</w:t>
      </w:r>
    </w:p>
    <w:p>
      <w:pPr>
        <w:spacing w:after="60"/>
        <w:ind w:left="259"/>
      </w:pPr>
      <w:r>
        <w:rPr>
          <w:b w:val="0"/>
          <w:i w:val="0"/>
          <w:color w:val="666666"/>
          <w:sz w:val="18"/>
        </w:rPr>
        <w:t>+6 morale</w:t>
      </w:r>
    </w:p>
    <w:p>
      <w:pPr>
        <w:ind w:left="518"/>
      </w:pPr>
      <w:r>
        <w:t>A pedlar takes it for free and is delighted, which is the single most frightening thing that has happened on this road.</w:t>
      </w:r>
    </w:p>
    <w:p>
      <w:pPr>
        <w:spacing w:before="200"/>
        <w:pBdr>
          <w:top w:val="single" w:sz="6" w:color="BBBBBB"/>
        </w:pBdr>
      </w:pPr>
    </w:p>
    <w:p>
      <w:pPr>
        <w:pStyle w:val="Heading2"/>
      </w:pPr>
      <w:r>
        <w:t>THE TUNE COMES BACK</w:t>
      </w:r>
    </w:p>
    <w:p>
      <w:r>
        <w:rPr>
          <w:b w:val="0"/>
          <w:i w:val="0"/>
          <w:color w:val="888888"/>
          <w:sz w:val="18"/>
        </w:rPr>
        <w:t>FIRE CARD · key fiddler2 · 3 doors · 35 words of body + 87 of outcomes = 122</w:t>
      </w:r>
    </w:p>
    <w:p>
      <w:r>
        <w:t>[A] has been humming the fiddler's tune for three days, and last night two other people were humming it too, and none of them can say where they learned the words.</w:t>
      </w:r>
    </w:p>
    <w:p>
      <w:r>
        <w:t>There were no words.</w:t>
      </w:r>
    </w:p>
    <w:p>
      <w:r>
        <w:rPr>
          <w:b/>
          <w:i w:val="0"/>
          <w:color w:val="666666"/>
          <w:sz w:val="18"/>
        </w:rPr>
        <w:t>THE DOORS</w:t>
      </w:r>
    </w:p>
    <w:p>
      <w:pPr>
        <w:spacing w:before="100"/>
        <w:ind w:left="259"/>
      </w:pPr>
      <w:r>
        <w:rPr>
          <w:b/>
          <w:i w:val="0"/>
        </w:rPr>
        <w:t>1. Sing the whole thing through, all of you, and be done with it.</w:t>
      </w:r>
    </w:p>
    <w:p>
      <w:pPr>
        <w:spacing w:after="60"/>
        <w:ind w:left="259"/>
      </w:pPr>
      <w:r>
        <w:rPr>
          <w:b w:val="0"/>
          <w:i w:val="0"/>
          <w:color w:val="666666"/>
          <w:sz w:val="18"/>
        </w:rPr>
        <w:t>+16 morale</w:t>
      </w:r>
    </w:p>
    <w:p>
      <w:pPr>
        <w:ind w:left="518"/>
      </w:pPr>
      <w:r>
        <w:t>It turns out to be a marching song, and a filthy one, and the company arrives at the next stop in the best temper it has been in since the tavern.</w:t>
      </w:r>
    </w:p>
    <w:p>
      <w:pPr>
        <w:spacing w:before="100"/>
        <w:ind w:left="259"/>
      </w:pPr>
      <w:r>
        <w:rPr>
          <w:b/>
          <w:i w:val="0"/>
        </w:rPr>
        <w:t>2. Forbid the tune. No humming, no whistling.</w:t>
      </w:r>
    </w:p>
    <w:p>
      <w:pPr>
        <w:spacing w:after="60"/>
        <w:ind w:left="259"/>
      </w:pPr>
      <w:r>
        <w:rPr>
          <w:b w:val="0"/>
          <w:i w:val="0"/>
          <w:color w:val="666666"/>
          <w:sz w:val="18"/>
        </w:rPr>
        <w:t>-6 morale</w:t>
      </w:r>
    </w:p>
    <w:p>
      <w:pPr>
        <w:ind w:left="518"/>
      </w:pPr>
      <w:r>
        <w:t>The humming stops. The tune does not. It simply moves somewhere you cannot police, and now nobody tells you what they are thinking about on the road.</w:t>
      </w:r>
    </w:p>
    <w:p>
      <w:pPr>
        <w:spacing w:before="100"/>
        <w:ind w:left="259"/>
      </w:pPr>
      <w:r>
        <w:rPr>
          <w:b/>
          <w:i w:val="0"/>
        </w:rPr>
        <w:t>3. Ask what the words are.</w:t>
      </w:r>
    </w:p>
    <w:p>
      <w:pPr>
        <w:spacing w:after="60"/>
        <w:ind w:left="259"/>
      </w:pPr>
      <w:r>
        <w:rPr>
          <w:b w:val="0"/>
          <w:i w:val="0"/>
          <w:color w:val="666666"/>
          <w:sz w:val="18"/>
        </w:rPr>
        <w:t>-2 morale · hands over gear (fiddle)</w:t>
      </w:r>
    </w:p>
    <w:p>
      <w:pPr>
        <w:ind w:left="518"/>
      </w:pPr>
      <w:r>
        <w:t>Nobody knows. Everybody agrees on the words. You write them down and they are a list of place-names, in order, and the last one is where you are going.</w:t>
      </w:r>
    </w:p>
    <w:p>
      <w:pPr>
        <w:spacing w:before="200"/>
        <w:pBdr>
          <w:top w:val="single" w:sz="6" w:color="BBBBBB"/>
        </w:pBdr>
      </w:pPr>
    </w:p>
    <w:p>
      <w:pPr>
        <w:pStyle w:val="Heading2"/>
      </w:pPr>
      <w:r>
        <w:t>THE AUNT</w:t>
      </w:r>
    </w:p>
    <w:p>
      <w:r>
        <w:rPr>
          <w:b w:val="0"/>
          <w:i w:val="0"/>
          <w:color w:val="888888"/>
          <w:sz w:val="18"/>
        </w:rPr>
        <w:t>FIRE CARD · key kin · 3 doors · 89 words of body + 168 of outcomes = 257</w:t>
      </w:r>
    </w:p>
    <w:p>
      <w:pPr>
        <w:spacing w:before="80" w:after="140"/>
        <w:ind w:left="259"/>
      </w:pPr>
      <w:r>
        <w:rPr>
          <w:b/>
          <w:i w:val="0"/>
          <w:highlight w:val="yellow"/>
        </w:rPr>
        <w:t xml:space="preserve">LENGTH. </w:t>
      </w:r>
      <w:r>
        <w:rPr>
          <w:b w:val="0"/>
          <w:i w:val="0"/>
          <w:highlight w:val="yellow"/>
        </w:rPr>
        <w:t>259 words. Same note as TWO SHADOWS.</w:t>
      </w:r>
    </w:p>
    <w:p>
      <w:pPr>
        <w:spacing w:before="80" w:after="140"/>
        <w:ind w:left="259"/>
      </w:pPr>
      <w:r>
        <w:rPr>
          <w:b/>
          <w:i w:val="0"/>
          <w:highlight w:val="green"/>
        </w:rPr>
        <w:t xml:space="preserve">KEEP — THE BENCHMARK. </w:t>
      </w:r>
      <w:r>
        <w:rPr>
          <w:b w:val="0"/>
          <w:i w:val="0"/>
          <w:highlight w:val="green"/>
        </w:rPr>
        <w:t>Four cards about an aunt who may not exist. Nothing else in the build commits this hard to a joke and then lands it.</w:t>
      </w:r>
    </w:p>
    <w:p>
      <w:r>
        <w:t>[A] and [B] have established, somewhere between the pot and the second watch, that they share an aunt.</w:t>
      </w:r>
    </w:p>
    <w:p>
      <w:r>
        <w:t>This ought to be a warm moment.</w:t>
      </w:r>
    </w:p>
    <w:p>
      <w:r>
        <w:t>[A]’s aunt is older than the bridge at Coldharrow, owns a boat, and is owed respect.</w:t>
      </w:r>
    </w:p>
    <w:p>
      <w:r>
        <w:t>[B]’s aunt is twelve, has been dead six years, and is owed four crowns.</w:t>
      </w:r>
    </w:p>
    <w:p>
      <w:r>
        <w:t>They are describing the same woman. They agree on her name, her teeth, and nothing else.</w:t>
      </w:r>
    </w:p>
    <w:p>
      <w:r>
        <w:t>Ratkin do not settle family between themselves. They settle it in front of somebody who was not there.</w:t>
      </w:r>
    </w:p>
    <w:p>
      <w:r>
        <w:rPr>
          <w:b/>
          <w:i w:val="0"/>
          <w:color w:val="666666"/>
          <w:sz w:val="18"/>
        </w:rPr>
        <w:t>THE DOORS</w:t>
      </w:r>
    </w:p>
    <w:p>
      <w:pPr>
        <w:spacing w:before="100"/>
        <w:ind w:left="259"/>
      </w:pPr>
      <w:r>
        <w:rPr>
          <w:b/>
          <w:i w:val="0"/>
        </w:rPr>
        <w:t>1. The older claim stands. The boat, the respect, all of it.</w:t>
      </w:r>
    </w:p>
    <w:p>
      <w:pPr>
        <w:spacing w:after="60"/>
        <w:ind w:left="259"/>
      </w:pPr>
      <w:r>
        <w:rPr>
          <w:b w:val="0"/>
          <w:i w:val="0"/>
          <w:color w:val="666666"/>
          <w:sz w:val="18"/>
        </w:rPr>
        <w:t>free · -3 morale</w:t>
      </w:r>
    </w:p>
    <w:p>
      <w:pPr>
        <w:ind w:left="518"/>
      </w:pPr>
      <w:r>
        <w:t>You say it once and it is done, which is what they wanted from you and not what they wanted to hear.</w:t>
      </w:r>
    </w:p>
    <w:p>
      <w:pPr>
        <w:ind w:left="518"/>
      </w:pPr>
      <w:r>
        <w:t>[B] does not argue. [B] agrees, at length, that you are the captain and that the matter is closed, and goes on agreeing about it for three days.</w:t>
      </w:r>
    </w:p>
    <w:p>
      <w:pPr>
        <w:spacing w:before="100"/>
        <w:ind w:left="259"/>
      </w:pPr>
      <w:r>
        <w:rPr>
          <w:b/>
          <w:i w:val="0"/>
        </w:rPr>
        <w:t>2. The dead one was owed four crowns. Pay it out of the chest.</w:t>
      </w:r>
      <w:r>
        <w:rPr>
          <w:b w:val="0"/>
          <w:i w:val="0"/>
          <w:color w:val="888888"/>
          <w:sz w:val="18"/>
        </w:rPr>
        <w:t xml:space="preserve">   [trade]</w:t>
      </w:r>
    </w:p>
    <w:p>
      <w:pPr>
        <w:spacing w:after="60"/>
        <w:ind w:left="259"/>
      </w:pPr>
      <w:r>
        <w:rPr>
          <w:b w:val="0"/>
          <w:i w:val="0"/>
          <w:color w:val="666666"/>
          <w:sz w:val="18"/>
        </w:rPr>
        <w:t>-4 crowns · +8 morale · needs 4 crowns</w:t>
      </w:r>
    </w:p>
    <w:p>
      <w:pPr>
        <w:ind w:left="518"/>
      </w:pPr>
      <w:r>
        <w:t>Four crowns, counted out on a barrel head, for a debt owed to a twelve-year-old who has been dead six years, in front of everybody.</w:t>
      </w:r>
    </w:p>
    <w:p>
      <w:pPr>
        <w:ind w:left="518"/>
      </w:pPr>
      <w:r>
        <w:t>[B] does not thank you and does not have to. It is the best-spent money in the chest.</w:t>
      </w:r>
    </w:p>
    <w:p>
      <w:pPr>
        <w:ind w:left="518"/>
      </w:pPr>
      <w:r>
        <w:t>It is also, and the whole fire saw it, proof that the chest opens for a good enough story. Somebody at that fire is already working on theirs.</w:t>
      </w:r>
    </w:p>
    <w:p>
      <w:pPr>
        <w:spacing w:before="100"/>
        <w:ind w:left="259"/>
      </w:pPr>
      <w:r>
        <w:rPr>
          <w:b/>
          <w:i w:val="0"/>
        </w:rPr>
        <w:t>3. Neither. Produce the aunt or stop saying her name.</w:t>
      </w:r>
    </w:p>
    <w:p>
      <w:pPr>
        <w:spacing w:after="60"/>
        <w:ind w:left="259"/>
      </w:pPr>
      <w:r>
        <w:rPr>
          <w:b w:val="0"/>
          <w:i w:val="0"/>
          <w:color w:val="666666"/>
          <w:sz w:val="18"/>
        </w:rPr>
        <w:t>-7 morale</w:t>
      </w:r>
    </w:p>
    <w:p>
      <w:pPr>
        <w:ind w:left="518"/>
      </w:pPr>
      <w:r>
        <w:t>It works. The name stops. So does most of the talking at that end of the fire, for about a week.</w:t>
      </w:r>
    </w:p>
    <w:p>
      <w:pPr>
        <w:ind w:left="518"/>
      </w:pPr>
      <w:r>
        <w:t>You have been fair, exactly, and to the letter, and it has bought you nothing at all, which is a thing worth knowing about being fair.</w:t>
      </w:r>
    </w:p>
    <w:p>
      <w:pPr>
        <w:spacing w:before="200"/>
        <w:pBdr>
          <w:top w:val="single" w:sz="6" w:color="BBBBBB"/>
        </w:pBdr>
      </w:pPr>
    </w:p>
    <w:p>
      <w:pPr>
        <w:pStyle w:val="Heading2"/>
      </w:pPr>
      <w:r>
        <w:t>THE BOAT</w:t>
      </w:r>
    </w:p>
    <w:p>
      <w:r>
        <w:rPr>
          <w:b w:val="0"/>
          <w:i w:val="0"/>
          <w:color w:val="888888"/>
          <w:sz w:val="18"/>
        </w:rPr>
        <w:t>FIRE CARD · key kin2 · 2 doors · 58 words of body + 95 of outcomes = 153</w:t>
      </w:r>
    </w:p>
    <w:p>
      <w:r>
        <w:t>A boatman at the crossing knows the woman. Older than the bridge, owns a boat, extremely rude.</w:t>
      </w:r>
    </w:p>
    <w:p>
      <w:r>
        <w:t>He also says, without being asked, that she never had a sister and has no nephews. People have been claiming her for years because she is famous and cannot read.</w:t>
      </w:r>
    </w:p>
    <w:p>
      <w:r>
        <w:t>[A] does not know you have heard this. Neither does [B].</w:t>
      </w:r>
    </w:p>
    <w:p>
      <w:r>
        <w:rPr>
          <w:b/>
          <w:i w:val="0"/>
          <w:color w:val="666666"/>
          <w:sz w:val="18"/>
        </w:rPr>
        <w:t>THE DOORS</w:t>
      </w:r>
    </w:p>
    <w:p>
      <w:pPr>
        <w:spacing w:before="100"/>
        <w:ind w:left="259"/>
      </w:pPr>
      <w:r>
        <w:rPr>
          <w:b/>
          <w:i w:val="0"/>
        </w:rPr>
        <w:t>1. Tell them both. At the same time, so neither hears it second.</w:t>
      </w:r>
    </w:p>
    <w:p>
      <w:pPr>
        <w:spacing w:after="60"/>
        <w:ind w:left="259"/>
      </w:pPr>
      <w:r>
        <w:rPr>
          <w:b w:val="0"/>
          <w:i w:val="0"/>
          <w:color w:val="666666"/>
          <w:sz w:val="18"/>
        </w:rPr>
        <w:t>+6 morale</w:t>
      </w:r>
    </w:p>
    <w:p>
      <w:pPr>
        <w:ind w:left="518"/>
      </w:pPr>
      <w:r>
        <w:t>They take it badly for about four seconds and then extremely well. By morning they have agreed she was probably a great-aunt on a side nobody counts, which is not how aunts work, and have started telling the story together.</w:t>
      </w:r>
    </w:p>
    <w:p>
      <w:pPr>
        <w:ind w:left="518"/>
      </w:pPr>
      <w:r>
        <w:t>You unmade your own ruling in front of everybody. Nobody minds. File that.</w:t>
      </w:r>
    </w:p>
    <w:p>
      <w:pPr>
        <w:spacing w:before="100"/>
        <w:ind w:left="259"/>
      </w:pPr>
      <w:r>
        <w:rPr>
          <w:b/>
          <w:i w:val="0"/>
        </w:rPr>
        <w:t>2. Say nothing. The ruling stands, and it is quieter.</w:t>
      </w:r>
      <w:r>
        <w:rPr>
          <w:b w:val="0"/>
          <w:i w:val="0"/>
          <w:color w:val="888888"/>
          <w:sz w:val="18"/>
        </w:rPr>
        <w:t xml:space="preserve">   [leave]</w:t>
      </w:r>
    </w:p>
    <w:p>
      <w:pPr>
        <w:spacing w:after="60"/>
        <w:ind w:left="259"/>
      </w:pPr>
      <w:r>
        <w:rPr>
          <w:b w:val="0"/>
          <w:i w:val="0"/>
          <w:color w:val="666666"/>
          <w:sz w:val="18"/>
        </w:rPr>
        <w:t>+4 morale</w:t>
      </w:r>
    </w:p>
    <w:p>
      <w:pPr>
        <w:ind w:left="518"/>
      </w:pPr>
      <w:r>
        <w:t>Nothing happens, which is what you paid for.</w:t>
      </w:r>
    </w:p>
    <w:p>
      <w:pPr>
        <w:ind w:left="518"/>
      </w:pPr>
      <w:r>
        <w:t>The two of them are still not quite right with each other, and now that is your doing rather than the aunt’s, and you are the only person at this fire who knows it.</w:t>
      </w:r>
    </w:p>
    <w:p>
      <w:pPr>
        <w:spacing w:before="200"/>
        <w:pBdr>
          <w:top w:val="single" w:sz="6" w:color="BBBBBB"/>
        </w:pBdr>
      </w:pPr>
    </w:p>
    <w:p>
      <w:pPr>
        <w:pStyle w:val="Heading2"/>
      </w:pPr>
      <w:r>
        <w:t>FOUR CROWNS</w:t>
      </w:r>
    </w:p>
    <w:p>
      <w:r>
        <w:rPr>
          <w:b w:val="0"/>
          <w:i w:val="0"/>
          <w:color w:val="888888"/>
          <w:sz w:val="18"/>
        </w:rPr>
        <w:t>FIRE CARD · key kin3 · 2 doors · 64 words of body + 103 of outcomes = 167</w:t>
      </w:r>
    </w:p>
    <w:p>
      <w:r>
        <w:t>The dead twelve-year-old was real. She was not anybody's aunt. She was a debtor's daughter, and her name got borrowed the way a good coat gets borrowed, and other people have borrowed it since.</w:t>
      </w:r>
    </w:p>
    <w:p>
      <w:r>
        <w:t>The four crowns went to a house that was owed nothing and knew it. They kept them.</w:t>
      </w:r>
    </w:p>
    <w:p>
      <w:r>
        <w:t>[B] has gone very quiet. [A] has not, and is enjoying this enormously.</w:t>
      </w:r>
    </w:p>
    <w:p>
      <w:r>
        <w:rPr>
          <w:b/>
          <w:i w:val="0"/>
          <w:color w:val="666666"/>
          <w:sz w:val="18"/>
        </w:rPr>
        <w:t>THE DOORS</w:t>
      </w:r>
    </w:p>
    <w:p>
      <w:pPr>
        <w:spacing w:before="100"/>
        <w:ind w:left="259"/>
      </w:pPr>
      <w:r>
        <w:rPr>
          <w:b/>
          <w:i w:val="0"/>
        </w:rPr>
        <w:t>1. Send somebody back for the four crowns.</w:t>
      </w:r>
      <w:r>
        <w:rPr>
          <w:b w:val="0"/>
          <w:i w:val="0"/>
          <w:color w:val="888888"/>
          <w:sz w:val="18"/>
        </w:rPr>
        <w:t xml:space="preserve">   [take]</w:t>
      </w:r>
    </w:p>
    <w:p>
      <w:pPr>
        <w:spacing w:after="60"/>
        <w:ind w:left="259"/>
      </w:pPr>
      <w:r>
        <w:rPr>
          <w:b w:val="0"/>
          <w:i w:val="0"/>
          <w:color w:val="666666"/>
          <w:sz w:val="18"/>
        </w:rPr>
        <w:t>+4 crowns · -8 morale</w:t>
      </w:r>
    </w:p>
    <w:p>
      <w:pPr>
        <w:ind w:left="518"/>
      </w:pPr>
      <w:r>
        <w:t>You get them back. Four crowns.</w:t>
      </w:r>
    </w:p>
    <w:p>
      <w:pPr>
        <w:ind w:left="518"/>
      </w:pPr>
      <w:r>
        <w:t>What the fire saw was the captain who paid a dead child’s debt in front of everybody, and then went and got the money back, and those are not two events. They are one event, and it is the second half that people will describe.</w:t>
      </w:r>
    </w:p>
    <w:p>
      <w:pPr>
        <w:spacing w:before="100"/>
        <w:ind w:left="259"/>
      </w:pPr>
      <w:r>
        <w:rPr>
          <w:b/>
          <w:i w:val="0"/>
        </w:rPr>
        <w:t>2. Let it lie. It was four crowns.</w:t>
      </w:r>
      <w:r>
        <w:rPr>
          <w:b w:val="0"/>
          <w:i w:val="0"/>
          <w:color w:val="888888"/>
          <w:sz w:val="18"/>
        </w:rPr>
        <w:t xml:space="preserve">   [leave]</w:t>
      </w:r>
    </w:p>
    <w:p>
      <w:pPr>
        <w:spacing w:after="60"/>
        <w:ind w:left="259"/>
      </w:pPr>
      <w:r>
        <w:rPr>
          <w:b w:val="0"/>
          <w:i w:val="0"/>
          <w:color w:val="666666"/>
          <w:sz w:val="18"/>
        </w:rPr>
        <w:t>+12 morale</w:t>
      </w:r>
    </w:p>
    <w:p>
      <w:pPr>
        <w:ind w:left="518"/>
      </w:pPr>
      <w:r>
        <w:t>Neither of them mentions it. Somebody else does, at the next fire, to people from another company, and by the time it comes back to you the sum has grown and so has the child.</w:t>
      </w:r>
    </w:p>
    <w:p>
      <w:pPr>
        <w:ind w:left="518"/>
      </w:pPr>
      <w:r>
        <w:t>You have bought a reputation for four crowns. It will cost more than four crowns to keep.</w:t>
      </w:r>
    </w:p>
    <w:p>
      <w:pPr>
        <w:spacing w:before="200"/>
        <w:pBdr>
          <w:top w:val="single" w:sz="6" w:color="BBBBBB"/>
        </w:pBdr>
      </w:pPr>
    </w:p>
    <w:p>
      <w:pPr>
        <w:pStyle w:val="Heading2"/>
      </w:pPr>
      <w:r>
        <w:t>THE AUNT, IN PERSON</w:t>
      </w:r>
    </w:p>
    <w:p>
      <w:r>
        <w:rPr>
          <w:b w:val="0"/>
          <w:i w:val="0"/>
          <w:color w:val="888888"/>
          <w:sz w:val="18"/>
        </w:rPr>
        <w:t>FIRE CARD · key kin4 · 2 doors · 60 words of body + 125 of outcomes = 185</w:t>
      </w:r>
    </w:p>
    <w:p>
      <w:r>
        <w:t>She is at the crossing, selling eels out of the boat, and she is exactly as described, by both of them, in every particular, including the teeth.</w:t>
      </w:r>
    </w:p>
    <w:p>
      <w:r>
        <w:t>She is real. She is somebody’s aunt. She has looked at [A] and [B] for a while now and has not recognised anybody, and has said so, twice, in front of the eels.</w:t>
      </w:r>
    </w:p>
    <w:p>
      <w:r>
        <w:rPr>
          <w:b/>
          <w:i w:val="0"/>
          <w:color w:val="666666"/>
          <w:sz w:val="18"/>
        </w:rPr>
        <w:t>THE DOORS</w:t>
      </w:r>
    </w:p>
    <w:p>
      <w:pPr>
        <w:spacing w:before="100"/>
        <w:ind w:left="259"/>
      </w:pPr>
      <w:r>
        <w:rPr>
          <w:b/>
          <w:i w:val="0"/>
        </w:rPr>
        <w:t>1. Introduce them properly. Names, company, the lot.</w:t>
      </w:r>
      <w:r>
        <w:rPr>
          <w:b w:val="0"/>
          <w:i w:val="0"/>
          <w:color w:val="888888"/>
          <w:sz w:val="18"/>
        </w:rPr>
        <w:t xml:space="preserve">   [help]</w:t>
      </w:r>
    </w:p>
    <w:p>
      <w:pPr>
        <w:spacing w:after="60"/>
        <w:ind w:left="259"/>
      </w:pPr>
      <w:r>
        <w:rPr>
          <w:b w:val="0"/>
          <w:i w:val="0"/>
          <w:color w:val="666666"/>
          <w:sz w:val="18"/>
        </w:rPr>
        <w:t>1 day spent · +14 morale</w:t>
      </w:r>
    </w:p>
    <w:p>
      <w:pPr>
        <w:ind w:left="518"/>
      </w:pPr>
      <w:r>
        <w:t>It takes an hour and most of it is her talking. She does not become anybody’s aunt. She does establish, to her own satisfaction, that the two of them are the sort of people who could have been, and hands over an eel each, and says to come back when they are less thin.</w:t>
      </w:r>
    </w:p>
    <w:p>
      <w:pPr>
        <w:ind w:left="518"/>
      </w:pPr>
      <w:r>
        <w:t>They are unbearable about this for a day and a half. It is worth the day.</w:t>
      </w:r>
    </w:p>
    <w:p>
      <w:pPr>
        <w:spacing w:before="100"/>
        <w:ind w:left="259"/>
      </w:pPr>
      <w:r>
        <w:rPr>
          <w:b/>
          <w:i w:val="0"/>
        </w:rPr>
        <w:t>2. Say nothing. Buy eels. Get back on the road.</w:t>
      </w:r>
      <w:r>
        <w:rPr>
          <w:b w:val="0"/>
          <w:i w:val="0"/>
          <w:color w:val="888888"/>
          <w:sz w:val="18"/>
        </w:rPr>
        <w:t xml:space="preserve">   [leave]</w:t>
      </w:r>
    </w:p>
    <w:p>
      <w:pPr>
        <w:spacing w:after="60"/>
        <w:ind w:left="259"/>
      </w:pPr>
      <w:r>
        <w:rPr>
          <w:b w:val="0"/>
          <w:i w:val="0"/>
          <w:color w:val="666666"/>
          <w:sz w:val="18"/>
        </w:rPr>
        <w:t>-4 morale</w:t>
      </w:r>
    </w:p>
    <w:p>
      <w:pPr>
        <w:ind w:left="518"/>
      </w:pPr>
      <w:r>
        <w:t>You buy the eels and you do not say the thing, and both of them watch you not say it.</w:t>
      </w:r>
    </w:p>
    <w:p>
      <w:pPr>
        <w:ind w:left="518"/>
      </w:pPr>
      <w:r>
        <w:t>The name never comes back. Neither does the argument. Something that was loud and stupid and theirs is now just gone, and you are the reason, and it did not even save you an hour.</w:t>
      </w:r>
    </w:p>
    <w:p>
      <w:pPr>
        <w:spacing w:before="200"/>
        <w:pBdr>
          <w:top w:val="single" w:sz="6" w:color="BBBBBB"/>
        </w:pBdr>
      </w:pPr>
    </w:p>
    <w:p>
      <w:pPr>
        <w:pStyle w:val="Heading2"/>
      </w:pPr>
      <w:r>
        <w:t>TWO SHADOWS</w:t>
      </w:r>
    </w:p>
    <w:p>
      <w:r>
        <w:rPr>
          <w:b w:val="0"/>
          <w:i w:val="0"/>
          <w:color w:val="888888"/>
          <w:sz w:val="18"/>
        </w:rPr>
        <w:t>FIRE CARD · key shadows · 3 doors · 86 words of body + 192 of outcomes = 278</w:t>
      </w:r>
    </w:p>
    <w:p>
      <w:pPr>
        <w:spacing w:before="80" w:after="140"/>
        <w:ind w:left="259"/>
      </w:pPr>
      <w:r>
        <w:rPr>
          <w:b/>
          <w:i w:val="0"/>
          <w:highlight w:val="yellow"/>
        </w:rPr>
        <w:t xml:space="preserve">LENGTH. </w:t>
      </w:r>
      <w:r>
        <w:rPr>
          <w:b w:val="0"/>
          <w:i w:val="0"/>
          <w:highlight w:val="yellow"/>
        </w:rPr>
        <w:t>278 words. Excellent card; flagged only because the four longest cards in the game are all camp cards and none of them were measured against the road bands.</w:t>
      </w:r>
    </w:p>
    <w:p>
      <w:pPr>
        <w:spacing w:before="80" w:after="140"/>
        <w:ind w:left="259"/>
      </w:pPr>
      <w:r>
        <w:rPr>
          <w:b/>
          <w:i w:val="0"/>
          <w:highlight w:val="green"/>
        </w:rPr>
        <w:t xml:space="preserve">KEEP — THE BENCHMARK. </w:t>
      </w:r>
      <w:r>
        <w:rPr>
          <w:b w:val="0"/>
          <w:i w:val="0"/>
          <w:highlight w:val="green"/>
        </w:rPr>
        <w:t>A choice with no good answer where the cost is the width of your battle line. The only card that prices a fire decision in the fight.</w:t>
      </w:r>
    </w:p>
    <w:p>
      <w:r>
        <w:t>[B] has taken the second watch three nights running. All three of them were [A]’s.</w:t>
      </w:r>
    </w:p>
    <w:p>
      <w:r>
        <w:t>Nobody has said anything. There is nothing to say: it is not laziness and it is not fear.</w:t>
      </w:r>
    </w:p>
    <w:p>
      <w:r>
        <w:t>But on the last two fields they stood close enough that one good swing could have had them both, and [A] has started walking the long way round the fire.</w:t>
      </w:r>
    </w:p>
    <w:p>
      <w:r>
        <w:t>The debt is not being paid. It is being carried. And your line is one body short of the width you counted on.</w:t>
      </w:r>
    </w:p>
    <w:p>
      <w:r>
        <w:rPr>
          <w:b/>
          <w:i w:val="0"/>
          <w:color w:val="666666"/>
          <w:sz w:val="18"/>
        </w:rPr>
        <w:t>THE DOORS</w:t>
      </w:r>
    </w:p>
    <w:p>
      <w:pPr>
        <w:spacing w:before="100"/>
        <w:ind w:left="259"/>
      </w:pPr>
      <w:r>
        <w:rPr>
          <w:b/>
          <w:i w:val="0"/>
        </w:rPr>
        <w:t>1. Leave it. They will sort it out or they will not.</w:t>
      </w:r>
      <w:r>
        <w:rPr>
          <w:b w:val="0"/>
          <w:i w:val="0"/>
          <w:color w:val="888888"/>
          <w:sz w:val="18"/>
        </w:rPr>
        <w:t xml:space="preserve">   [leave]</w:t>
      </w:r>
    </w:p>
    <w:p>
      <w:pPr>
        <w:spacing w:after="60"/>
        <w:ind w:left="259"/>
      </w:pPr>
      <w:r>
        <w:rPr>
          <w:b w:val="0"/>
          <w:i w:val="0"/>
          <w:color w:val="666666"/>
          <w:sz w:val="18"/>
        </w:rPr>
        <w:t>free · +6 morale</w:t>
      </w:r>
    </w:p>
    <w:p>
      <w:pPr>
        <w:ind w:left="518"/>
      </w:pPr>
      <w:r>
        <w:t>You say nothing, which they both notice, and which [B] takes as permission.</w:t>
      </w:r>
    </w:p>
    <w:p>
      <w:pPr>
        <w:ind w:left="518"/>
      </w:pPr>
      <w:r>
        <w:t>It is good for the company and it is good for the two of them, and the next time the line has to stretch you will be counting one body twice. You knew that when you said nothing.</w:t>
      </w:r>
    </w:p>
    <w:p>
      <w:pPr>
        <w:spacing w:before="100"/>
        <w:ind w:left="259"/>
      </w:pPr>
      <w:r>
        <w:rPr>
          <w:b/>
          <w:i w:val="0"/>
        </w:rPr>
        <w:t>2. Say it in front of everybody: the debt is paid. Drop it.</w:t>
      </w:r>
    </w:p>
    <w:p>
      <w:pPr>
        <w:spacing w:after="60"/>
        <w:ind w:left="259"/>
      </w:pPr>
      <w:r>
        <w:rPr>
          <w:b w:val="0"/>
          <w:i w:val="0"/>
          <w:color w:val="666666"/>
          <w:sz w:val="18"/>
        </w:rPr>
        <w:t>-6 morale</w:t>
      </w:r>
    </w:p>
    <w:p>
      <w:pPr>
        <w:ind w:left="518"/>
      </w:pPr>
      <w:r>
        <w:t>You say it once, out loud, at the fire, with everybody sitting there: that the account is settled and nobody owes anybody a watch.</w:t>
      </w:r>
    </w:p>
    <w:p>
      <w:pPr>
        <w:ind w:left="518"/>
      </w:pPr>
      <w:r>
        <w:t>[B] agrees that it is settled. [A] agrees that it is settled. Both of them are correct and neither of them looks at you.</w:t>
      </w:r>
    </w:p>
    <w:p>
      <w:pPr>
        <w:ind w:left="518"/>
      </w:pPr>
      <w:r>
        <w:t>The line will be its proper width in the morning. That was the trade, and you made it in front of the people it was about, which is the only honest place to make it.</w:t>
      </w:r>
    </w:p>
    <w:p>
      <w:pPr>
        <w:spacing w:before="100"/>
        <w:ind w:left="259"/>
      </w:pPr>
      <w:r>
        <w:rPr>
          <w:b/>
          <w:i w:val="0"/>
        </w:rPr>
        <w:t>3. Split them. Opposite ends of the line, different watches.</w:t>
      </w:r>
    </w:p>
    <w:p>
      <w:pPr>
        <w:spacing w:after="60"/>
        <w:ind w:left="259"/>
      </w:pPr>
      <w:r>
        <w:rPr>
          <w:b w:val="0"/>
          <w:i w:val="0"/>
          <w:color w:val="666666"/>
          <w:sz w:val="18"/>
        </w:rPr>
        <w:t>-2 morale</w:t>
      </w:r>
    </w:p>
    <w:p>
      <w:pPr>
        <w:ind w:left="518"/>
      </w:pPr>
      <w:r>
        <w:t>They take the order the way people take an order, and they keep it.</w:t>
      </w:r>
    </w:p>
    <w:p>
      <w:pPr>
        <w:ind w:left="518"/>
      </w:pPr>
      <w:r>
        <w:t>It does not do what you wanted. [B] spends every fight from the far end of the line watching the far end of the line, which is a thing [A] can feel from there. You have not ended anything. You have made it longer.</w:t>
      </w:r>
    </w:p>
    <w:p>
      <w:pPr>
        <w:spacing w:before="200"/>
        <w:pBdr>
          <w:top w:val="single" w:sz="6" w:color="BBBBBB"/>
        </w:pBdr>
      </w:pPr>
    </w:p>
    <w:p>
      <w:pPr>
        <w:pStyle w:val="Heading2"/>
      </w:pPr>
      <w:r>
        <w:t>THE DREAM</w:t>
      </w:r>
    </w:p>
    <w:p>
      <w:r>
        <w:rPr>
          <w:b w:val="0"/>
          <w:i w:val="0"/>
          <w:color w:val="888888"/>
          <w:sz w:val="18"/>
        </w:rPr>
        <w:t>FIRE CARD · key dream · 3 doors · 182 words of body + 252 of outcomes = 434</w:t>
      </w:r>
    </w:p>
    <w:p>
      <w:pPr>
        <w:spacing w:before="80" w:after="140"/>
        <w:ind w:left="259"/>
      </w:pPr>
      <w:r>
        <w:rPr>
          <w:b/>
          <w:i w:val="0"/>
          <w:highlight w:val="yellow"/>
        </w:rPr>
        <w:t xml:space="preserve">LENGTH. </w:t>
      </w:r>
      <w:r>
        <w:rPr>
          <w:b w:val="0"/>
          <w:i w:val="0"/>
          <w:highlight w:val="yellow"/>
        </w:rPr>
        <w:t>435 words - two and a half times the 175-word road ceiling, and the longest card in the game by 157 words. It earns most of it, and it is worth deciding on purpose rather than by omission: the road deck was put on a diet and the fire deck was not.</w:t>
      </w:r>
    </w:p>
    <w:p>
      <w:pPr>
        <w:spacing w:before="80" w:after="140"/>
        <w:ind w:left="259"/>
      </w:pPr>
      <w:r>
        <w:rPr>
          <w:b/>
          <w:i w:val="0"/>
          <w:highlight w:val="green"/>
        </w:rPr>
        <w:t xml:space="preserve">KEEP — THE BENCHMARK. </w:t>
      </w:r>
      <w:r>
        <w:rPr>
          <w:b w:val="0"/>
          <w:i w:val="0"/>
          <w:highlight w:val="green"/>
        </w:rPr>
        <w:t>Refusing it does not end it. The card comes back.</w:t>
      </w:r>
    </w:p>
    <w:p>
      <w:r>
        <w:t>You are asleep, and then you are not, and [A] is standing on the far side of the fire.</w:t>
      </w:r>
    </w:p>
    <w:p>
      <w:r>
        <w:t>The face has fallen in on itself. The cheeks have gone under the bone and the mouth sits wrong because there is nothing left behind it holding the shape. Where the eyes were there are two sockets, dry and clean and open all the way through.</w:t>
      </w:r>
    </w:p>
    <w:p>
      <w:r>
        <w:t>You know them anyway. You would know them from twice this far off.</w:t>
      </w:r>
    </w:p>
    <w:p>
      <w:r>
        <w:t>[A] says you could have saved them. Not shouting. The flat way somebody tells you what day it is. They say you did not. They say it was yours to do, and you did not do it.</w:t>
      </w:r>
    </w:p>
    <w:p>
      <w:r>
        <w:t>You have the answer ready and it is a good one. None of it will come out. Your mouth works and nothing comes, and they wait for it, patiently, for a very long time.</w:t>
      </w:r>
    </w:p>
    <w:p>
      <w:r>
        <w:t>You wake with the blanket soaked through and the cold coming off you in the dark. [B] has the watch, and has been watching you for a while, and says nothing about it.</w:t>
      </w:r>
    </w:p>
    <w:p>
      <w:r>
        <w:rPr>
          <w:b/>
          <w:i w:val="0"/>
          <w:color w:val="666666"/>
          <w:sz w:val="18"/>
        </w:rPr>
        <w:t>THE DOORS</w:t>
      </w:r>
    </w:p>
    <w:p>
      <w:pPr>
        <w:spacing w:before="100"/>
        <w:ind w:left="259"/>
      </w:pPr>
      <w:r>
        <w:rPr>
          <w:b/>
          <w:i w:val="0"/>
        </w:rPr>
        <w:t>1. Say their name at the fire. Say what you dreamed.</w:t>
      </w:r>
      <w:r>
        <w:rPr>
          <w:b w:val="0"/>
          <w:i w:val="0"/>
          <w:color w:val="888888"/>
          <w:sz w:val="18"/>
        </w:rPr>
        <w:t xml:space="preserve">   [honor]</w:t>
      </w:r>
    </w:p>
    <w:p>
      <w:pPr>
        <w:spacing w:after="60"/>
        <w:ind w:left="259"/>
      </w:pPr>
      <w:r>
        <w:rPr>
          <w:b w:val="0"/>
          <w:i w:val="0"/>
          <w:color w:val="666666"/>
          <w:sz w:val="18"/>
        </w:rPr>
        <w:t>1 day spent · +10 morale</w:t>
      </w:r>
    </w:p>
    <w:p>
      <w:pPr>
        <w:ind w:left="518"/>
      </w:pPr>
      <w:r>
        <w:t>You say it at first light, before anybody has their boots on, and you say all of it, including the part where you could not answer.</w:t>
      </w:r>
    </w:p>
    <w:p>
      <w:pPr>
        <w:ind w:left="518"/>
      </w:pPr>
      <w:r>
        <w:t>Nobody tells you it was not your fault. That would have been a lie and it would have cost you something with them, and this company does not spend that on a morning.</w:t>
      </w:r>
    </w:p>
    <w:p>
      <w:pPr>
        <w:ind w:left="518"/>
      </w:pPr>
      <w:r>
        <w:t>What happens instead is that the fire gets built back up and nobody marches, and by the middle of the day somebody has told a story about [A] that you had never heard.</w:t>
      </w:r>
    </w:p>
    <w:p>
      <w:pPr>
        <w:spacing w:before="100"/>
        <w:ind w:left="259"/>
      </w:pPr>
      <w:r>
        <w:rPr>
          <w:b/>
          <w:i w:val="0"/>
        </w:rPr>
        <w:t>2. Count out their share and put it back in the chest. Nobody touches it.</w:t>
      </w:r>
      <w:r>
        <w:rPr>
          <w:b w:val="0"/>
          <w:i w:val="0"/>
          <w:color w:val="888888"/>
          <w:sz w:val="18"/>
        </w:rPr>
        <w:t xml:space="preserve">   [honor]</w:t>
      </w:r>
    </w:p>
    <w:p>
      <w:pPr>
        <w:spacing w:after="60"/>
        <w:ind w:left="259"/>
      </w:pPr>
      <w:r>
        <w:rPr>
          <w:b w:val="0"/>
          <w:i w:val="0"/>
          <w:color w:val="666666"/>
          <w:sz w:val="18"/>
        </w:rPr>
        <w:t>-30 crowns · +6 morale · needs 30 crowns</w:t>
      </w:r>
    </w:p>
    <w:p>
      <w:pPr>
        <w:ind w:left="518"/>
      </w:pPr>
      <w:r>
        <w:t>Thirty crowns counted out in front of everybody and put back in the chest in a bag of its own, with [A]'s name on the bag in charcoal.</w:t>
      </w:r>
    </w:p>
    <w:p>
      <w:pPr>
        <w:ind w:left="518"/>
      </w:pPr>
      <w:r>
        <w:t>Nobody asks what it is for. Everybody knows what it is for, and everybody also knows there is nowhere for it to go, and that is the whole of what it is.</w:t>
      </w:r>
    </w:p>
    <w:p>
      <w:pPr>
        <w:ind w:left="518"/>
      </w:pPr>
      <w:r>
        <w:t>It is still in there a week later. Nobody has counted it and nobody is going to.</w:t>
      </w:r>
    </w:p>
    <w:p>
      <w:pPr>
        <w:spacing w:before="100"/>
        <w:ind w:left="259"/>
      </w:pPr>
      <w:r>
        <w:rPr>
          <w:b/>
          <w:i w:val="0"/>
        </w:rPr>
        <w:t>3. Nothing. Kick the fire out and march.</w:t>
      </w:r>
      <w:r>
        <w:rPr>
          <w:b w:val="0"/>
          <w:i w:val="0"/>
          <w:color w:val="888888"/>
          <w:sz w:val="18"/>
        </w:rPr>
        <w:t xml:space="preserve">   [leave]</w:t>
      </w:r>
    </w:p>
    <w:p>
      <w:pPr>
        <w:spacing w:after="60"/>
        <w:ind w:left="259"/>
      </w:pPr>
      <w:r>
        <w:rPr>
          <w:b w:val="0"/>
          <w:i w:val="0"/>
          <w:color w:val="666666"/>
          <w:sz w:val="18"/>
        </w:rPr>
        <w:t>no cost tonight · -7 morale</w:t>
      </w:r>
    </w:p>
    <w:p>
      <w:pPr>
        <w:ind w:left="518"/>
      </w:pPr>
      <w:r>
        <w:t>You are up before the watch changes and the fire is out before anybody else is awake. The column is on the road in the grey with nothing said.</w:t>
      </w:r>
    </w:p>
    <w:p>
      <w:pPr>
        <w:ind w:left="518"/>
      </w:pPr>
      <w:r>
        <w:t>It works. It works for four days.</w:t>
      </w:r>
    </w:p>
    <w:p>
      <w:pPr>
        <w:ind w:left="518"/>
      </w:pPr>
      <w:r>
        <w:t>Then it is the same fire and the same face and the same two sockets, and this time you know exactly what is coming, and it makes no difference whatsoever. Your mouth still will not open.</w:t>
      </w:r>
    </w:p>
    <w:p>
      <w:pPr>
        <w:ind w:left="518"/>
      </w:pPr>
      <w:r>
        <w:t>You are going to keep having this. It is not asking.</w:t>
      </w:r>
    </w:p>
    <w:p>
      <w:pPr>
        <w:spacing w:before="200"/>
        <w:pBdr>
          <w:top w:val="single" w:sz="6" w:color="BBBBBB"/>
        </w:pBdr>
      </w:pPr>
    </w:p>
    <w:p>
      <w:pPr>
        <w:pStyle w:val="Heading2"/>
      </w:pPr>
      <w:r>
        <w:t>THE WRONG COLOUR</w:t>
      </w:r>
    </w:p>
    <w:p>
      <w:r>
        <w:rPr>
          <w:b w:val="0"/>
          <w:i w:val="0"/>
          <w:color w:val="888888"/>
          <w:sz w:val="18"/>
        </w:rPr>
        <w:t>FIRE CARD · key palefire · 3 doors · 67 words of body + 70 of outcomes = 137</w:t>
      </w:r>
    </w:p>
    <w:p>
      <w:pPr>
        <w:spacing w:before="80" w:after="140"/>
        <w:ind w:left="259"/>
      </w:pPr>
      <w:r>
        <w:rPr>
          <w:b/>
          <w:i w:val="0"/>
          <w:highlight w:val="green"/>
        </w:rPr>
        <w:t xml:space="preserve">KEEP — THE BENCHMARK. </w:t>
      </w:r>
      <w:r>
        <w:rPr>
          <w:b w:val="0"/>
          <w:i w:val="0"/>
          <w:highlight w:val="green"/>
        </w:rPr>
        <w:t>The one card where the third door is genuinely cruel and costs nothing but morale, and the writing does not flinch.</w:t>
      </w:r>
    </w:p>
    <w:p>
      <w:r>
        <w:t>Everyone else is down. [A] is still feeding the fire one stick at a time, and talking, which she does not do.</w:t>
      </w:r>
    </w:p>
    <w:p>
      <w:r>
        <w:t>The clans would not have her: too pale, wrong in the mouth. The steadings would not either. She has been walking toward a flock her whole life without once arriving at one.</w:t>
      </w:r>
    </w:p>
    <w:p>
      <w:r>
        <w:t>Then she stops, and waits to find out if that was a mistake.</w:t>
      </w:r>
    </w:p>
    <w:p>
      <w:r>
        <w:rPr>
          <w:b/>
          <w:i w:val="0"/>
          <w:color w:val="666666"/>
          <w:sz w:val="18"/>
        </w:rPr>
        <w:t>THE DOORS</w:t>
      </w:r>
    </w:p>
    <w:p>
      <w:pPr>
        <w:spacing w:before="100"/>
        <w:ind w:left="259"/>
      </w:pPr>
      <w:r>
        <w:rPr>
          <w:b/>
          <w:i w:val="0"/>
        </w:rPr>
        <w:t>1. Put another stick on. Keep listening.</w:t>
      </w:r>
      <w:r>
        <w:rPr>
          <w:b w:val="0"/>
          <w:i w:val="0"/>
          <w:color w:val="888888"/>
          <w:sz w:val="18"/>
        </w:rPr>
        <w:t xml:space="preserve">   [rest help]</w:t>
      </w:r>
    </w:p>
    <w:p>
      <w:pPr>
        <w:spacing w:after="60"/>
        <w:ind w:left="259"/>
      </w:pPr>
      <w:r>
        <w:rPr>
          <w:b w:val="0"/>
          <w:i w:val="0"/>
          <w:color w:val="666666"/>
          <w:sz w:val="18"/>
        </w:rPr>
        <w:t>the pot goes back on the fire · -1 provisions · +10 morale · needs 1 provisions</w:t>
      </w:r>
    </w:p>
    <w:p>
      <w:pPr>
        <w:ind w:left="518"/>
      </w:pPr>
      <w:r>
        <w:t>She talks until the sky greys. Most of it is not sad. In the morning she is asleep against your shoulder and nobody mentions it.</w:t>
      </w:r>
    </w:p>
    <w:p>
      <w:pPr>
        <w:spacing w:before="100"/>
        <w:ind w:left="259"/>
      </w:pPr>
      <w:r>
        <w:rPr>
          <w:b/>
          <w:i w:val="0"/>
        </w:rPr>
        <w:t>2. Say it is late. Go to your blanket.</w:t>
      </w:r>
      <w:r>
        <w:rPr>
          <w:b w:val="0"/>
          <w:i w:val="0"/>
          <w:color w:val="888888"/>
          <w:sz w:val="18"/>
        </w:rPr>
        <w:t xml:space="preserve">   [leave]</w:t>
      </w:r>
    </w:p>
    <w:p>
      <w:pPr>
        <w:spacing w:after="60"/>
        <w:ind w:left="259"/>
      </w:pPr>
      <w:r>
        <w:rPr>
          <w:b w:val="0"/>
          <w:i w:val="0"/>
          <w:color w:val="666666"/>
          <w:sz w:val="18"/>
        </w:rPr>
        <w:t>-5 morale</w:t>
      </w:r>
    </w:p>
    <w:p>
      <w:pPr>
        <w:ind w:left="518"/>
      </w:pPr>
      <w:r>
        <w:t>She says of course, banks the fire properly, and is exactly as friendly in the morning. That is the part that lands.</w:t>
      </w:r>
    </w:p>
    <w:p>
      <w:pPr>
        <w:spacing w:before="100"/>
        <w:ind w:left="259"/>
      </w:pPr>
      <w:r>
        <w:rPr>
          <w:b/>
          <w:i w:val="0"/>
        </w:rPr>
        <w:t>3. Remind her what she is, and make it hurt.</w:t>
      </w:r>
      <w:r>
        <w:rPr>
          <w:b w:val="0"/>
          <w:i w:val="0"/>
          <w:color w:val="888888"/>
          <w:sz w:val="18"/>
        </w:rPr>
        <w:t xml:space="preserve">   [evil]</w:t>
      </w:r>
    </w:p>
    <w:p>
      <w:pPr>
        <w:spacing w:after="60"/>
        <w:ind w:left="259"/>
      </w:pPr>
      <w:r>
        <w:rPr>
          <w:b w:val="0"/>
          <w:i w:val="0"/>
          <w:color w:val="666666"/>
          <w:sz w:val="18"/>
        </w:rPr>
        <w:t>she does not put her hands up · -15 morale · writes to the sin ledger: "a half-thing told what she was, at a fire, for the pleasure of it" · injury: Split lip (temporary)</w:t>
      </w:r>
    </w:p>
    <w:p>
      <w:pPr>
        <w:ind w:left="518"/>
      </w:pPr>
      <w:r>
        <w:t>She does not answer and she does not cry. She takes it the way she has taken it everywhere. Nobody looks at you.</w:t>
      </w:r>
    </w:p>
    <w:p>
      <w:r>
        <w:br w:type="page"/>
      </w:r>
    </w:p>
    <w:p>
      <w:pPr>
        <w:pStyle w:val="Heading1"/>
      </w:pPr>
      <w:r>
        <w:t>Part 4 — the road vignettes</w:t>
      </w:r>
    </w:p>
    <w:p>
      <w:r>
        <w:rPr>
          <w:b w:val="0"/>
          <w:i/>
          <w:color w:val="666666"/>
        </w:rPr>
        <w:t>10 of them. One paragraph, no doors, a small payment. They are texture and should read as texture.</w:t>
      </w:r>
    </w:p>
    <w:p>
      <w:pPr>
        <w:spacing w:before="80" w:after="140"/>
        <w:ind w:left="0"/>
      </w:pPr>
      <w:r>
        <w:rPr>
          <w:b/>
          <w:i w:val="0"/>
          <w:highlight w:val="yellow"/>
        </w:rPr>
        <w:t xml:space="preserve">TWO OF THEM PAY NOTHING AT ALL. </w:t>
      </w:r>
      <w:r>
        <w:rPr>
          <w:b w:val="0"/>
          <w:i w:val="0"/>
          <w:highlight w:val="yellow"/>
        </w:rPr>
        <w:t>THE MULE and THE CROW carry fx:{}. AN HOUR OF RAIN was deleted for exactly this in #197, on the rule that a vignette may not spend a road slot on nothing happening; these two survived on the argument that somebody DOES something in them. That argument is worth re-testing: on the road they are still a card that costs a slot and moves no number.</w:t>
      </w:r>
    </w:p>
    <w:tbl>
      <w:tblPr>
        <w:tblStyle w:val="TableGrid"/>
        <w:tblW w:type="auto" w:w="0"/>
        <w:jc w:val="left"/>
        <w:tblLook w:firstColumn="1" w:firstRow="1" w:lastColumn="0" w:lastRow="0" w:noHBand="0" w:noVBand="1" w:val="04A0"/>
      </w:tblPr>
      <w:tblGrid>
        <w:gridCol w:w="3312"/>
        <w:gridCol w:w="3312"/>
        <w:gridCol w:w="3312"/>
      </w:tblGrid>
      <w:tr>
        <w:tc>
          <w:tcPr>
            <w:tcW w:type="dxa" w:w="1728"/>
            <w:shd w:val="clear" w:fill="EFEBE2"/>
          </w:tcPr>
          <w:p>
            <w:r/>
            <w:r>
              <w:rPr>
                <w:b/>
                <w:i w:val="0"/>
                <w:sz w:val="19"/>
              </w:rPr>
              <w:t>title</w:t>
            </w:r>
          </w:p>
        </w:tc>
        <w:tc>
          <w:tcPr>
            <w:tcW w:type="dxa" w:w="1584"/>
            <w:shd w:val="clear" w:fill="EFEBE2"/>
          </w:tcPr>
          <w:p>
            <w:r/>
            <w:r>
              <w:rPr>
                <w:b/>
                <w:i w:val="0"/>
                <w:sz w:val="19"/>
              </w:rPr>
              <w:t>pays</w:t>
            </w:r>
          </w:p>
        </w:tc>
        <w:tc>
          <w:tcPr>
            <w:tcW w:type="dxa" w:w="6480"/>
            <w:shd w:val="clear" w:fill="EFEBE2"/>
          </w:tcPr>
          <w:p>
            <w:r/>
            <w:r>
              <w:rPr>
                <w:b/>
                <w:i w:val="0"/>
                <w:sz w:val="19"/>
              </w:rPr>
              <w:t>text</w:t>
            </w:r>
          </w:p>
        </w:tc>
      </w:tr>
      <w:tr>
        <w:tc>
          <w:tcPr>
            <w:tcW w:type="dxa" w:w="1728"/>
          </w:tcPr>
          <w:p>
            <w:pPr>
              <w:spacing w:after="40"/>
            </w:pPr>
            <w:r/>
            <w:r>
              <w:rPr>
                <w:b w:val="0"/>
                <w:i w:val="0"/>
                <w:sz w:val="19"/>
              </w:rPr>
              <w:t>FOUND</w:t>
            </w:r>
          </w:p>
        </w:tc>
        <w:tc>
          <w:tcPr>
            <w:tcW w:type="dxa" w:w="1584"/>
          </w:tcPr>
          <w:p>
            <w:pPr>
              <w:spacing w:after="40"/>
            </w:pPr>
            <w:r/>
            <w:r>
              <w:rPr>
                <w:b w:val="0"/>
                <w:i w:val="0"/>
                <w:sz w:val="19"/>
              </w:rPr>
              <w:t>+3 crowns</w:t>
            </w:r>
          </w:p>
        </w:tc>
        <w:tc>
          <w:tcPr>
            <w:tcW w:type="dxa" w:w="6480"/>
          </w:tcPr>
          <w:p>
            <w:pPr>
              <w:spacing w:after="40"/>
            </w:pPr>
            <w:r/>
            <w:r>
              <w:rPr>
                <w:b w:val="0"/>
                <w:i w:val="0"/>
                <w:sz w:val="19"/>
              </w:rPr>
              <w:t>[A] finds a purse in a ditch. In it: three crowns and a milk tooth. Nobody comments on the tooth.</w:t>
            </w:r>
          </w:p>
        </w:tc>
      </w:tr>
      <w:tr>
        <w:tc>
          <w:tcPr>
            <w:tcW w:type="dxa" w:w="1728"/>
          </w:tcPr>
          <w:p>
            <w:pPr>
              <w:spacing w:after="40"/>
            </w:pPr>
            <w:r/>
            <w:r>
              <w:rPr>
                <w:b w:val="0"/>
                <w:i w:val="0"/>
                <w:sz w:val="19"/>
              </w:rPr>
              <w:t>FOUND</w:t>
            </w:r>
          </w:p>
        </w:tc>
        <w:tc>
          <w:tcPr>
            <w:tcW w:type="dxa" w:w="1584"/>
          </w:tcPr>
          <w:p>
            <w:pPr>
              <w:spacing w:after="40"/>
            </w:pPr>
            <w:r/>
            <w:r>
              <w:rPr>
                <w:b w:val="0"/>
                <w:i w:val="0"/>
                <w:sz w:val="19"/>
              </w:rPr>
              <w:t>+1 salvage</w:t>
            </w:r>
          </w:p>
        </w:tc>
        <w:tc>
          <w:tcPr>
            <w:tcW w:type="dxa" w:w="6480"/>
          </w:tcPr>
          <w:p>
            <w:pPr>
              <w:spacing w:after="40"/>
            </w:pPr>
            <w:r/>
            <w:r>
              <w:rPr>
                <w:b w:val="0"/>
                <w:i w:val="0"/>
                <w:sz w:val="19"/>
              </w:rPr>
              <w:t>[A] spots a cart-spring in the wreck of somebody else's bad day. Good steel. Somebody else's bad day is the company's favourite shop.</w:t>
            </w:r>
          </w:p>
        </w:tc>
      </w:tr>
      <w:tr>
        <w:tc>
          <w:tcPr>
            <w:tcW w:type="dxa" w:w="1728"/>
          </w:tcPr>
          <w:p>
            <w:pPr>
              <w:spacing w:after="40"/>
            </w:pPr>
            <w:r/>
            <w:r>
              <w:rPr>
                <w:b w:val="0"/>
                <w:i w:val="0"/>
                <w:sz w:val="19"/>
              </w:rPr>
              <w:t>LOST</w:t>
            </w:r>
          </w:p>
        </w:tc>
        <w:tc>
          <w:tcPr>
            <w:tcW w:type="dxa" w:w="1584"/>
          </w:tcPr>
          <w:p>
            <w:pPr>
              <w:spacing w:after="40"/>
            </w:pPr>
            <w:r/>
            <w:r>
              <w:rPr>
                <w:b w:val="0"/>
                <w:i w:val="0"/>
                <w:sz w:val="19"/>
              </w:rPr>
              <w:t>-2 morale</w:t>
            </w:r>
          </w:p>
        </w:tc>
        <w:tc>
          <w:tcPr>
            <w:tcW w:type="dxa" w:w="6480"/>
          </w:tcPr>
          <w:p>
            <w:pPr>
              <w:spacing w:after="40"/>
            </w:pPr>
            <w:r/>
            <w:r>
              <w:rPr>
                <w:b w:val="0"/>
                <w:i w:val="0"/>
                <w:sz w:val="19"/>
              </w:rPr>
              <w:t>[A]'s boot-sole comes off mid-stride and is ceremonially buried where it fell. The limp is theatrical by noon and insufferable by dark.</w:t>
            </w:r>
          </w:p>
        </w:tc>
      </w:tr>
      <w:tr>
        <w:tc>
          <w:tcPr>
            <w:tcW w:type="dxa" w:w="1728"/>
          </w:tcPr>
          <w:p>
            <w:pPr>
              <w:spacing w:after="40"/>
            </w:pPr>
            <w:r/>
            <w:r>
              <w:rPr>
                <w:b w:val="0"/>
                <w:i w:val="0"/>
                <w:sz w:val="19"/>
              </w:rPr>
              <w:t>LOST</w:t>
            </w:r>
          </w:p>
        </w:tc>
        <w:tc>
          <w:tcPr>
            <w:tcW w:type="dxa" w:w="1584"/>
          </w:tcPr>
          <w:p>
            <w:pPr>
              <w:spacing w:after="40"/>
            </w:pPr>
            <w:r/>
            <w:r>
              <w:rPr>
                <w:b w:val="0"/>
                <w:i w:val="0"/>
                <w:sz w:val="19"/>
              </w:rPr>
              <w:t>-2 provisions</w:t>
            </w:r>
          </w:p>
        </w:tc>
        <w:tc>
          <w:tcPr>
            <w:tcW w:type="dxa" w:w="6480"/>
          </w:tcPr>
          <w:p>
            <w:pPr>
              <w:spacing w:after="40"/>
            </w:pPr>
            <w:r/>
            <w:r>
              <w:rPr>
                <w:b w:val="0"/>
                <w:i w:val="0"/>
                <w:sz w:val="19"/>
              </w:rPr>
              <w:t>A sack slips its knot on a bad rut and a day's bread goes into the bog, which accepts it without gratitude.</w:t>
            </w:r>
          </w:p>
        </w:tc>
      </w:tr>
      <w:tr>
        <w:tc>
          <w:tcPr>
            <w:tcW w:type="dxa" w:w="1728"/>
            <w:shd w:val="clear" w:fill="FFF2CC"/>
          </w:tcPr>
          <w:p>
            <w:pPr>
              <w:spacing w:after="40"/>
            </w:pPr>
            <w:r/>
            <w:r>
              <w:rPr>
                <w:b w:val="0"/>
                <w:i w:val="0"/>
                <w:sz w:val="19"/>
              </w:rPr>
              <w:t>THE MULE</w:t>
            </w:r>
          </w:p>
        </w:tc>
        <w:tc>
          <w:tcPr>
            <w:tcW w:type="dxa" w:w="1584"/>
            <w:shd w:val="clear" w:fill="FFF2CC"/>
          </w:tcPr>
          <w:p>
            <w:pPr>
              <w:spacing w:after="40"/>
            </w:pPr>
            <w:r/>
            <w:r>
              <w:rPr>
                <w:b w:val="0"/>
                <w:i w:val="0"/>
                <w:sz w:val="19"/>
              </w:rPr>
              <w:t>nothing</w:t>
            </w:r>
          </w:p>
        </w:tc>
        <w:tc>
          <w:tcPr>
            <w:tcW w:type="dxa" w:w="6480"/>
            <w:shd w:val="clear" w:fill="FFF2CC"/>
          </w:tcPr>
          <w:p>
            <w:pPr>
              <w:spacing w:after="40"/>
            </w:pPr>
            <w:r/>
            <w:r>
              <w:rPr>
                <w:b w:val="0"/>
                <w:i w:val="0"/>
                <w:sz w:val="19"/>
              </w:rPr>
              <w:t>A riderless mule considers the column for a long moment and walks the other way. [A] takes it personally.</w:t>
            </w:r>
          </w:p>
        </w:tc>
      </w:tr>
      <w:tr>
        <w:tc>
          <w:tcPr>
            <w:tcW w:type="dxa" w:w="1728"/>
          </w:tcPr>
          <w:p>
            <w:pPr>
              <w:spacing w:after="40"/>
            </w:pPr>
            <w:r/>
            <w:r>
              <w:rPr>
                <w:b w:val="0"/>
                <w:i w:val="0"/>
                <w:sz w:val="19"/>
              </w:rPr>
              <w:t>THE BET</w:t>
            </w:r>
          </w:p>
        </w:tc>
        <w:tc>
          <w:tcPr>
            <w:tcW w:type="dxa" w:w="1584"/>
          </w:tcPr>
          <w:p>
            <w:pPr>
              <w:spacing w:after="40"/>
            </w:pPr>
            <w:r/>
            <w:r>
              <w:rPr>
                <w:b w:val="0"/>
                <w:i w:val="0"/>
                <w:sz w:val="19"/>
              </w:rPr>
              <w:t>+5 morale</w:t>
            </w:r>
          </w:p>
        </w:tc>
        <w:tc>
          <w:tcPr>
            <w:tcW w:type="dxa" w:w="6480"/>
          </w:tcPr>
          <w:p>
            <w:pPr>
              <w:spacing w:after="40"/>
            </w:pPr>
            <w:r/>
            <w:r>
              <w:rPr>
                <w:b w:val="0"/>
                <w:i w:val="0"/>
                <w:sz w:val="19"/>
              </w:rPr>
              <w:t>[A] bets [B] the next milestone is under an hour off. It is four hours off. The debt is one boot-cleaning and it is paid in full and in public.</w:t>
            </w:r>
          </w:p>
        </w:tc>
      </w:tr>
      <w:tr>
        <w:tc>
          <w:tcPr>
            <w:tcW w:type="dxa" w:w="1728"/>
          </w:tcPr>
          <w:p>
            <w:pPr>
              <w:spacing w:after="40"/>
            </w:pPr>
            <w:r/>
            <w:r>
              <w:rPr>
                <w:b w:val="0"/>
                <w:i w:val="0"/>
                <w:sz w:val="19"/>
              </w:rPr>
              <w:t>SORE HEELS</w:t>
            </w:r>
          </w:p>
        </w:tc>
        <w:tc>
          <w:tcPr>
            <w:tcW w:type="dxa" w:w="1584"/>
          </w:tcPr>
          <w:p>
            <w:pPr>
              <w:spacing w:after="40"/>
            </w:pPr>
            <w:r/>
            <w:r>
              <w:rPr>
                <w:b w:val="0"/>
                <w:i w:val="0"/>
                <w:sz w:val="19"/>
              </w:rPr>
              <w:t>+3 morale</w:t>
            </w:r>
          </w:p>
        </w:tc>
        <w:tc>
          <w:tcPr>
            <w:tcW w:type="dxa" w:w="6480"/>
          </w:tcPr>
          <w:p>
            <w:pPr>
              <w:spacing w:after="40"/>
            </w:pPr>
            <w:r/>
            <w:r>
              <w:rPr>
                <w:b w:val="0"/>
                <w:i w:val="0"/>
                <w:sz w:val="19"/>
              </w:rPr>
              <w:t>[A] walks the last mile backwards, on a theory about sore heels. The theory is not explained. The heels are reportedly fine.</w:t>
            </w:r>
          </w:p>
        </w:tc>
      </w:tr>
      <w:tr>
        <w:tc>
          <w:tcPr>
            <w:tcW w:type="dxa" w:w="1728"/>
            <w:shd w:val="clear" w:fill="FFF2CC"/>
          </w:tcPr>
          <w:p>
            <w:pPr>
              <w:spacing w:after="40"/>
            </w:pPr>
            <w:r/>
            <w:r>
              <w:rPr>
                <w:b w:val="0"/>
                <w:i w:val="0"/>
                <w:sz w:val="19"/>
              </w:rPr>
              <w:t>THE CROW</w:t>
            </w:r>
          </w:p>
        </w:tc>
        <w:tc>
          <w:tcPr>
            <w:tcW w:type="dxa" w:w="1584"/>
            <w:shd w:val="clear" w:fill="FFF2CC"/>
          </w:tcPr>
          <w:p>
            <w:pPr>
              <w:spacing w:after="40"/>
            </w:pPr>
            <w:r/>
            <w:r>
              <w:rPr>
                <w:b w:val="0"/>
                <w:i w:val="0"/>
                <w:sz w:val="19"/>
              </w:rPr>
              <w:t>nothing</w:t>
            </w:r>
          </w:p>
        </w:tc>
        <w:tc>
          <w:tcPr>
            <w:tcW w:type="dxa" w:w="6480"/>
            <w:shd w:val="clear" w:fill="FFF2CC"/>
          </w:tcPr>
          <w:p>
            <w:pPr>
              <w:spacing w:after="40"/>
            </w:pPr>
            <w:r/>
            <w:r>
              <w:rPr>
                <w:b w:val="0"/>
                <w:i w:val="0"/>
                <w:sz w:val="19"/>
              </w:rPr>
              <w:t>A crow follows the wagon from noon until dusk. [A] names it, which everyone agrees was a mistake, whatever happens now.</w:t>
            </w:r>
          </w:p>
        </w:tc>
      </w:tr>
      <w:tr>
        <w:tc>
          <w:tcPr>
            <w:tcW w:type="dxa" w:w="1728"/>
          </w:tcPr>
          <w:p>
            <w:pPr>
              <w:spacing w:after="40"/>
            </w:pPr>
            <w:r/>
            <w:r>
              <w:rPr>
                <w:b w:val="0"/>
                <w:i w:val="0"/>
                <w:sz w:val="19"/>
              </w:rPr>
              <w:t>AT THE FIRE (only with the gilled mutation)</w:t>
            </w:r>
          </w:p>
        </w:tc>
        <w:tc>
          <w:tcPr>
            <w:tcW w:type="dxa" w:w="1584"/>
          </w:tcPr>
          <w:p>
            <w:pPr>
              <w:spacing w:after="40"/>
            </w:pPr>
            <w:r/>
            <w:r>
              <w:rPr>
                <w:b w:val="0"/>
                <w:i w:val="0"/>
                <w:sz w:val="19"/>
              </w:rPr>
              <w:t>+3 morale</w:t>
            </w:r>
          </w:p>
        </w:tc>
        <w:tc>
          <w:tcPr>
            <w:tcW w:type="dxa" w:w="6480"/>
          </w:tcPr>
          <w:p>
            <w:pPr>
              <w:spacing w:after="40"/>
            </w:pPr>
            <w:r/>
            <w:r>
              <w:rPr>
                <w:b w:val="0"/>
                <w:i w:val="0"/>
                <w:sz w:val="19"/>
              </w:rPr>
              <w:t>It rains in the night, and [A]'s gills open and move in their sleep. [A] watches for a long time, and in the morning has moved their bedroll. Closer, as it turns out. "Somebody should keep an eye," is all they will say about it.</w:t>
            </w:r>
          </w:p>
        </w:tc>
      </w:tr>
      <w:tr>
        <w:tc>
          <w:tcPr>
            <w:tcW w:type="dxa" w:w="1728"/>
            <w:shd w:val="clear" w:fill="FFF2CC"/>
          </w:tcPr>
          <w:p>
            <w:pPr>
              <w:spacing w:after="40"/>
            </w:pPr>
            <w:r/>
            <w:r>
              <w:rPr>
                <w:b w:val="0"/>
                <w:i w:val="0"/>
                <w:sz w:val="19"/>
              </w:rPr>
              <w:t>AT THE FIRE (only with the gilled mutation)</w:t>
            </w:r>
          </w:p>
        </w:tc>
        <w:tc>
          <w:tcPr>
            <w:tcW w:type="dxa" w:w="1584"/>
            <w:shd w:val="clear" w:fill="FFF2CC"/>
          </w:tcPr>
          <w:p>
            <w:pPr>
              <w:spacing w:after="40"/>
            </w:pPr>
            <w:r/>
            <w:r>
              <w:rPr>
                <w:b w:val="0"/>
                <w:i w:val="0"/>
                <w:sz w:val="19"/>
              </w:rPr>
              <w:t>nothing</w:t>
            </w:r>
          </w:p>
        </w:tc>
        <w:tc>
          <w:tcPr>
            <w:tcW w:type="dxa" w:w="6480"/>
            <w:shd w:val="clear" w:fill="FFF2CC"/>
          </w:tcPr>
          <w:p>
            <w:pPr>
              <w:spacing w:after="40"/>
            </w:pPr>
            <w:r/>
            <w:r>
              <w:rPr>
                <w:b w:val="0"/>
                <w:i w:val="0"/>
                <w:sz w:val="19"/>
              </w:rPr>
              <w:t>[A] washes in the stream longer than washing takes, and comes back with their collar up and an expression that forbids all questions. The company, heroically, asks none. It costs them visibly.</w:t>
            </w:r>
          </w:p>
        </w:tc>
      </w:tr>
    </w:tbl>
    <w:p>
      <w:r>
        <w:br w:type="page"/>
      </w:r>
    </w:p>
    <w:p>
      <w:pPr>
        <w:pStyle w:val="Heading1"/>
      </w:pPr>
      <w:r>
        <w:t>Part 5 — the mercy screen</w:t>
      </w:r>
    </w:p>
    <w:p>
      <w:r>
        <w:rPr>
          <w:b w:val="0"/>
          <w:i/>
          <w:color w:val="666666"/>
        </w:rPr>
        <w:t>Not a card in EVENTS, but it is a decision with prose and outcomes, and it is the one the player meets most often: it is offered after a won fight whenever anything is left standing.</w:t>
      </w:r>
    </w:p>
    <w:p>
      <w:pPr>
        <w:pStyle w:val="Heading2"/>
      </w:pPr>
      <w:r>
        <w:t>THEY ASK FOR MERCY</w:t>
      </w:r>
    </w:p>
    <w:p>
      <w:r>
        <w:rPr>
          <w:b w:val="0"/>
          <w:i/>
          <w:color w:val="666666"/>
          <w:sz w:val="18"/>
        </w:rPr>
        <w:t>The body is one sentence with one variable in it: WHAT THEY ARE. The rest of the paragraph is the same on every race.</w:t>
      </w:r>
    </w:p>
    <w:p>
      <w:r>
        <w:rPr>
          <w:b/>
          <w:i w:val="0"/>
          <w:color w:val="666666"/>
          <w:sz w:val="18"/>
        </w:rPr>
        <w:t>when the ones asking are ratkin</w:t>
      </w:r>
    </w:p>
    <w:p>
      <w:pPr>
        <w:ind w:left="259"/>
      </w:pPr>
      <w:r>
        <w:t>They are small and wet and they smell of the fen, and eleven minutes ago they were trying very hard to kill you. Both are true and neither cancels the other. Your company is watching to see which one you think matters.</w:t>
      </w:r>
    </w:p>
    <w:p>
      <w:r>
        <w:rPr>
          <w:b/>
          <w:i w:val="0"/>
          <w:color w:val="666666"/>
          <w:sz w:val="18"/>
        </w:rPr>
        <w:t>when the ones asking are human</w:t>
      </w:r>
    </w:p>
    <w:p>
      <w:pPr>
        <w:ind w:left="259"/>
      </w:pPr>
      <w:r>
        <w:t>They are somebody’s sons and they have not eaten properly in a month, and eleven minutes ago they were trying very hard to kill you. Both are true and neither cancels the other. Your company is watching to see which one you think matters.</w:t>
      </w:r>
    </w:p>
    <w:p>
      <w:r>
        <w:rPr>
          <w:b/>
          <w:i w:val="0"/>
          <w:color w:val="666666"/>
          <w:sz w:val="18"/>
        </w:rPr>
        <w:t>when the ones asking are ogre</w:t>
      </w:r>
    </w:p>
    <w:p>
      <w:pPr>
        <w:ind w:left="259"/>
      </w:pPr>
      <w:r>
        <w:t>They are enormous and they have simply sat down, which is what an ogre does instead of running, and eleven minutes ago they were trying very hard to kill you. Both are true and neither cancels the other. Your company is watching to see which one you think matters.</w:t>
      </w:r>
    </w:p>
    <w:p>
      <w:r>
        <w:rPr>
          <w:b/>
          <w:i w:val="0"/>
          <w:color w:val="666666"/>
          <w:sz w:val="18"/>
        </w:rPr>
        <w:t>THE DOORS</w:t>
      </w:r>
    </w:p>
    <w:p>
      <w:pPr>
        <w:spacing w:before="100"/>
        <w:ind w:left="259"/>
      </w:pPr>
      <w:r>
        <w:rPr>
          <w:b/>
          <w:i w:val="0"/>
        </w:rPr>
        <w:t>1. Let them go.</w:t>
      </w:r>
    </w:p>
    <w:p>
      <w:pPr>
        <w:ind w:left="259"/>
      </w:pPr>
      <w:r>
        <w:rPr>
          <w:b w:val="0"/>
          <w:i w:val="0"/>
          <w:color w:val="666666"/>
          <w:sz w:val="18"/>
        </w:rPr>
        <w:t>+14 morale</w:t>
      </w:r>
    </w:p>
    <w:p>
      <w:pPr>
        <w:ind w:left="518"/>
      </w:pPr>
      <w:r>
        <w:t>They go north without looking back.</w:t>
      </w:r>
    </w:p>
    <w:p>
      <w:pPr>
        <w:spacing w:before="100"/>
        <w:ind w:left="259"/>
      </w:pPr>
      <w:r>
        <w:rPr>
          <w:b/>
          <w:i w:val="0"/>
        </w:rPr>
        <w:t>2. Strip them to the fur first.</w:t>
      </w:r>
    </w:p>
    <w:p>
      <w:pPr>
        <w:ind w:left="259"/>
      </w:pPr>
      <w:r>
        <w:rPr>
          <w:b w:val="0"/>
          <w:i w:val="0"/>
          <w:color w:val="666666"/>
          <w:sz w:val="18"/>
        </w:rPr>
        <w:t>+5 salvage · +30 crowns · +4 morale</w:t>
      </w:r>
    </w:p>
    <w:p>
      <w:pPr>
        <w:ind w:left="518"/>
      </w:pPr>
      <w:r>
        <w:t>Grateful, and naked, which is the unpleasant part. [somebody in the company] supervises and is thorough.</w:t>
      </w:r>
    </w:p>
    <w:p>
      <w:pPr>
        <w:spacing w:before="100"/>
        <w:ind w:left="259"/>
      </w:pPr>
      <w:r>
        <w:rPr>
          <w:b/>
          <w:i w:val="0"/>
        </w:rPr>
        <w:t>3. No prisoners. Finish it.</w:t>
      </w:r>
    </w:p>
    <w:p>
      <w:pPr>
        <w:ind w:left="259"/>
      </w:pPr>
      <w:r>
        <w:rPr>
          <w:b w:val="0"/>
          <w:i w:val="0"/>
          <w:color w:val="666666"/>
          <w:sz w:val="18"/>
        </w:rPr>
        <w:t>+9 salvage · +60 crowns · +1 gems · -14 morale · marked dangerous</w:t>
      </w:r>
    </w:p>
    <w:p>
      <w:pPr>
        <w:ind w:left="518"/>
      </w:pPr>
      <w:r>
        <w:t>Quick and quiet and less time than burying the toll-man took. Nobody argues with you. That is the thing about being the one they follow. They do not argue, they remember.</w:t>
      </w:r>
    </w:p>
    <w:p>
      <w:pPr>
        <w:spacing w:before="80" w:after="140"/>
        <w:ind w:left="0"/>
      </w:pPr>
      <w:r>
        <w:rPr>
          <w:b/>
          <w:i w:val="0"/>
          <w:highlight w:val="yellow"/>
        </w:rPr>
        <w:t xml:space="preserve">WORTH A LOOK. </w:t>
      </w:r>
      <w:r>
        <w:rPr>
          <w:b w:val="0"/>
          <w:i w:val="0"/>
          <w:highlight w:val="yellow"/>
        </w:rPr>
        <w:t>Letting them go pays +14 morale and nothing else; killing them pays 60 crowns, 9 salvage, a gem and −14 morale. That is a clean trade, and it is the same trade every single time, on every fight, all run. It is the most-repeated decision in the game and the one with the least variation.</w:t>
      </w:r>
    </w:p>
    <w:p>
      <w:r>
        <w:br w:type="page"/>
      </w:r>
    </w:p>
    <w:p>
      <w:pPr>
        <w:pStyle w:val="Heading1"/>
      </w:pPr>
      <w:r>
        <w:t>Part 6 — the cub screen</w:t>
      </w:r>
    </w:p>
    <w:p>
      <w:r>
        <w:rPr>
          <w:b w:val="0"/>
          <w:i/>
          <w:color w:val="666666"/>
        </w:rPr>
        <w:t>The hardest single decision in the act, and it is not in any table: cubChoice() builds it as one block of HTML after the Fen-Mother fight. Three cards, depending on what is left standing.</w:t>
      </w:r>
    </w:p>
    <w:p>
      <w:pPr>
        <w:spacing w:before="80" w:after="140"/>
        <w:ind w:left="0"/>
      </w:pPr>
      <w:r>
        <w:rPr>
          <w:b/>
          <w:i w:val="0"/>
          <w:highlight w:val="yellow"/>
        </w:rPr>
        <w:t xml:space="preserve">NOTHING IS AT RISK. </w:t>
      </w:r>
      <w:r>
        <w:rPr>
          <w:b w:val="0"/>
          <w:i w:val="0"/>
          <w:highlight w:val="yellow"/>
        </w:rPr>
        <w:t>Three doors and all three pay. Taking the cub costs 6 morale and hands you a pet and a tooth; killing it pays 2 gems; leaving it pays 3 gems and 120 crowns and costs the least morale of the three. The card is written as the hardest moment in the act and priced as the easiest: the cruellest door is not the profitable one, and the profitable door is also the cheapest in mood. Nothing here makes you pay for what the prose says you did.</w:t>
      </w:r>
    </w:p>
    <w:p>
      <w:pPr>
        <w:spacing w:before="200"/>
        <w:pBdr>
          <w:top w:val="single" w:sz="6" w:color="BBBBBB"/>
        </w:pBdr>
      </w:pPr>
    </w:p>
    <w:p>
      <w:pPr>
        <w:pStyle w:val="Heading2"/>
      </w:pPr>
      <w:r>
        <w:t>THE CUB</w:t>
      </w:r>
    </w:p>
    <w:p>
      <w:r>
        <w:rPr>
          <w:b w:val="0"/>
          <w:i w:val="0"/>
          <w:color w:val="888888"/>
          <w:sz w:val="18"/>
        </w:rPr>
        <w:t>AFTER-FIGHT CARD · the Fen-Mother is down and the cub is alive · 3 doors</w:t>
      </w:r>
    </w:p>
    <w:p>
      <w:r>
        <w:t>The Fen-Mother is down and the bloom-light under her hide has gone out slowly, from the head backwards. The cub is standing at her shoulder. It is not attacking. It is not doing anything at all, except waiting for something that is not going to happen.</w:t>
      </w:r>
    </w:p>
    <w:p>
      <w:r>
        <w:rPr>
          <w:b/>
          <w:i w:val="0"/>
          <w:color w:val="666666"/>
          <w:sz w:val="18"/>
        </w:rPr>
        <w:t>THE DOORS</w:t>
      </w:r>
    </w:p>
    <w:p>
      <w:pPr>
        <w:spacing w:before="100"/>
        <w:ind w:left="259"/>
      </w:pPr>
      <w:r>
        <w:rPr>
          <w:b/>
          <w:i w:val="0"/>
        </w:rPr>
        <w:t>1. Take the cub. It has nowhere else to be.</w:t>
      </w:r>
    </w:p>
    <w:p>
      <w:pPr>
        <w:ind w:left="259"/>
      </w:pPr>
      <w:r>
        <w:rPr>
          <w:b w:val="0"/>
          <w:i w:val="0"/>
          <w:color w:val="666666"/>
          <w:sz w:val="18"/>
        </w:rPr>
        <w:t>a milk-tooth · it follows the Captain now · -6 morale · only while the cub is alive · hands over gear (cubtooth)</w:t>
      </w:r>
    </w:p>
    <w:p>
      <w:pPr>
        <w:ind w:left="518"/>
      </w:pPr>
      <w:r>
        <w:t>It will not leave her. It takes two of you and a rope and most of an hour, and then it simply walks beside the Captain as though this had always been the arrangement. Nobody has said the word pet. It does not fight: it just does not leave, and somehow that is worth something.</w:t>
      </w:r>
    </w:p>
    <w:p>
      <w:pPr>
        <w:spacing w:before="100"/>
        <w:ind w:left="259"/>
      </w:pPr>
      <w:r>
        <w:rPr>
          <w:b/>
          <w:i w:val="0"/>
        </w:rPr>
        <w:t>2. Kill it too. Finish what you started.</w:t>
      </w:r>
    </w:p>
    <w:p>
      <w:pPr>
        <w:ind w:left="259"/>
      </w:pPr>
      <w:r>
        <w:rPr>
          <w:b w:val="0"/>
          <w:i w:val="0"/>
          <w:color w:val="666666"/>
          <w:sz w:val="18"/>
        </w:rPr>
        <w:t>+2 gems · -12 morale · only while the cub is alive · marked dangerous</w:t>
      </w:r>
    </w:p>
    <w:p>
      <w:pPr>
        <w:ind w:left="518"/>
      </w:pPr>
      <w:r>
        <w:t>It is quick. [somebody in the company] goes and stands somewhere else for a while, and when they come back nobody asks him anything.</w:t>
      </w:r>
    </w:p>
    <w:p>
      <w:pPr>
        <w:spacing w:before="100"/>
        <w:ind w:left="259"/>
      </w:pPr>
      <w:r>
        <w:rPr>
          <w:b/>
          <w:i w:val="0"/>
        </w:rPr>
        <w:t>3. Leave it. Take the hide and go.</w:t>
      </w:r>
    </w:p>
    <w:p>
      <w:pPr>
        <w:ind w:left="259"/>
      </w:pPr>
      <w:r>
        <w:rPr>
          <w:b w:val="0"/>
          <w:i w:val="0"/>
          <w:color w:val="666666"/>
          <w:sz w:val="18"/>
        </w:rPr>
        <w:t>+3 gems · +120 crowns · -4 morale · always offered</w:t>
      </w:r>
    </w:p>
    <w:p>
      <w:pPr>
        <w:ind w:left="518"/>
      </w:pPr>
      <w:r>
        <w:t>You are half a mile off before it starts making the sound, and it makes the sound for a long time, and the road does not get any shorter for it.</w:t>
      </w:r>
    </w:p>
    <w:p>
      <w:pPr>
        <w:spacing w:before="200"/>
        <w:pBdr>
          <w:top w:val="single" w:sz="6" w:color="BBBBBB"/>
        </w:pBdr>
      </w:pPr>
    </w:p>
    <w:p>
      <w:pPr>
        <w:pStyle w:val="Heading2"/>
      </w:pPr>
      <w:r>
        <w:t>THE FIELD</w:t>
      </w:r>
    </w:p>
    <w:p>
      <w:r>
        <w:rPr>
          <w:b w:val="0"/>
          <w:i w:val="0"/>
          <w:color w:val="888888"/>
          <w:sz w:val="18"/>
        </w:rPr>
        <w:t>AFTER-FIGHT CARD · both of them are down · 1 doors</w:t>
      </w:r>
    </w:p>
    <w:p>
      <w:r>
        <w:t>Both of them are down. There is a great deal of hide here and nothing else worth taking.</w:t>
      </w:r>
    </w:p>
    <w:p>
      <w:r>
        <w:rPr>
          <w:b/>
          <w:i w:val="0"/>
          <w:color w:val="666666"/>
          <w:sz w:val="18"/>
        </w:rPr>
        <w:t>THE DOORS</w:t>
      </w:r>
    </w:p>
    <w:p>
      <w:pPr>
        <w:spacing w:before="100"/>
        <w:ind w:left="259"/>
      </w:pPr>
      <w:r>
        <w:rPr>
          <w:b/>
          <w:i w:val="0"/>
        </w:rPr>
        <w:t>1. Leave it. Take the hide and go.</w:t>
      </w:r>
    </w:p>
    <w:p>
      <w:pPr>
        <w:ind w:left="259"/>
      </w:pPr>
      <w:r>
        <w:rPr>
          <w:b w:val="0"/>
          <w:i w:val="0"/>
          <w:color w:val="666666"/>
          <w:sz w:val="18"/>
        </w:rPr>
        <w:t>+3 gems · +120 crowns · -4 morale · always offered</w:t>
      </w:r>
    </w:p>
    <w:p>
      <w:pPr>
        <w:ind w:left="518"/>
      </w:pPr>
      <w:r>
        <w:t>You are half a mile off before it starts making the sound, and it makes the sound for a long time, and the road does not get any shorter for it.</w:t>
      </w:r>
    </w:p>
    <w:p>
      <w:pPr>
        <w:spacing w:before="200"/>
        <w:pBdr>
          <w:top w:val="single" w:sz="6" w:color="BBBBBB"/>
        </w:pBdr>
      </w:pPr>
    </w:p>
    <w:p>
      <w:pPr>
        <w:pStyle w:val="Heading2"/>
      </w:pPr>
      <w:r>
        <w:t>SHE GOES BACK INTO THE WATER</w:t>
      </w:r>
    </w:p>
    <w:p>
      <w:r>
        <w:rPr>
          <w:b w:val="0"/>
          <w:i w:val="0"/>
          <w:color w:val="888888"/>
          <w:sz w:val="18"/>
        </w:rPr>
        <w:t>AFTER-FIGHT CARD · she survived and left the field · 1 doors</w:t>
      </w:r>
    </w:p>
    <w:p>
      <w:r>
        <w:t>She turns, without hurry, and the fen takes her, the bloom-light under her hide showing through the peat for a long time after the rest of her is gone.</w:t>
      </w:r>
    </w:p>
    <w:p>
      <w:r>
        <w:t>The cub goes after her. Neither of them looks back, and there is nothing on this ground worth carrying away.</w:t>
      </w:r>
    </w:p>
    <w:p>
      <w:r>
        <w:t>You did not kill it. You are going to have to come back this way, and everyone walking beside you has worked that out already.</w:t>
      </w:r>
    </w:p>
    <w:p>
      <w:r>
        <w:rPr>
          <w:b/>
          <w:i w:val="0"/>
          <w:color w:val="666666"/>
          <w:sz w:val="18"/>
        </w:rPr>
        <w:t>THE DOORS</w:t>
      </w:r>
    </w:p>
    <w:p>
      <w:pPr>
        <w:spacing w:before="100"/>
        <w:ind w:left="259"/>
      </w:pPr>
      <w:r>
        <w:rPr>
          <w:b/>
          <w:i w:val="0"/>
        </w:rPr>
        <w:t>1. Back to the road</w:t>
      </w:r>
    </w:p>
    <w:p>
      <w:r>
        <w:br w:type="page"/>
      </w:r>
    </w:p>
    <w:p>
      <w:pPr>
        <w:pStyle w:val="Heading1"/>
      </w:pPr>
      <w:r>
        <w:t>Appendix A — what this book does NOT cover</w:t>
      </w:r>
    </w:p>
    <w:p>
      <w:r>
        <w:rPr>
          <w:b w:val="0"/>
          <w:i w:val="0"/>
        </w:rPr>
        <w:t>Everything below is authored prose the player reads, and none of it is in this book. It is listed so that nothing is missing quietly, and so the next pass knows where to look.</w:t>
      </w:r>
    </w:p>
    <w:tbl>
      <w:tblPr>
        <w:tblStyle w:val="TableGrid"/>
        <w:tblW w:type="auto" w:w="0"/>
        <w:jc w:val="left"/>
        <w:tblLook w:firstColumn="1" w:firstRow="1" w:lastColumn="0" w:lastRow="0" w:noHBand="0" w:noVBand="1" w:val="04A0"/>
      </w:tblPr>
      <w:tblGrid>
        <w:gridCol w:w="3312"/>
        <w:gridCol w:w="3312"/>
        <w:gridCol w:w="3312"/>
      </w:tblGrid>
      <w:tr>
        <w:tc>
          <w:tcPr>
            <w:tcW w:type="dxa" w:w="2592"/>
            <w:shd w:val="clear" w:fill="EFEBE2"/>
          </w:tcPr>
          <w:p>
            <w:r/>
            <w:r>
              <w:rPr>
                <w:b/>
                <w:i w:val="0"/>
                <w:sz w:val="19"/>
              </w:rPr>
              <w:t>what</w:t>
            </w:r>
          </w:p>
        </w:tc>
        <w:tc>
          <w:tcPr>
            <w:tcW w:type="dxa" w:w="3168"/>
            <w:shd w:val="clear" w:fill="EFEBE2"/>
          </w:tcPr>
          <w:p>
            <w:r/>
            <w:r>
              <w:rPr>
                <w:b/>
                <w:i w:val="0"/>
                <w:sz w:val="19"/>
              </w:rPr>
              <w:t>where it lives</w:t>
            </w:r>
          </w:p>
        </w:tc>
        <w:tc>
          <w:tcPr>
            <w:tcW w:type="dxa" w:w="4032"/>
            <w:shd w:val="clear" w:fill="EFEBE2"/>
          </w:tcPr>
          <w:p>
            <w:r/>
            <w:r>
              <w:rPr>
                <w:b/>
                <w:i w:val="0"/>
                <w:sz w:val="19"/>
              </w:rPr>
              <w:t>roughly</w:t>
            </w:r>
          </w:p>
        </w:tc>
      </w:tr>
      <w:tr>
        <w:tc>
          <w:tcPr>
            <w:tcW w:type="dxa" w:w="2592"/>
          </w:tcPr>
          <w:p>
            <w:pPr>
              <w:spacing w:after="40"/>
            </w:pPr>
            <w:r/>
            <w:r>
              <w:rPr>
                <w:b w:val="0"/>
                <w:i w:val="0"/>
                <w:sz w:val="19"/>
              </w:rPr>
              <w:t>the after-battle spoils prose</w:t>
            </w:r>
          </w:p>
        </w:tc>
        <w:tc>
          <w:tcPr>
            <w:tcW w:type="dxa" w:w="3168"/>
          </w:tcPr>
          <w:p>
            <w:pPr>
              <w:spacing w:after="40"/>
            </w:pPr>
            <w:r/>
            <w:r>
              <w:rPr>
                <w:b w:val="0"/>
                <w:i w:val="0"/>
                <w:sz w:val="19"/>
              </w:rPr>
              <w:t>BEATEN / AFTER / LOOT, plus consequences()</w:t>
            </w:r>
          </w:p>
        </w:tc>
        <w:tc>
          <w:tcPr>
            <w:tcW w:type="dxa" w:w="4032"/>
          </w:tcPr>
          <w:p>
            <w:pPr>
              <w:spacing w:after="40"/>
            </w:pPr>
            <w:r/>
            <w:r>
              <w:rPr>
                <w:b w:val="0"/>
                <w:i w:val="0"/>
                <w:sz w:val="19"/>
              </w:rPr>
              <w:t>the win and loss headlines, the haul rows and their flavour lines</w:t>
            </w:r>
          </w:p>
        </w:tc>
      </w:tr>
      <w:tr>
        <w:tc>
          <w:tcPr>
            <w:tcW w:type="dxa" w:w="2592"/>
          </w:tcPr>
          <w:p>
            <w:pPr>
              <w:spacing w:after="40"/>
            </w:pPr>
            <w:r/>
            <w:r>
              <w:rPr>
                <w:b w:val="0"/>
                <w:i w:val="0"/>
                <w:sz w:val="19"/>
              </w:rPr>
              <w:t>the ask() dialogs</w:t>
            </w:r>
          </w:p>
        </w:tc>
        <w:tc>
          <w:tcPr>
            <w:tcW w:type="dxa" w:w="3168"/>
          </w:tcPr>
          <w:p>
            <w:pPr>
              <w:spacing w:after="40"/>
            </w:pPr>
            <w:r/>
            <w:r>
              <w:rPr>
                <w:b w:val="0"/>
                <w:i w:val="0"/>
                <w:sz w:val="19"/>
              </w:rPr>
              <w:t>ask(...) call sites</w:t>
            </w:r>
          </w:p>
        </w:tc>
        <w:tc>
          <w:tcPr>
            <w:tcW w:type="dxa" w:w="4032"/>
          </w:tcPr>
          <w:p>
            <w:pPr>
              <w:spacing w:after="40"/>
            </w:pPr>
            <w:r/>
            <w:r>
              <w:rPr>
                <w:b w:val="0"/>
                <w:i w:val="0"/>
                <w:sz w:val="19"/>
              </w:rPr>
              <w:t>LET {NAME} GO?, THE MEDICINE CHEST, A GEM FOR A LEVEL, START AGAIN? — each is a heading, a paragraph and two doors</w:t>
            </w:r>
          </w:p>
        </w:tc>
      </w:tr>
      <w:tr>
        <w:tc>
          <w:tcPr>
            <w:tcW w:type="dxa" w:w="2592"/>
          </w:tcPr>
          <w:p>
            <w:pPr>
              <w:spacing w:after="40"/>
            </w:pPr>
            <w:r/>
            <w:r>
              <w:rPr>
                <w:b w:val="0"/>
                <w:i w:val="0"/>
                <w:sz w:val="19"/>
              </w:rPr>
              <w:t>the tutorial spotlights</w:t>
            </w:r>
          </w:p>
        </w:tc>
        <w:tc>
          <w:tcPr>
            <w:tcW w:type="dxa" w:w="3168"/>
          </w:tcPr>
          <w:p>
            <w:pPr>
              <w:spacing w:after="40"/>
            </w:pPr>
            <w:r/>
            <w:r>
              <w:rPr>
                <w:b w:val="0"/>
                <w:i w:val="0"/>
                <w:sz w:val="19"/>
              </w:rPr>
              <w:t>TUTSTEPS</w:t>
            </w:r>
          </w:p>
        </w:tc>
        <w:tc>
          <w:tcPr>
            <w:tcW w:type="dxa" w:w="4032"/>
          </w:tcPr>
          <w:p>
            <w:pPr>
              <w:spacing w:after="40"/>
            </w:pPr>
            <w:r/>
            <w:r>
              <w:rPr>
                <w:b w:val="0"/>
                <w:i w:val="0"/>
                <w:sz w:val="19"/>
              </w:rPr>
              <w:t>the taught steps in the tap-room brawl</w:t>
            </w:r>
          </w:p>
        </w:tc>
      </w:tr>
      <w:tr>
        <w:tc>
          <w:tcPr>
            <w:tcW w:type="dxa" w:w="2592"/>
          </w:tcPr>
          <w:p>
            <w:pPr>
              <w:spacing w:after="40"/>
            </w:pPr>
            <w:r/>
            <w:r>
              <w:rPr>
                <w:b w:val="0"/>
                <w:i w:val="0"/>
                <w:sz w:val="19"/>
              </w:rPr>
              <w:t>the practice field</w:t>
            </w:r>
          </w:p>
        </w:tc>
        <w:tc>
          <w:tcPr>
            <w:tcW w:type="dxa" w:w="3168"/>
          </w:tcPr>
          <w:p>
            <w:pPr>
              <w:spacing w:after="40"/>
            </w:pPr>
            <w:r/>
            <w:r>
              <w:rPr>
                <w:b w:val="0"/>
                <w:i w:val="0"/>
                <w:sz w:val="19"/>
              </w:rPr>
              <w:t>openSim / SIM_FIGHTS / simResult</w:t>
            </w:r>
          </w:p>
        </w:tc>
        <w:tc>
          <w:tcPr>
            <w:tcW w:type="dxa" w:w="4032"/>
          </w:tcPr>
          <w:p>
            <w:pPr>
              <w:spacing w:after="40"/>
            </w:pPr>
            <w:r/>
            <w:r>
              <w:rPr>
                <w:b w:val="0"/>
                <w:i w:val="0"/>
                <w:sz w:val="19"/>
              </w:rPr>
              <w:t>the fight list, the company presets and the result card</w:t>
            </w:r>
          </w:p>
        </w:tc>
      </w:tr>
      <w:tr>
        <w:tc>
          <w:tcPr>
            <w:tcW w:type="dxa" w:w="2592"/>
          </w:tcPr>
          <w:p>
            <w:pPr>
              <w:spacing w:after="40"/>
            </w:pPr>
            <w:r/>
            <w:r>
              <w:rPr>
                <w:b w:val="0"/>
                <w:i w:val="0"/>
                <w:sz w:val="19"/>
              </w:rPr>
              <w:t>the RULES screen</w:t>
            </w:r>
          </w:p>
        </w:tc>
        <w:tc>
          <w:tcPr>
            <w:tcW w:type="dxa" w:w="3168"/>
          </w:tcPr>
          <w:p>
            <w:pPr>
              <w:spacing w:after="40"/>
            </w:pPr>
            <w:r/>
            <w:r>
              <w:rPr>
                <w:b w:val="0"/>
                <w:i w:val="0"/>
                <w:sz w:val="19"/>
              </w:rPr>
              <w:t>HELP</w:t>
            </w:r>
          </w:p>
        </w:tc>
        <w:tc>
          <w:tcPr>
            <w:tcW w:type="dxa" w:w="4032"/>
          </w:tcPr>
          <w:p>
            <w:pPr>
              <w:spacing w:after="40"/>
            </w:pPr>
            <w:r/>
            <w:r>
              <w:rPr>
                <w:b w:val="0"/>
                <w:i w:val="0"/>
                <w:sz w:val="19"/>
              </w:rPr>
              <w:t>five panels of how-to-play</w:t>
            </w:r>
          </w:p>
        </w:tc>
      </w:tr>
      <w:tr>
        <w:tc>
          <w:tcPr>
            <w:tcW w:type="dxa" w:w="2592"/>
          </w:tcPr>
          <w:p>
            <w:pPr>
              <w:spacing w:after="40"/>
            </w:pPr>
            <w:r/>
            <w:r>
              <w:rPr>
                <w:b w:val="0"/>
                <w:i w:val="0"/>
                <w:sz w:val="19"/>
              </w:rPr>
              <w:t>the shop, the muster wall and the withdraw screen</w:t>
            </w:r>
          </w:p>
        </w:tc>
        <w:tc>
          <w:tcPr>
            <w:tcW w:type="dxa" w:w="3168"/>
          </w:tcPr>
          <w:p>
            <w:pPr>
              <w:spacing w:after="40"/>
            </w:pPr>
            <w:r/>
            <w:r>
              <w:rPr>
                <w:b w:val="0"/>
                <w:i w:val="0"/>
                <w:sz w:val="19"/>
              </w:rPr>
              <w:t>openShop / openHire / the withdraw path</w:t>
            </w:r>
          </w:p>
        </w:tc>
        <w:tc>
          <w:tcPr>
            <w:tcW w:type="dxa" w:w="4032"/>
          </w:tcPr>
          <w:p>
            <w:pPr>
              <w:spacing w:after="40"/>
            </w:pPr>
            <w:r/>
            <w:r>
              <w:rPr>
                <w:b w:val="0"/>
                <w:i w:val="0"/>
                <w:sz w:val="19"/>
              </w:rPr>
              <w:t>prices and rows rather than prose</w:t>
            </w:r>
          </w:p>
        </w:tc>
      </w:tr>
      <w:tr>
        <w:tc>
          <w:tcPr>
            <w:tcW w:type="dxa" w:w="2592"/>
          </w:tcPr>
          <w:p>
            <w:pPr>
              <w:spacing w:after="40"/>
            </w:pPr>
            <w:r/>
            <w:r>
              <w:rPr>
                <w:b w:val="0"/>
                <w:i w:val="0"/>
                <w:sz w:val="19"/>
              </w:rPr>
              <w:t>the front-door menu rows</w:t>
            </w:r>
          </w:p>
        </w:tc>
        <w:tc>
          <w:tcPr>
            <w:tcW w:type="dxa" w:w="3168"/>
          </w:tcPr>
          <w:p>
            <w:pPr>
              <w:spacing w:after="40"/>
            </w:pPr>
            <w:r/>
            <w:r>
              <w:rPr>
                <w:b w:val="0"/>
                <w:i w:val="0"/>
                <w:sz w:val="19"/>
              </w:rPr>
              <w:t>openMenu</w:t>
            </w:r>
          </w:p>
        </w:tc>
        <w:tc>
          <w:tcPr>
            <w:tcW w:type="dxa" w:w="4032"/>
          </w:tcPr>
          <w:p>
            <w:pPr>
              <w:spacing w:after="40"/>
            </w:pPr>
            <w:r/>
            <w:r>
              <w:rPr>
                <w:b w:val="0"/>
                <w:i w:val="0"/>
                <w:sz w:val="19"/>
              </w:rPr>
              <w:t>their sub-lines are HOVERS now — they are in the hover book instead</w:t>
            </w:r>
          </w:p>
        </w:tc>
      </w:tr>
    </w:tbl>
    <w:p>
      <w:r>
        <w:br w:type="page"/>
      </w:r>
    </w:p>
    <w:p>
      <w:pPr>
        <w:pStyle w:val="Heading1"/>
      </w:pPr>
      <w:r>
        <w:t>Appendix B — how this was checked</w:t>
      </w:r>
    </w:p>
    <w:p>
      <w:r>
        <w:rPr>
          <w:b w:val="0"/>
          <w:i w:val="0"/>
        </w:rPr>
        <w:t>The dominated-door list is not a reading. It compares every pair of doors on a card across crowns, provisions, salvage, gems, morale and days, and reports a door that is worse or equal on every axis.</w:t>
      </w:r>
    </w:p>
    <w:p>
      <w:r>
        <w:rPr>
          <w:b w:val="0"/>
          <w:i w:val="0"/>
        </w:rPr>
        <w:t>It refuses to compare a door carrying anything it cannot price, and that exclusion is the whole reason the list is short. The first run reported eleven road cards; six of those were doors carrying healAll (the shrine), blessAll (beside it), opensRoad (the sinkhole), strandOne (next to it), the two plantStash modes on WHAT THEY DID BEFORE, and needUnpaid on the long fire — all real payloads that live nowhere in fx, and all working exactly as designed. It also refuses to compare two doors on disjoint sin branches, because those are never both on screen.</w:t>
      </w:r>
    </w:p>
    <w:p>
      <w:r>
        <w:rPr>
          <w:b w:val="0"/>
          <w:i w:val="0"/>
        </w:rPr>
        <w:t>What survives that filter is in the door notes above. The rep: finding came out of the same pass: four of the doors it cleared were only cleared because they carry a rep field, and reading the applier showed that field pays nothing.</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322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4332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5544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