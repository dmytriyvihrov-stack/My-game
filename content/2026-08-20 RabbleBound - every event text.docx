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RabbleBound — every event text</w:t>
      </w:r>
    </w:p>
    <w:p>
      <w:r>
        <w:rPr>
          <w:b w:val="0"/>
          <w:i/>
          <w:color w:val="666666"/>
        </w:rPr>
        <w:t>Road cards, fire cards, road vignettes and the mercy screen, read straight out of the shipped build. Generated 2026-08-20.</w:t>
      </w:r>
    </w:p>
    <w:p>
      <w:pPr>
        <w:pStyle w:val="Heading1"/>
      </w:pPr>
      <w:r>
        <w:t>How to read this</w:t>
      </w:r>
    </w:p>
    <w:p>
      <w:r>
        <w:rPr>
          <w:b w:val="0"/>
          <w:i w:val="0"/>
        </w:rPr>
        <w:t>Every word below is the game’s own. The bodies, the door labels, the sub-lines and the outcomes are read out of EVENTS, CAMPS, VIGNETTES and MERCY in prototype/grimtoll_slice.html, so nothing here is a copy that can go stale. Where a card’s text changes with the run, every branch it can take is printed and labelled.</w:t>
      </w:r>
    </w:p>
    <w:p>
      <w:r>
        <w:rPr>
          <w:b w:val="0"/>
          <w:i w:val="0"/>
        </w:rPr>
        <w:t>Names are stood in for: [A] and [B] are the two roster members a fire card is about, and the bracketed phrases are the game’s own cast tokens ([your ogre], [the ratkin at the fire], and so on).</w:t>
      </w:r>
    </w:p>
    <w:p>
      <w:r>
        <w:rPr>
          <w:b w:val="0"/>
          <w:i w:val="0"/>
        </w:rPr>
        <w:t>The highlights are a reading, not a verdict:</w:t>
      </w:r>
    </w:p>
    <w:tbl>
      <w:tblPr>
        <w:tblStyle w:val="TableGrid"/>
        <w:tblW w:type="auto" w:w="0"/>
        <w:jc w:val="left"/>
        <w:tblLook w:firstColumn="1" w:firstRow="1" w:lastColumn="0" w:lastRow="0" w:noHBand="0" w:noVBand="1" w:val="04A0"/>
      </w:tblPr>
      <w:tblGrid>
        <w:gridCol w:w="4968"/>
        <w:gridCol w:w="4968"/>
      </w:tblGrid>
      <w:tr>
        <w:tc>
          <w:tcPr>
            <w:tcW w:type="dxa" w:w="1728"/>
            <w:shd w:val="clear" w:fill="EFEBE2"/>
          </w:tcPr>
          <w:p>
            <w:r/>
            <w:r>
              <w:rPr>
                <w:b/>
                <w:i w:val="0"/>
                <w:sz w:val="19"/>
              </w:rPr>
              <w:t>colour</w:t>
            </w:r>
          </w:p>
        </w:tc>
        <w:tc>
          <w:tcPr>
            <w:tcW w:type="dxa" w:w="8064"/>
            <w:shd w:val="clear" w:fill="EFEBE2"/>
          </w:tcPr>
          <w:p>
            <w:r/>
            <w:r>
              <w:rPr>
                <w:b/>
                <w:i w:val="0"/>
                <w:sz w:val="19"/>
              </w:rPr>
              <w:t>what it means</w:t>
            </w:r>
          </w:p>
        </w:tc>
      </w:tr>
      <w:tr>
        <w:tc>
          <w:tcPr>
            <w:tcW w:type="dxa" w:w="1728"/>
          </w:tcPr>
          <w:p>
            <w:pPr>
              <w:spacing w:after="40"/>
            </w:pPr>
            <w:r/>
            <w:r>
              <w:rPr>
                <w:b/>
                <w:i w:val="0"/>
                <w:highlight w:val="yellow"/>
              </w:rPr>
              <w:t>AMBER</w:t>
            </w:r>
          </w:p>
        </w:tc>
        <w:tc>
          <w:tcPr>
            <w:tcW w:type="dxa" w:w="8064"/>
          </w:tcPr>
          <w:p>
            <w:pPr>
              <w:spacing w:after="40"/>
            </w:pPr>
            <w:r/>
            <w:r>
              <w:rPr>
                <w:b w:val="0"/>
                <w:i w:val="0"/>
                <w:sz w:val="19"/>
              </w:rPr>
              <w:t>the whole card is weak: no decision, no risk, or a fork that is not a fork</w:t>
            </w:r>
          </w:p>
        </w:tc>
      </w:tr>
      <w:tr>
        <w:tc>
          <w:tcPr>
            <w:tcW w:type="dxa" w:w="1728"/>
          </w:tcPr>
          <w:p>
            <w:pPr>
              <w:spacing w:after="40"/>
            </w:pPr>
            <w:r/>
            <w:r>
              <w:rPr>
                <w:b/>
                <w:i w:val="0"/>
                <w:highlight w:val="magenta"/>
              </w:rPr>
              <w:t>PINK</w:t>
            </w:r>
          </w:p>
        </w:tc>
        <w:tc>
          <w:tcPr>
            <w:tcW w:type="dxa" w:w="8064"/>
          </w:tcPr>
          <w:p>
            <w:pPr>
              <w:spacing w:after="40"/>
            </w:pPr>
            <w:r/>
            <w:r>
              <w:rPr>
                <w:b w:val="0"/>
                <w:i w:val="0"/>
                <w:sz w:val="19"/>
              </w:rPr>
              <w:t>one door is dead: dominated by a sibling, or costs and pays nothing</w:t>
            </w:r>
          </w:p>
        </w:tc>
      </w:tr>
      <w:tr>
        <w:tc>
          <w:tcPr>
            <w:tcW w:type="dxa" w:w="1728"/>
          </w:tcPr>
          <w:p>
            <w:pPr>
              <w:spacing w:after="40"/>
            </w:pPr>
            <w:r/>
            <w:r>
              <w:rPr>
                <w:b/>
                <w:i w:val="0"/>
                <w:highlight w:val="cyan"/>
              </w:rPr>
              <w:t>TURQUOISE</w:t>
            </w:r>
          </w:p>
        </w:tc>
        <w:tc>
          <w:tcPr>
            <w:tcW w:type="dxa" w:w="8064"/>
          </w:tcPr>
          <w:p>
            <w:pPr>
              <w:spacing w:after="40"/>
            </w:pPr>
            <w:r/>
            <w:r>
              <w:rPr>
                <w:b w:val="0"/>
                <w:i w:val="0"/>
                <w:sz w:val="19"/>
              </w:rPr>
              <w:t>a thread the card opens that nothing in the build ever closes</w:t>
            </w:r>
          </w:p>
        </w:tc>
      </w:tr>
      <w:tr>
        <w:tc>
          <w:tcPr>
            <w:tcW w:type="dxa" w:w="1728"/>
          </w:tcPr>
          <w:p>
            <w:pPr>
              <w:spacing w:after="40"/>
            </w:pPr>
            <w:r/>
            <w:r>
              <w:rPr>
                <w:b/>
                <w:i w:val="0"/>
                <w:highlight w:val="green"/>
              </w:rPr>
              <w:t>GREEN</w:t>
            </w:r>
          </w:p>
        </w:tc>
        <w:tc>
          <w:tcPr>
            <w:tcW w:type="dxa" w:w="8064"/>
          </w:tcPr>
          <w:p>
            <w:pPr>
              <w:spacing w:after="40"/>
            </w:pPr>
            <w:r/>
            <w:r>
              <w:rPr>
                <w:b w:val="0"/>
                <w:i w:val="0"/>
                <w:sz w:val="19"/>
              </w:rPr>
              <w:t>kept as the benchmark — the shape the flagged cards should be held against</w:t>
            </w:r>
          </w:p>
        </w:tc>
      </w:tr>
    </w:tbl>
    <w:p>
      <w:pPr>
        <w:pStyle w:val="Heading1"/>
      </w:pPr>
      <w:r>
        <w:t>What is flagged, in one place</w:t>
      </w:r>
    </w:p>
    <w:tbl>
      <w:tblPr>
        <w:tblStyle w:val="TableGrid"/>
        <w:tblW w:type="auto" w:w="0"/>
        <w:jc w:val="left"/>
        <w:tblLook w:firstColumn="1" w:firstRow="1" w:lastColumn="0" w:lastRow="0" w:noHBand="0" w:noVBand="1" w:val="04A0"/>
      </w:tblPr>
      <w:tblGrid>
        <w:gridCol w:w="4968"/>
        <w:gridCol w:w="4968"/>
      </w:tblGrid>
      <w:tr>
        <w:tc>
          <w:tcPr>
            <w:tcW w:type="dxa" w:w="2736"/>
            <w:shd w:val="clear" w:fill="EFEBE2"/>
          </w:tcPr>
          <w:p>
            <w:r/>
            <w:r>
              <w:rPr>
                <w:b/>
                <w:i w:val="0"/>
                <w:sz w:val="19"/>
              </w:rPr>
              <w:t>what is wrong</w:t>
            </w:r>
          </w:p>
        </w:tc>
        <w:tc>
          <w:tcPr>
            <w:tcW w:type="dxa" w:w="7056"/>
            <w:shd w:val="clear" w:fill="EFEBE2"/>
          </w:tcPr>
          <w:p>
            <w:r/>
            <w:r>
              <w:rPr>
                <w:b/>
                <w:i w:val="0"/>
                <w:sz w:val="19"/>
              </w:rPr>
              <w:t>cards</w:t>
            </w:r>
          </w:p>
        </w:tc>
      </w:tr>
      <w:tr>
        <w:tc>
          <w:tcPr>
            <w:tcW w:type="dxa" w:w="2736"/>
          </w:tcPr>
          <w:p>
            <w:pPr>
              <w:spacing w:after="40"/>
            </w:pPr>
            <w:r/>
            <w:r>
              <w:rPr>
                <w:b/>
                <w:i w:val="0"/>
                <w:sz w:val="19"/>
                <w:highlight w:val="yellow"/>
              </w:rPr>
              <w:t>NO DECISION</w:t>
            </w:r>
          </w:p>
        </w:tc>
        <w:tc>
          <w:tcPr>
            <w:tcW w:type="dxa" w:w="7056"/>
          </w:tcPr>
          <w:p>
            <w:pPr>
              <w:spacing w:after="40"/>
            </w:pPr>
            <w:r/>
            <w:r>
              <w:rPr>
                <w:b w:val="0"/>
                <w:i w:val="0"/>
                <w:sz w:val="19"/>
              </w:rPr>
              <w:t>THE COIN IN THE ROAD, SOMETHING IN ARMOUR, THEY COME OVER THE WALL</w:t>
            </w:r>
          </w:p>
        </w:tc>
      </w:tr>
      <w:tr>
        <w:tc>
          <w:tcPr>
            <w:tcW w:type="dxa" w:w="2736"/>
          </w:tcPr>
          <w:p>
            <w:pPr>
              <w:spacing w:after="40"/>
            </w:pPr>
            <w:r/>
            <w:r>
              <w:rPr>
                <w:b/>
                <w:i w:val="0"/>
                <w:sz w:val="19"/>
                <w:highlight w:val="yellow"/>
              </w:rPr>
              <w:t>BARELY A FORK</w:t>
            </w:r>
          </w:p>
        </w:tc>
        <w:tc>
          <w:tcPr>
            <w:tcW w:type="dxa" w:w="7056"/>
          </w:tcPr>
          <w:p>
            <w:pPr>
              <w:spacing w:after="40"/>
            </w:pPr>
            <w:r/>
            <w:r>
              <w:rPr>
                <w:b w:val="0"/>
                <w:i w:val="0"/>
                <w:sz w:val="19"/>
              </w:rPr>
              <w:t>THE DROWNED CHAPEL, THE LAST SHIP, THE RED LIGHTS, THE SLING-LINE</w:t>
            </w:r>
          </w:p>
        </w:tc>
      </w:tr>
      <w:tr>
        <w:tc>
          <w:tcPr>
            <w:tcW w:type="dxa" w:w="2736"/>
          </w:tcPr>
          <w:p>
            <w:pPr>
              <w:spacing w:after="40"/>
            </w:pPr>
            <w:r/>
            <w:r>
              <w:rPr>
                <w:b/>
                <w:i w:val="0"/>
                <w:sz w:val="19"/>
                <w:highlight w:val="yellow"/>
              </w:rPr>
              <w:t>NOTHING IS AT RISK</w:t>
            </w:r>
          </w:p>
        </w:tc>
        <w:tc>
          <w:tcPr>
            <w:tcW w:type="dxa" w:w="7056"/>
          </w:tcPr>
          <w:p>
            <w:pPr>
              <w:spacing w:after="40"/>
            </w:pPr>
            <w:r/>
            <w:r>
              <w:rPr>
                <w:b w:val="0"/>
                <w:i w:val="0"/>
                <w:sz w:val="19"/>
              </w:rPr>
              <w:t>THE SITTING STONE, A WEDDING ON THE ROAD, THE GOOD NIGHT</w:t>
            </w:r>
          </w:p>
        </w:tc>
      </w:tr>
      <w:tr>
        <w:tc>
          <w:tcPr>
            <w:tcW w:type="dxa" w:w="2736"/>
          </w:tcPr>
          <w:p>
            <w:pPr>
              <w:spacing w:after="40"/>
            </w:pPr>
            <w:r/>
            <w:r>
              <w:rPr>
                <w:b/>
                <w:i w:val="0"/>
                <w:sz w:val="19"/>
                <w:highlight w:val="yellow"/>
              </w:rPr>
              <w:t>EVERY DOOR IS FREE MONEY</w:t>
            </w:r>
          </w:p>
        </w:tc>
        <w:tc>
          <w:tcPr>
            <w:tcW w:type="dxa" w:w="7056"/>
          </w:tcPr>
          <w:p>
            <w:pPr>
              <w:spacing w:after="40"/>
            </w:pPr>
            <w:r/>
            <w:r>
              <w:rPr>
                <w:b w:val="0"/>
                <w:i w:val="0"/>
                <w:sz w:val="19"/>
              </w:rPr>
              <w:t>THE COLLECTOR</w:t>
            </w:r>
          </w:p>
        </w:tc>
      </w:tr>
      <w:tr>
        <w:tc>
          <w:tcPr>
            <w:tcW w:type="dxa" w:w="2736"/>
          </w:tcPr>
          <w:p>
            <w:pPr>
              <w:spacing w:after="40"/>
            </w:pPr>
            <w:r/>
            <w:r>
              <w:rPr>
                <w:b/>
                <w:i w:val="0"/>
                <w:sz w:val="19"/>
                <w:highlight w:val="yellow"/>
              </w:rPr>
              <w:t>CLOSES ON ITSELF</w:t>
            </w:r>
          </w:p>
        </w:tc>
        <w:tc>
          <w:tcPr>
            <w:tcW w:type="dxa" w:w="7056"/>
          </w:tcPr>
          <w:p>
            <w:pPr>
              <w:spacing w:after="40"/>
            </w:pPr>
            <w:r/>
            <w:r>
              <w:rPr>
                <w:b w:val="0"/>
                <w:i w:val="0"/>
                <w:sz w:val="19"/>
              </w:rPr>
              <w:t>THE MILESTONE, THE HOLLOW TREE, THE ARGUMENT, THE WRONG FIRE</w:t>
            </w:r>
          </w:p>
        </w:tc>
      </w:tr>
      <w:tr>
        <w:tc>
          <w:tcPr>
            <w:tcW w:type="dxa" w:w="2736"/>
          </w:tcPr>
          <w:p>
            <w:pPr>
              <w:spacing w:after="40"/>
            </w:pPr>
            <w:r/>
            <w:r>
              <w:rPr>
                <w:b/>
                <w:i w:val="0"/>
                <w:sz w:val="19"/>
                <w:highlight w:val="yellow"/>
              </w:rPr>
              <w:t>LENGTH</w:t>
            </w:r>
          </w:p>
        </w:tc>
        <w:tc>
          <w:tcPr>
            <w:tcW w:type="dxa" w:w="7056"/>
          </w:tcPr>
          <w:p>
            <w:pPr>
              <w:spacing w:after="40"/>
            </w:pPr>
            <w:r/>
            <w:r>
              <w:rPr>
                <w:b w:val="0"/>
                <w:i w:val="0"/>
                <w:sz w:val="19"/>
              </w:rPr>
              <w:t>THE DREAM, TWO SHADOWS, THE AUNT</w:t>
            </w:r>
          </w:p>
        </w:tc>
      </w:tr>
      <w:tr>
        <w:tc>
          <w:tcPr>
            <w:tcW w:type="dxa" w:w="2736"/>
          </w:tcPr>
          <w:p>
            <w:pPr>
              <w:spacing w:after="40"/>
            </w:pPr>
            <w:r/>
            <w:r>
              <w:rPr>
                <w:b/>
                <w:i w:val="0"/>
                <w:sz w:val="19"/>
                <w:highlight w:val="magenta"/>
              </w:rPr>
              <w:t>DEAD OR WEIGHTLESS DOORS</w:t>
            </w:r>
          </w:p>
        </w:tc>
        <w:tc>
          <w:tcPr>
            <w:tcW w:type="dxa" w:w="7056"/>
          </w:tcPr>
          <w:p>
            <w:pPr>
              <w:spacing w:after="40"/>
            </w:pPr>
            <w:r/>
            <w:r>
              <w:rPr>
                <w:b w:val="0"/>
                <w:i w:val="0"/>
                <w:sz w:val="19"/>
              </w:rPr>
              <w:t>12 of them, on A WEDDING ON THE ROAD, BONEPICKER’S CAMP, PEDLAR ON THE RIDGE, SOMETHING IN THE PORK, THE CLAN CART, THE COLLECTOR, THE MILESTONE, THE SALT-WIVES, THE SITTING STONE, WHAT THE PEAT KEPT</w:t>
            </w:r>
          </w:p>
        </w:tc>
      </w:tr>
      <w:tr>
        <w:tc>
          <w:tcPr>
            <w:tcW w:type="dxa" w:w="2736"/>
          </w:tcPr>
          <w:p>
            <w:pPr>
              <w:spacing w:after="40"/>
            </w:pPr>
            <w:r/>
            <w:r>
              <w:rPr>
                <w:b/>
                <w:i w:val="0"/>
                <w:sz w:val="19"/>
                <w:highlight w:val="cyan"/>
              </w:rPr>
              <w:t>THREADS THAT NEVER CLOSE</w:t>
            </w:r>
          </w:p>
        </w:tc>
        <w:tc>
          <w:tcPr>
            <w:tcW w:type="dxa" w:w="7056"/>
          </w:tcPr>
          <w:p>
            <w:pPr>
              <w:spacing w:after="40"/>
            </w:pPr>
            <w:r/>
            <w:r>
              <w:rPr>
                <w:b w:val="0"/>
                <w:i w:val="0"/>
                <w:sz w:val="19"/>
              </w:rPr>
              <w:t>THE SALT-WIVES, THE CLAN CART, THE RATKIN WATERWORKS, THE DROWNED CHAPEL, THE LAST SHIP, THE HOLLOW TREE, THE WRONG FIRE, THE ARGUMENT</w:t>
            </w:r>
          </w:p>
        </w:tc>
      </w:tr>
    </w:tbl>
    <w:p>
      <w:pPr>
        <w:pStyle w:val="Heading2"/>
      </w:pPr>
      <w:r>
        <w:t>The three findings worth acting on first</w:t>
      </w:r>
    </w:p>
    <w:p>
      <w:pPr>
        <w:spacing w:before="120"/>
      </w:pPr>
      <w:r>
        <w:rPr>
          <w:b/>
          <w:i w:val="0"/>
        </w:rPr>
        <w:t xml:space="preserve">1. A race door is free and pays more than the door beside it. </w:t>
      </w:r>
      <w:r>
        <w:rPr>
          <w:b w:val="0"/>
          <w:i w:val="0"/>
        </w:rPr>
        <w:t>On A WEDDING ON THE ROAD, SOMETHING IN THE PORK, THE SITTING STONE and WHAT THE PEAT KEPT, the needRace door costs nothing and pays more than the door that costs food or a day. Since the game only ever shows ONE race door and the ratkin’s wins, a company holding a ratkin resolves all four cards to a free maximum. The fix is not to cut the race doors — they are some of the best writing on the road — it is that they should cost something.</w:t>
      </w:r>
    </w:p>
    <w:p>
      <w:pPr>
        <w:spacing w:before="120"/>
      </w:pPr>
      <w:r>
        <w:rPr>
          <w:b/>
          <w:i w:val="0"/>
        </w:rPr>
        <w:t xml:space="preserve">2. rep: is dead data on seven doors, and a live rule still reads it. </w:t>
      </w:r>
      <w:r>
        <w:rPr>
          <w:b w:val="0"/>
          <w:i w:val="0"/>
        </w:rPr>
        <w:t>Factions were cut, and the applier says so in a comment ("c.rep fields are inert"). But doorGives() and doorCosts() — the pair that decides whether a walk-away door gets deleted from a card — still count rep as a payment. So seven doors advertise a payoff that does not exist, and one of the build’s own content rules is reading a field that pays nothing.</w:t>
      </w:r>
    </w:p>
    <w:p>
      <w:pPr>
        <w:spacing w:before="120"/>
      </w:pPr>
      <w:r>
        <w:rPr>
          <w:b/>
          <w:i w:val="0"/>
        </w:rPr>
        <w:t xml:space="preserve">3. Eight cards end on a promise nothing keeps. </w:t>
      </w:r>
      <w:r>
        <w:rPr>
          <w:b w:val="0"/>
          <w:i w:val="0"/>
        </w:rPr>
        <w:t>The salt-wives walking inland, the clan that now knows your banner, the drowned village, the name carved by the bunk. Every one of them is a good last line, and every one of them is the end of the thread. Compare WHAT THEY DID BEFORE, which is the only fire card that writes a node onto the world map.</w:t>
      </w:r>
    </w:p>
    <w:p>
      <w:r>
        <w:br w:type="page"/>
      </w:r>
    </w:p>
    <w:p>
      <w:pPr>
        <w:pStyle w:val="Heading1"/>
      </w:pPr>
      <w:r>
        <w:t>Part 1 — the road</w:t>
      </w:r>
    </w:p>
    <w:p>
      <w:r>
        <w:rPr>
          <w:b w:val="0"/>
          <w:i/>
          <w:color w:val="666666"/>
        </w:rPr>
        <w:t>39 cards. These are what openEvent draws when the company arrives at a node.</w:t>
      </w:r>
    </w:p>
    <w:p>
      <w:pPr>
        <w:spacing w:before="200"/>
        <w:pBdr>
          <w:top w:val="single" w:sz="6" w:color="BBBBBB"/>
        </w:pBdr>
      </w:pPr>
    </w:p>
    <w:p>
      <w:pPr>
        <w:pStyle w:val="Heading2"/>
      </w:pPr>
      <w:r>
        <w:t>THE COIN IN THE ROAD</w:t>
      </w:r>
    </w:p>
    <w:p>
      <w:r>
        <w:rPr>
          <w:b w:val="0"/>
          <w:i w:val="0"/>
          <w:color w:val="888888"/>
          <w:sz w:val="18"/>
        </w:rPr>
        <w:t>ROAD CARD · key coin · 1 doors · 45 words of body + 0 of outcomes = 45</w:t>
      </w:r>
    </w:p>
    <w:p>
      <w:pPr>
        <w:spacing w:before="80" w:after="140"/>
        <w:ind w:left="259"/>
      </w:pPr>
      <w:r>
        <w:rPr>
          <w:b/>
          <w:i w:val="0"/>
          <w:highlight w:val="yellow"/>
        </w:rPr>
        <w:t xml:space="preserve">NO DECISION. </w:t>
      </w:r>
      <w:r>
        <w:rPr>
          <w:b w:val="0"/>
          <w:i w:val="0"/>
          <w:highlight w:val="yellow"/>
        </w:rPr>
        <w:t>One door, +8 morale, nothing asked. It is an authored pickup and that is legal, but it is the only card in the game whose entire content is a free morale gift: no fork, no cost, no thread. Compare THE CACHE, which is also one door but is the payoff of a fire card three days earlier.</w:t>
      </w:r>
    </w:p>
    <w:p>
      <w:r>
        <w:t>A coin in the mud of the wheel-rut, shining where nothing else on this road shines.</w:t>
      </w:r>
    </w:p>
    <w:p>
      <w:r>
        <w:t>[the ratkin at the fire] picks it up. No head, no writing, heavier than it should be. Warm. By the next mile the whole company is walking easier, and nobody can say why.</w:t>
      </w:r>
    </w:p>
    <w:p>
      <w:r>
        <w:rPr>
          <w:b/>
          <w:i w:val="0"/>
          <w:color w:val="666666"/>
          <w:sz w:val="18"/>
        </w:rPr>
        <w:t>THE DOORS</w:t>
      </w:r>
    </w:p>
    <w:p>
      <w:pPr>
        <w:spacing w:before="100"/>
        <w:ind w:left="259"/>
      </w:pPr>
      <w:r>
        <w:rPr>
          <w:b/>
          <w:i w:val="0"/>
        </w:rPr>
        <w:t>1. Keep walking.</w:t>
      </w:r>
      <w:r>
        <w:rPr>
          <w:b w:val="0"/>
          <w:i w:val="0"/>
          <w:color w:val="888888"/>
          <w:sz w:val="18"/>
        </w:rPr>
        <w:t xml:space="preserve">   [leave]</w:t>
      </w:r>
    </w:p>
    <w:p>
      <w:pPr>
        <w:spacing w:after="60"/>
        <w:ind w:left="259"/>
      </w:pPr>
      <w:r>
        <w:rPr>
          <w:b w:val="0"/>
          <w:i w:val="0"/>
          <w:color w:val="666666"/>
          <w:sz w:val="18"/>
        </w:rPr>
        <w:t>+8 morale · special: coinKeep</w:t>
      </w:r>
    </w:p>
    <w:p>
      <w:pPr>
        <w:ind w:left="518"/>
      </w:pPr>
      <w:r>
        <w:rPr>
          <w:b w:val="0"/>
          <w:i/>
          <w:color w:val="888888"/>
          <w:sz w:val="18"/>
        </w:rPr>
        <w:t>no outcome screen — this door resolves straight into a fight, a handler, or back to the road</w:t>
      </w:r>
    </w:p>
    <w:p>
      <w:pPr>
        <w:spacing w:before="200"/>
        <w:pBdr>
          <w:top w:val="single" w:sz="6" w:color="BBBBBB"/>
        </w:pBdr>
      </w:pPr>
    </w:p>
    <w:p>
      <w:pPr>
        <w:pStyle w:val="Heading2"/>
      </w:pPr>
      <w:r>
        <w:t>THE FALLING STAR</w:t>
      </w:r>
    </w:p>
    <w:p>
      <w:r>
        <w:rPr>
          <w:b w:val="0"/>
          <w:i w:val="0"/>
          <w:color w:val="888888"/>
          <w:sz w:val="18"/>
        </w:rPr>
        <w:t>ROAD CARD · key star · 4 doors · 59 words of body + 75 of outcomes = 134</w:t>
      </w:r>
    </w:p>
    <w:p>
      <w:r>
        <w:t>An hour before dark, something white comes down the sky, slow, and goes behind the eastern trees. No sound. Not then, and not after.</w:t>
      </w:r>
    </w:p>
    <w:p>
      <w:r>
        <w:t>[the ratkin at the fire] knows the custom, or says so. A star that close owes one wish, said out loud, and it belongs to whoever says it.</w:t>
      </w:r>
    </w:p>
    <w:p>
      <w:r>
        <w:t>Nobody says it. They are waiting to see whether you will.</w:t>
      </w:r>
    </w:p>
    <w:p>
      <w:r>
        <w:rPr>
          <w:b/>
          <w:i w:val="0"/>
          <w:color w:val="666666"/>
          <w:sz w:val="18"/>
        </w:rPr>
        <w:t>THE DOORS</w:t>
      </w:r>
    </w:p>
    <w:p>
      <w:pPr>
        <w:spacing w:before="100"/>
        <w:ind w:left="259"/>
      </w:pPr>
      <w:r>
        <w:rPr>
          <w:b/>
          <w:i w:val="0"/>
        </w:rPr>
        <w:t>1. "All of us home. That is the wish."</w:t>
      </w:r>
      <w:r>
        <w:rPr>
          <w:b w:val="0"/>
          <w:i w:val="0"/>
          <w:color w:val="888888"/>
          <w:sz w:val="18"/>
        </w:rPr>
        <w:t xml:space="preserve">   [help]</w:t>
      </w:r>
    </w:p>
    <w:p>
      <w:pPr>
        <w:spacing w:after="60"/>
        <w:ind w:left="259"/>
      </w:pPr>
      <w:r>
        <w:rPr>
          <w:b w:val="0"/>
          <w:i w:val="0"/>
          <w:color w:val="666666"/>
          <w:sz w:val="18"/>
        </w:rPr>
        <w:t>spent on the whole company · +12 morale</w:t>
      </w:r>
    </w:p>
    <w:p>
      <w:pPr>
        <w:ind w:left="518"/>
      </w:pPr>
      <w:r>
        <w:t>You say it to the trees, loudly. Nobody laughs.</w:t>
      </w:r>
    </w:p>
    <w:p>
      <w:pPr>
        <w:ind w:left="518"/>
      </w:pPr>
      <w:r>
        <w:t>They walk better in the morning. That is all it bought, and it is not nothing.</w:t>
      </w:r>
    </w:p>
    <w:p>
      <w:pPr>
        <w:spacing w:before="100"/>
        <w:ind w:left="259"/>
      </w:pPr>
      <w:r>
        <w:rPr>
          <w:b/>
          <w:i w:val="0"/>
        </w:rPr>
        <w:t>2. "Silver. As much of it as the road can spare."</w:t>
      </w:r>
      <w:r>
        <w:rPr>
          <w:b w:val="0"/>
          <w:i w:val="0"/>
          <w:color w:val="888888"/>
          <w:sz w:val="18"/>
        </w:rPr>
        <w:t xml:space="preserve">   [take]</w:t>
      </w:r>
    </w:p>
    <w:p>
      <w:pPr>
        <w:spacing w:after="60"/>
        <w:ind w:left="259"/>
      </w:pPr>
      <w:r>
        <w:rPr>
          <w:b w:val="0"/>
          <w:i w:val="0"/>
          <w:color w:val="666666"/>
          <w:sz w:val="18"/>
        </w:rPr>
        <w:t>+45 crowns · -9 morale</w:t>
      </w:r>
    </w:p>
    <w:p>
      <w:pPr>
        <w:ind w:left="518"/>
      </w:pPr>
      <w:r>
        <w:t>At first light there is a purse in a wheel-rut, gone the colour of the ground. Nobody says the wish worked. Nobody says it did not.</w:t>
      </w:r>
    </w:p>
    <w:p>
      <w:pPr>
        <w:ind w:left="518"/>
      </w:pPr>
      <w:r>
        <w:t>What they do say, where you can hear it, is what you asked a falling star for when you could have asked for anything.</w:t>
      </w:r>
    </w:p>
    <w:p>
      <w:pPr>
        <w:spacing w:before="100"/>
        <w:ind w:left="259"/>
      </w:pPr>
      <w:r>
        <w:rPr>
          <w:b/>
          <w:i w:val="0"/>
        </w:rPr>
        <w:t>3. Give it to whoever needs it most.</w:t>
      </w:r>
      <w:r>
        <w:rPr>
          <w:b w:val="0"/>
          <w:i w:val="0"/>
          <w:color w:val="888888"/>
          <w:sz w:val="18"/>
        </w:rPr>
        <w:t xml:space="preserve">   [help]</w:t>
      </w:r>
    </w:p>
    <w:p>
      <w:pPr>
        <w:spacing w:after="60"/>
        <w:ind w:left="259"/>
      </w:pPr>
      <w:r>
        <w:rPr>
          <w:b w:val="0"/>
          <w:i w:val="0"/>
          <w:color w:val="666666"/>
          <w:sz w:val="18"/>
        </w:rPr>
        <w:t>one of them, and it does not wear off · you do not get to pick which</w:t>
      </w:r>
    </w:p>
    <w:p>
      <w:pPr>
        <w:ind w:left="518"/>
      </w:pPr>
      <w:r>
        <w:rPr>
          <w:b w:val="0"/>
          <w:i/>
          <w:color w:val="888888"/>
          <w:sz w:val="18"/>
        </w:rPr>
        <w:t>no outcome screen — this door resolves straight into a fight, a handler, or back to the road</w:t>
      </w:r>
    </w:p>
    <w:p>
      <w:pPr>
        <w:spacing w:before="100"/>
        <w:ind w:left="259"/>
      </w:pPr>
      <w:r>
        <w:rPr>
          <w:b/>
          <w:i w:val="0"/>
        </w:rPr>
        <w:t>4. Say it for yourself. Out loud, in front of them.</w:t>
      </w:r>
      <w:r>
        <w:rPr>
          <w:b w:val="0"/>
          <w:i w:val="0"/>
          <w:color w:val="888888"/>
          <w:sz w:val="18"/>
        </w:rPr>
        <w:t xml:space="preserve">   [take]</w:t>
      </w:r>
    </w:p>
    <w:p>
      <w:pPr>
        <w:spacing w:after="60"/>
        <w:ind w:left="259"/>
      </w:pPr>
      <w:r>
        <w:rPr>
          <w:b w:val="0"/>
          <w:i w:val="0"/>
          <w:color w:val="666666"/>
          <w:sz w:val="18"/>
        </w:rPr>
        <w:t>yours, and it does not wear off · -6 morale</w:t>
      </w:r>
    </w:p>
    <w:p>
      <w:pPr>
        <w:ind w:left="518"/>
      </w:pPr>
      <w:r>
        <w:rPr>
          <w:b w:val="0"/>
          <w:i/>
          <w:color w:val="888888"/>
          <w:sz w:val="18"/>
        </w:rPr>
        <w:t>no outcome screen — this door resolves straight into a fight, a handler, or back to the road</w:t>
      </w:r>
    </w:p>
    <w:p>
      <w:pPr>
        <w:spacing w:before="200"/>
        <w:pBdr>
          <w:top w:val="single" w:sz="6" w:color="BBBBBB"/>
        </w:pBdr>
      </w:pPr>
    </w:p>
    <w:p>
      <w:pPr>
        <w:pStyle w:val="Heading2"/>
      </w:pPr>
      <w:r>
        <w:t>BLOOD ON THE ROAD</w:t>
      </w:r>
    </w:p>
    <w:p>
      <w:r>
        <w:rPr>
          <w:b w:val="0"/>
          <w:i w:val="0"/>
          <w:color w:val="888888"/>
          <w:sz w:val="18"/>
        </w:rPr>
        <w:t>ROAD CARD · key clash · 3 doors · 52 words of body + 0 of outcomes = 52</w:t>
      </w:r>
    </w:p>
    <w:p>
      <w:r>
        <w:t>A ratkin foraging party and an ogre steading-line have met over a dead deer. It is not worth what it is about to cost either of them.</w:t>
      </w:r>
    </w:p>
    <w:p>
      <w:r>
        <w:t>Four ratkin with spears and a sling, fast, loud, already committed. Three ogres with clubs, in no hurry at all. Neither side has seen you.</w:t>
      </w:r>
    </w:p>
    <w:p>
      <w:r>
        <w:rPr>
          <w:b/>
          <w:i w:val="0"/>
          <w:color w:val="666666"/>
          <w:sz w:val="18"/>
        </w:rPr>
        <w:t>THE DOORS</w:t>
      </w:r>
    </w:p>
    <w:p>
      <w:pPr>
        <w:spacing w:before="100"/>
        <w:ind w:left="259"/>
      </w:pPr>
      <w:r>
        <w:rPr>
          <w:b/>
          <w:i w:val="0"/>
        </w:rPr>
        <w:t>1. Wade in for the ratkin.</w:t>
      </w:r>
      <w:r>
        <w:rPr>
          <w:b w:val="0"/>
          <w:i w:val="0"/>
          <w:color w:val="888888"/>
          <w:sz w:val="18"/>
        </w:rPr>
        <w:t xml:space="preserve">   [fight help]</w:t>
      </w:r>
    </w:p>
    <w:p>
      <w:pPr>
        <w:spacing w:after="60"/>
        <w:ind w:left="259"/>
      </w:pPr>
      <w:r>
        <w:rPr>
          <w:b w:val="0"/>
          <w:i w:val="0"/>
          <w:color w:val="666666"/>
          <w:sz w:val="18"/>
        </w:rPr>
        <w:t>3 spears beside you · 3 ogres against · 2 may join after · STARTS A BATTLE (clash)</w:t>
      </w:r>
    </w:p>
    <w:p>
      <w:pPr>
        <w:ind w:left="518"/>
      </w:pPr>
      <w:r>
        <w:rPr>
          <w:b w:val="0"/>
          <w:i/>
          <w:color w:val="888888"/>
          <w:sz w:val="18"/>
        </w:rPr>
        <w:t>no outcome text on the row</w:t>
      </w:r>
    </w:p>
    <w:p>
      <w:pPr>
        <w:spacing w:before="100"/>
        <w:ind w:left="259"/>
      </w:pPr>
      <w:r>
        <w:rPr>
          <w:b/>
          <w:i w:val="0"/>
        </w:rPr>
        <w:t>2. Wade in for the ogres.</w:t>
      </w:r>
      <w:r>
        <w:rPr>
          <w:b w:val="0"/>
          <w:i w:val="0"/>
          <w:color w:val="888888"/>
          <w:sz w:val="18"/>
        </w:rPr>
        <w:t xml:space="preserve">   [fight help]</w:t>
      </w:r>
    </w:p>
    <w:p>
      <w:pPr>
        <w:spacing w:after="60"/>
        <w:ind w:left="259"/>
      </w:pPr>
      <w:r>
        <w:rPr>
          <w:b w:val="0"/>
          <w:i w:val="0"/>
          <w:color w:val="666666"/>
          <w:sz w:val="18"/>
        </w:rPr>
        <w:t>2 clubs beside you · 5 ratkin against · 1 may join after · STARTS A BATTLE (clash)</w:t>
      </w:r>
    </w:p>
    <w:p>
      <w:pPr>
        <w:ind w:left="518"/>
      </w:pPr>
      <w:r>
        <w:rPr>
          <w:b w:val="0"/>
          <w:i/>
          <w:color w:val="888888"/>
          <w:sz w:val="18"/>
        </w:rPr>
        <w:t>no outcome text on the row</w:t>
      </w:r>
    </w:p>
    <w:p>
      <w:pPr>
        <w:spacing w:before="100"/>
        <w:ind w:left="259"/>
      </w:pPr>
      <w:r>
        <w:rPr>
          <w:b/>
          <w:i w:val="0"/>
        </w:rPr>
        <w:t>3. Wait. Then finish the winners.</w:t>
      </w:r>
      <w:r>
        <w:rPr>
          <w:b w:val="0"/>
          <w:i w:val="0"/>
          <w:color w:val="888888"/>
          <w:sz w:val="18"/>
        </w:rPr>
        <w:t xml:space="preserve">   [fight evil]</w:t>
      </w:r>
    </w:p>
    <w:p>
      <w:pPr>
        <w:spacing w:after="60"/>
        <w:ind w:left="259"/>
      </w:pPr>
      <w:r>
        <w:rPr>
          <w:b w:val="0"/>
          <w:i w:val="0"/>
          <w:color w:val="666666"/>
          <w:sz w:val="18"/>
        </w:rPr>
        <w:t>nobody beside you · 2 ogres against · STARTS A BATTLE (clash) · marked dangerous · writes to the sin ledger: "the survivors finished off on the west road"</w:t>
      </w:r>
    </w:p>
    <w:p>
      <w:pPr>
        <w:ind w:left="518"/>
      </w:pPr>
      <w:r>
        <w:rPr>
          <w:b w:val="0"/>
          <w:i/>
          <w:color w:val="888888"/>
          <w:sz w:val="18"/>
        </w:rPr>
        <w:t>no outcome text on the row</w:t>
      </w:r>
    </w:p>
    <w:p>
      <w:pPr>
        <w:spacing w:before="200"/>
        <w:pBdr>
          <w:top w:val="single" w:sz="6" w:color="BBBBBB"/>
        </w:pBdr>
      </w:pPr>
    </w:p>
    <w:p>
      <w:pPr>
        <w:pStyle w:val="Heading2"/>
      </w:pPr>
      <w:r>
        <w:t>THE RED LIGHTS</w:t>
      </w:r>
    </w:p>
    <w:p>
      <w:r>
        <w:rPr>
          <w:b w:val="0"/>
          <w:i w:val="0"/>
          <w:color w:val="888888"/>
          <w:sz w:val="18"/>
        </w:rPr>
        <w:t>ROAD CARD · key mirehares · 2 doors · 47 words of body + 20 of outcomes = 67</w:t>
      </w:r>
    </w:p>
    <w:p>
      <w:pPr>
        <w:spacing w:before="80" w:after="140"/>
        <w:ind w:left="259"/>
      </w:pPr>
      <w:r>
        <w:rPr>
          <w:b/>
          <w:i w:val="0"/>
          <w:highlight w:val="yellow"/>
        </w:rPr>
        <w:t xml:space="preserve">BARELY A FORK. </w:t>
      </w:r>
      <w:r>
        <w:rPr>
          <w:b w:val="0"/>
          <w:i w:val="0"/>
          <w:highlight w:val="yellow"/>
        </w:rPr>
        <w:t>Fight, or pay two days. That is a toll with a monster on it. The detour outcome is 20 flat words and the red lights - the one image on the card - do nothing but watch you leave.</w:t>
      </w:r>
    </w:p>
    <w:p>
      <w:r>
        <w:t>You are still travelling after dusk, looking for dry ground in this forsaken swamp.</w:t>
      </w:r>
    </w:p>
    <w:p>
      <w:r>
        <w:t>Several red lights appear ahead. At first you take them for fireflies.</w:t>
      </w:r>
    </w:p>
    <w:p>
      <w:r>
        <w:t>Fireflies are not red.</w:t>
      </w:r>
    </w:p>
    <w:p>
      <w:r>
        <w:t>[A] says it is a bad sign. Turn back. Take the long way around. Safer for everyone.</w:t>
      </w:r>
    </w:p>
    <w:p>
      <w:r>
        <w:rPr>
          <w:b/>
          <w:i w:val="0"/>
          <w:color w:val="666666"/>
          <w:sz w:val="18"/>
        </w:rPr>
        <w:t>THE DOORS</w:t>
      </w:r>
    </w:p>
    <w:p>
      <w:pPr>
        <w:spacing w:before="100"/>
        <w:ind w:left="259"/>
      </w:pPr>
      <w:r>
        <w:rPr>
          <w:b/>
          <w:i w:val="0"/>
        </w:rPr>
        <w:t>1. Keep moving forward.</w:t>
      </w:r>
      <w:r>
        <w:rPr>
          <w:b w:val="0"/>
          <w:i w:val="0"/>
          <w:color w:val="888888"/>
          <w:sz w:val="18"/>
        </w:rPr>
        <w:t xml:space="preserve">   [fight]</w:t>
      </w:r>
    </w:p>
    <w:p>
      <w:pPr>
        <w:spacing w:after="60"/>
        <w:ind w:left="259"/>
      </w:pPr>
      <w:r>
        <w:rPr>
          <w:b w:val="0"/>
          <w:i w:val="0"/>
          <w:color w:val="666666"/>
          <w:sz w:val="18"/>
        </w:rPr>
        <w:t>the red lights do not move · STARTS A BATTLE (mirehares)</w:t>
      </w:r>
    </w:p>
    <w:p>
      <w:pPr>
        <w:ind w:left="518"/>
      </w:pPr>
      <w:r>
        <w:rPr>
          <w:b w:val="0"/>
          <w:i/>
          <w:color w:val="888888"/>
          <w:sz w:val="18"/>
        </w:rPr>
        <w:t>no outcome screen — this door resolves straight into a fight, a handler, or back to the road</w:t>
      </w:r>
    </w:p>
    <w:p>
      <w:pPr>
        <w:spacing w:before="100"/>
        <w:ind w:left="259"/>
      </w:pPr>
      <w:r>
        <w:rPr>
          <w:b/>
          <w:i w:val="0"/>
        </w:rPr>
        <w:t>2. Make a detour.</w:t>
      </w:r>
      <w:r>
        <w:rPr>
          <w:b w:val="0"/>
          <w:i w:val="0"/>
          <w:color w:val="888888"/>
          <w:sz w:val="18"/>
        </w:rPr>
        <w:t xml:space="preserve">   [leave]</w:t>
      </w:r>
    </w:p>
    <w:p>
      <w:pPr>
        <w:spacing w:after="60"/>
        <w:ind w:left="259"/>
      </w:pPr>
      <w:r>
        <w:rPr>
          <w:b w:val="0"/>
          <w:i w:val="0"/>
          <w:color w:val="666666"/>
          <w:sz w:val="18"/>
        </w:rPr>
        <w:t>the journey takes two days longer · 2 days spent</w:t>
      </w:r>
    </w:p>
    <w:p>
      <w:pPr>
        <w:ind w:left="518"/>
      </w:pPr>
      <w:r>
        <w:t>You turn the cart around. The red lights watch until the road bends. You find dry ground two days later.</w:t>
      </w:r>
    </w:p>
    <w:p>
      <w:pPr>
        <w:spacing w:before="200"/>
        <w:pBdr>
          <w:top w:val="single" w:sz="6" w:color="BBBBBB"/>
        </w:pBdr>
      </w:pPr>
    </w:p>
    <w:p>
      <w:pPr>
        <w:pStyle w:val="Heading2"/>
      </w:pPr>
      <w:r>
        <w:t>THE HANGED TOLL-MAN</w:t>
      </w:r>
    </w:p>
    <w:p>
      <w:r>
        <w:rPr>
          <w:b w:val="0"/>
          <w:i w:val="0"/>
          <w:color w:val="888888"/>
          <w:sz w:val="18"/>
        </w:rPr>
        <w:t>ROAD CARD · key toll · 4 doors · 48 words of body + 110 of outcomes = 158</w:t>
      </w:r>
    </w:p>
    <w:p>
      <w:pPr>
        <w:spacing w:before="80" w:after="140"/>
        <w:ind w:left="259"/>
      </w:pPr>
      <w:r>
        <w:rPr>
          <w:b/>
          <w:i w:val="0"/>
          <w:highlight w:val="green"/>
        </w:rPr>
        <w:t xml:space="preserve">KEEP — THE BENCHMARK. </w:t>
      </w:r>
      <w:r>
        <w:rPr>
          <w:b w:val="0"/>
          <w:i w:val="0"/>
          <w:highlight w:val="green"/>
        </w:rPr>
        <w:t>The reference card, and it earns it: four doors, a real price on each, an injury that is not announced, and boots that somebody is still wearing.</w:t>
      </w:r>
    </w:p>
    <w:p>
      <w:r>
        <w:t>He is still swinging when you reach the bridge. Good rope. Somebody went to trouble here, and trouble travels with a purse.</w:t>
      </w:r>
    </w:p>
    <w:p>
      <w:r>
        <w:t>A clan-mark is cut fresh into the rail: the road has an owner again.</w:t>
      </w:r>
    </w:p>
    <w:p>
      <w:r>
        <w:t>The boots are very good. Nobody has said anything about the boots.</w:t>
      </w:r>
    </w:p>
    <w:p>
      <w:r>
        <w:rPr>
          <w:b/>
          <w:i w:val="0"/>
          <w:color w:val="666666"/>
          <w:sz w:val="18"/>
        </w:rPr>
        <w:t>THE DOORS</w:t>
      </w:r>
    </w:p>
    <w:p>
      <w:pPr>
        <w:spacing w:before="100"/>
        <w:ind w:left="259"/>
      </w:pPr>
      <w:r>
        <w:rPr>
          <w:b/>
          <w:i w:val="0"/>
        </w:rPr>
        <w:t>1. Cut him down. Bury what is left.</w:t>
      </w:r>
      <w:r>
        <w:rPr>
          <w:b w:val="0"/>
          <w:i w:val="0"/>
          <w:color w:val="888888"/>
          <w:sz w:val="18"/>
        </w:rPr>
        <w:t xml:space="preserve">   [honor]</w:t>
      </w:r>
    </w:p>
    <w:p>
      <w:pPr>
        <w:spacing w:after="60"/>
        <w:ind w:left="259"/>
      </w:pPr>
      <w:r>
        <w:rPr>
          <w:b w:val="0"/>
          <w:i w:val="0"/>
          <w:color w:val="666666"/>
          <w:sz w:val="18"/>
        </w:rPr>
        <w:t>1 day spent · +5 morale</w:t>
      </w:r>
    </w:p>
    <w:p>
      <w:pPr>
        <w:ind w:left="518"/>
      </w:pPr>
      <w:r>
        <w:t>Wet ground, and it takes until dark. He goes under a cairn with the boots still on.</w:t>
      </w:r>
    </w:p>
    <w:p>
      <w:pPr>
        <w:ind w:left="518"/>
      </w:pPr>
      <w:r>
        <w:t>The company is quiet for two days, and steadier than it was.</w:t>
      </w:r>
    </w:p>
    <w:p>
      <w:pPr>
        <w:spacing w:before="100"/>
        <w:ind w:left="259"/>
      </w:pPr>
      <w:r>
        <w:rPr>
          <w:b/>
          <w:i w:val="0"/>
        </w:rPr>
        <w:t>2. Take the purse. And the boots.</w:t>
      </w:r>
      <w:r>
        <w:rPr>
          <w:b w:val="0"/>
          <w:i w:val="0"/>
          <w:color w:val="888888"/>
          <w:sz w:val="18"/>
        </w:rPr>
        <w:t xml:space="preserve">   [take]</w:t>
      </w:r>
    </w:p>
    <w:p>
      <w:pPr>
        <w:spacing w:after="60"/>
        <w:ind w:left="259"/>
      </w:pPr>
      <w:r>
        <w:rPr>
          <w:b w:val="0"/>
          <w:i w:val="0"/>
          <w:color w:val="666666"/>
          <w:sz w:val="18"/>
        </w:rPr>
        <w:t>+38 crowns · -2 morale · special: bootsOn</w:t>
      </w:r>
    </w:p>
    <w:p>
      <w:pPr>
        <w:ind w:left="518"/>
      </w:pPr>
      <w:r>
        <w:t>More than a toll-man should be carrying, and the boots have barely been walked in.</w:t>
      </w:r>
    </w:p>
    <w:p>
      <w:pPr>
        <w:ind w:left="518"/>
      </w:pPr>
      <w:r>
        <w:t>Nobody wants them. Then SOMEBODY is wearing them and being extremely casual about it.</w:t>
      </w:r>
    </w:p>
    <w:p>
      <w:pPr>
        <w:spacing w:before="100"/>
        <w:ind w:left="259"/>
      </w:pPr>
      <w:r>
        <w:rPr>
          <w:b/>
          <w:i w:val="0"/>
        </w:rPr>
        <w:t>3. Take the bridge apart. All of it.</w:t>
      </w:r>
      <w:r>
        <w:rPr>
          <w:b w:val="0"/>
          <w:i w:val="0"/>
          <w:color w:val="888888"/>
          <w:sz w:val="18"/>
        </w:rPr>
        <w:t xml:space="preserve">   [take]</w:t>
      </w:r>
    </w:p>
    <w:p>
      <w:pPr>
        <w:spacing w:after="60"/>
        <w:ind w:left="259"/>
      </w:pPr>
      <w:r>
        <w:rPr>
          <w:b w:val="0"/>
          <w:i w:val="0"/>
          <w:color w:val="666666"/>
          <w:sz w:val="18"/>
        </w:rPr>
        <w:t>+5 salvage · 1 day spent · injury: Crushed foot (permanent)</w:t>
      </w:r>
    </w:p>
    <w:p>
      <w:pPr>
        <w:ind w:left="518"/>
      </w:pPr>
      <w:r>
        <w:t>The beams are worth the trouble. The fourth one comes down early, with no warning at all.</w:t>
      </w:r>
    </w:p>
    <w:p>
      <w:pPr>
        <w:spacing w:before="100"/>
        <w:ind w:left="259"/>
      </w:pPr>
      <w:r>
        <w:rPr>
          <w:b/>
          <w:i w:val="0"/>
        </w:rPr>
        <w:t>4. Take all of it. Purse, boots, beams.</w:t>
      </w:r>
      <w:r>
        <w:rPr>
          <w:b w:val="0"/>
          <w:i w:val="0"/>
          <w:color w:val="888888"/>
          <w:sz w:val="18"/>
        </w:rPr>
        <w:t xml:space="preserve">   [take evil]</w:t>
      </w:r>
    </w:p>
    <w:p>
      <w:pPr>
        <w:spacing w:after="60"/>
        <w:ind w:left="259"/>
      </w:pPr>
      <w:r>
        <w:rPr>
          <w:b w:val="0"/>
          <w:i w:val="0"/>
          <w:color w:val="666666"/>
          <w:sz w:val="18"/>
        </w:rPr>
        <w:t>+38 crowns · +5 salvage · 1 day spent · -6 morale · marked dangerous · writes to the sin ledger: "the toll-post on the west road, taken down to the beams" · injury: Crushed foot (permanent) · special: bootsOn</w:t>
      </w:r>
    </w:p>
    <w:p>
      <w:pPr>
        <w:ind w:left="518"/>
      </w:pPr>
      <w:r>
        <w:t>The purse first, then the boots, then the bridge, and it takes until dark.</w:t>
      </w:r>
    </w:p>
    <w:p>
      <w:pPr>
        <w:ind w:left="518"/>
      </w:pPr>
      <w:r>
        <w:t>The fourth beam comes down early, with no warning at all. Nobody says the two things are connected. Everybody thinks it.</w:t>
      </w:r>
    </w:p>
    <w:p>
      <w:pPr>
        <w:spacing w:before="200"/>
        <w:pBdr>
          <w:top w:val="single" w:sz="6" w:color="BBBBBB"/>
        </w:pBdr>
      </w:pPr>
    </w:p>
    <w:p>
      <w:pPr>
        <w:pStyle w:val="Heading2"/>
      </w:pPr>
      <w:r>
        <w:t>PEDLAR ON THE RIDGE</w:t>
      </w:r>
    </w:p>
    <w:p>
      <w:r>
        <w:rPr>
          <w:b w:val="0"/>
          <w:i w:val="0"/>
          <w:color w:val="888888"/>
          <w:sz w:val="18"/>
        </w:rPr>
        <w:t>ROAD CARD · key pedlar · 4 doors · 33 words of body + 70 of outcomes = 103</w:t>
      </w:r>
    </w:p>
    <w:p>
      <w:r>
        <w:t>A one-mule pedlar with a folding table, three miles from anywhere. Salt, arrowheads, warding-bells.</w:t>
      </w:r>
    </w:p>
    <w:p>
      <w:r>
        <w:t>He has counted your column and his own odds, and is being extremely friendly about both.</w:t>
      </w:r>
    </w:p>
    <w:p>
      <w:r>
        <w:t>He is alone.</w:t>
      </w:r>
    </w:p>
    <w:p>
      <w:r>
        <w:rPr>
          <w:b/>
          <w:i w:val="0"/>
          <w:color w:val="666666"/>
          <w:sz w:val="18"/>
        </w:rPr>
        <w:t>THE DOORS</w:t>
      </w:r>
    </w:p>
    <w:p>
      <w:pPr>
        <w:spacing w:before="100"/>
        <w:ind w:left="259"/>
      </w:pPr>
      <w:r>
        <w:rPr>
          <w:b/>
          <w:i w:val="0"/>
        </w:rPr>
        <w:t>1. Buy the round shield.</w:t>
      </w:r>
      <w:r>
        <w:rPr>
          <w:b w:val="0"/>
          <w:i w:val="0"/>
          <w:color w:val="888888"/>
          <w:sz w:val="18"/>
        </w:rPr>
        <w:t xml:space="preserve">   [trade]</w:t>
      </w:r>
    </w:p>
    <w:p>
      <w:pPr>
        <w:spacing w:after="60"/>
        <w:ind w:left="259"/>
      </w:pPr>
      <w:r>
        <w:rPr>
          <w:b w:val="0"/>
          <w:i w:val="0"/>
          <w:color w:val="666666"/>
          <w:sz w:val="18"/>
        </w:rPr>
        <w:t>a shield · -40 crowns · needs 40 crowns · hands over gear (shield)</w:t>
      </w:r>
    </w:p>
    <w:p>
      <w:pPr>
        <w:ind w:left="518"/>
      </w:pPr>
      <w:r>
        <w:t>A proper shield, straps and all. The other thing on his table is a barrel lid with a strap. He puts it away.</w:t>
      </w:r>
    </w:p>
    <w:p>
      <w:pPr>
        <w:spacing w:before="100"/>
        <w:ind w:left="259"/>
      </w:pPr>
      <w:r>
        <w:rPr>
          <w:b/>
          <w:i w:val="0"/>
        </w:rPr>
        <w:t>2. Trade two gems for supplies.</w:t>
      </w:r>
      <w:r>
        <w:rPr>
          <w:b w:val="0"/>
          <w:i w:val="0"/>
          <w:color w:val="888888"/>
          <w:sz w:val="18"/>
        </w:rPr>
        <w:t xml:space="preserve">   [trade]</w:t>
      </w:r>
    </w:p>
    <w:p>
      <w:pPr>
        <w:spacing w:after="60"/>
        <w:ind w:left="259"/>
      </w:pPr>
      <w:r>
        <w:rPr>
          <w:b w:val="0"/>
          <w:i w:val="0"/>
          <w:color w:val="666666"/>
          <w:sz w:val="18"/>
        </w:rPr>
        <w:t>-2 gems · +10 provisions · +6 salvage · +40 crowns · needs 2 gems</w:t>
      </w:r>
    </w:p>
    <w:p>
      <w:pPr>
        <w:ind w:left="518"/>
      </w:pPr>
      <w:r>
        <w:t>He turns them over twice, names a number, and does not haggle.</w:t>
      </w:r>
    </w:p>
    <w:p>
      <w:pPr>
        <w:spacing w:before="100"/>
        <w:ind w:left="259"/>
      </w:pPr>
      <w:r>
        <w:rPr>
          <w:b/>
          <w:i w:val="0"/>
        </w:rPr>
        <w:t>3. Take the cart. He is one man.</w:t>
      </w:r>
      <w:r>
        <w:rPr>
          <w:b w:val="0"/>
          <w:i w:val="0"/>
          <w:color w:val="888888"/>
          <w:sz w:val="18"/>
        </w:rPr>
        <w:t xml:space="preserve">   [evil]</w:t>
      </w:r>
    </w:p>
    <w:p>
      <w:pPr>
        <w:spacing w:after="60"/>
        <w:ind w:left="259"/>
      </w:pPr>
      <w:r>
        <w:rPr>
          <w:b w:val="0"/>
          <w:i w:val="0"/>
          <w:color w:val="666666"/>
          <w:sz w:val="18"/>
        </w:rPr>
        <w:t>+150 crowns · +8 provisions · +5 salvage · -13 morale · marked dangerous · writes to the sin ledger: "the pedlar on the ridge, and his cart" · injury: Pedlar’s knife (permanent) · hands over gear (mail)</w:t>
      </w:r>
    </w:p>
    <w:p>
      <w:pPr>
        <w:ind w:left="518"/>
      </w:pPr>
      <w:r>
        <w:t>It takes no time at all. That is the part nobody sleeps well about.</w:t>
      </w:r>
    </w:p>
    <w:p>
      <w:pPr>
        <w:ind w:left="518"/>
      </w:pPr>
      <w:r>
        <w:t>He had a knife. [somebody in the company] does not speak to you for two days.</w:t>
      </w:r>
    </w:p>
    <w:p>
      <w:pPr>
        <w:spacing w:before="100"/>
        <w:ind w:left="259"/>
      </w:pPr>
      <w:r>
        <w:rPr>
          <w:b/>
          <w:i w:val="0"/>
          <w:highlight w:val="magenta"/>
        </w:rPr>
        <w:t>4. Buy nothing. Wish him luck.</w:t>
      </w:r>
      <w:r>
        <w:rPr>
          <w:b w:val="0"/>
          <w:i w:val="0"/>
          <w:color w:val="888888"/>
          <w:sz w:val="18"/>
        </w:rPr>
        <w:t xml:space="preserve">   [leave]</w:t>
      </w:r>
    </w:p>
    <w:p>
      <w:pPr>
        <w:spacing w:after="60"/>
        <w:ind w:left="259"/>
      </w:pPr>
      <w:r>
        <w:rPr>
          <w:b w:val="0"/>
          <w:i w:val="0"/>
          <w:color w:val="666666"/>
          <w:sz w:val="18"/>
        </w:rPr>
        <w:t>no cost</w:t>
      </w:r>
    </w:p>
    <w:p>
      <w:pPr>
        <w:ind w:left="518"/>
      </w:pPr>
      <w:r>
        <w:t>He wishes you good roads, and means it.</w:t>
      </w:r>
    </w:p>
    <w:p>
      <w:pPr>
        <w:spacing w:before="80" w:after="140"/>
        <w:ind w:left="518"/>
      </w:pPr>
      <w:r>
        <w:rPr>
          <w:b/>
          <w:i w:val="0"/>
          <w:highlight w:val="magenta"/>
        </w:rPr>
        <w:t xml:space="preserve">NO WEIGHT. </w:t>
      </w:r>
      <w:r>
        <w:rPr>
          <w:b w:val="0"/>
          <w:i w:val="0"/>
          <w:highlight w:val="magenta"/>
        </w:rPr>
        <w:t>Fourth door on a shop card. Harmless; listed so the count of free-exit doors that nothing hangs on is visible in one place.</w:t>
      </w:r>
    </w:p>
    <w:p>
      <w:pPr>
        <w:spacing w:before="200"/>
        <w:pBdr>
          <w:top w:val="single" w:sz="6" w:color="BBBBBB"/>
        </w:pBdr>
      </w:pPr>
    </w:p>
    <w:p>
      <w:pPr>
        <w:pStyle w:val="Heading2"/>
      </w:pPr>
      <w:r>
        <w:t>THE DROWNED CHAPEL</w:t>
      </w:r>
    </w:p>
    <w:p>
      <w:r>
        <w:rPr>
          <w:b w:val="0"/>
          <w:i w:val="0"/>
          <w:color w:val="888888"/>
          <w:sz w:val="18"/>
        </w:rPr>
        <w:t>ROAD CARD · key chapel · 2 doors · 27 words of body + 43 of outcomes = 70</w:t>
      </w:r>
    </w:p>
    <w:p>
      <w:pPr>
        <w:spacing w:before="80" w:after="140"/>
        <w:ind w:left="259"/>
      </w:pPr>
      <w:r>
        <w:rPr>
          <w:b/>
          <w:i w:val="0"/>
          <w:highlight w:val="yellow"/>
        </w:rPr>
        <w:t xml:space="preserve">BARELY A FORK. </w:t>
      </w:r>
      <w:r>
        <w:rPr>
          <w:b w:val="0"/>
          <w:i w:val="0"/>
          <w:highlight w:val="yellow"/>
        </w:rPr>
        <w:t>Both doors are TAKE, neither costs anything the player would weigh, and the interesting one is gated on the gills mutation, which most companies never roll. On a company without gills this is a one-door card that pays 6 salvage.</w:t>
      </w:r>
    </w:p>
    <w:p>
      <w:pPr>
        <w:spacing w:before="80" w:after="140"/>
        <w:ind w:left="259"/>
      </w:pPr>
      <w:r>
        <w:rPr>
          <w:b/>
          <w:i w:val="0"/>
          <w:highlight w:val="cyan"/>
        </w:rPr>
        <w:t xml:space="preserve">THE THREAD IS NOT CLOSED. </w:t>
      </w:r>
      <w:r>
        <w:rPr>
          <w:b w:val="0"/>
          <w:i w:val="0"/>
          <w:highlight w:val="cyan"/>
        </w:rPr>
        <w:t>A silver charm comes up out of the crypt and the company "pretends not to have seen that part". Nobody ever refers to it again.</w:t>
      </w:r>
    </w:p>
    <w:p>
      <w:r>
        <w:t>A landing chapel, drowned these twenty years. The pews still stand in their rows, in four inches of brown water.</w:t>
      </w:r>
    </w:p>
    <w:p>
      <w:r>
        <w:t>Something under the altar is still dry.</w:t>
      </w:r>
    </w:p>
    <w:p>
      <w:r>
        <w:rPr>
          <w:b/>
          <w:i w:val="0"/>
          <w:color w:val="666666"/>
          <w:sz w:val="18"/>
        </w:rPr>
        <w:t>THE DOORS</w:t>
      </w:r>
    </w:p>
    <w:p>
      <w:pPr>
        <w:spacing w:before="100"/>
        <w:ind w:left="259"/>
      </w:pPr>
      <w:r>
        <w:rPr>
          <w:b/>
          <w:i w:val="0"/>
        </w:rPr>
        <w:t>1. Wade in. Take what the water left.</w:t>
      </w:r>
      <w:r>
        <w:rPr>
          <w:b w:val="0"/>
          <w:i w:val="0"/>
          <w:color w:val="888888"/>
          <w:sz w:val="18"/>
        </w:rPr>
        <w:t xml:space="preserve">   [take]</w:t>
      </w:r>
    </w:p>
    <w:p>
      <w:pPr>
        <w:spacing w:after="60"/>
        <w:ind w:left="259"/>
      </w:pPr>
      <w:r>
        <w:rPr>
          <w:b w:val="0"/>
          <w:i w:val="0"/>
          <w:color w:val="666666"/>
          <w:sz w:val="18"/>
        </w:rPr>
        <w:t>+6 salvage · 1 day spent</w:t>
      </w:r>
    </w:p>
    <w:p>
      <w:pPr>
        <w:ind w:left="518"/>
      </w:pPr>
      <w:r>
        <w:t>Altar fittings, mostly. Iron does not care what it used to be for.</w:t>
      </w:r>
    </w:p>
    <w:p>
      <w:pPr>
        <w:spacing w:before="100"/>
        <w:ind w:left="259"/>
      </w:pPr>
      <w:r>
        <w:rPr>
          <w:b/>
          <w:i w:val="0"/>
        </w:rPr>
        <w:t>2. Send the gilled one down. The crypt has been under water for years.</w:t>
      </w:r>
      <w:r>
        <w:rPr>
          <w:b w:val="0"/>
          <w:i w:val="0"/>
          <w:color w:val="888888"/>
          <w:sz w:val="18"/>
        </w:rPr>
        <w:t xml:space="preserve">   [take]</w:t>
      </w:r>
    </w:p>
    <w:p>
      <w:pPr>
        <w:spacing w:after="60"/>
        <w:ind w:left="259"/>
      </w:pPr>
      <w:r>
        <w:rPr>
          <w:b w:val="0"/>
          <w:i w:val="0"/>
          <w:color w:val="666666"/>
          <w:sz w:val="18"/>
        </w:rPr>
        <w:t>+65 crowns · -2 morale · hands over gear (charm)</w:t>
      </w:r>
    </w:p>
    <w:p>
      <w:pPr>
        <w:ind w:left="518"/>
      </w:pPr>
      <w:r>
        <w:t>They are under longer than anybody can hold a breath.</w:t>
      </w:r>
    </w:p>
    <w:p>
      <w:pPr>
        <w:ind w:left="518"/>
      </w:pPr>
      <w:r>
        <w:t>Then a strongbox comes up, and a silver charm, and then them. Everybody pretends not to have seen that part.</w:t>
      </w:r>
    </w:p>
    <w:p>
      <w:pPr>
        <w:spacing w:before="200"/>
        <w:pBdr>
          <w:top w:val="single" w:sz="6" w:color="BBBBBB"/>
        </w:pBdr>
      </w:pPr>
    </w:p>
    <w:p>
      <w:pPr>
        <w:pStyle w:val="Heading2"/>
      </w:pPr>
      <w:r>
        <w:t>BONEPICKER’S CAMP</w:t>
      </w:r>
    </w:p>
    <w:p>
      <w:r>
        <w:rPr>
          <w:b w:val="0"/>
          <w:i w:val="0"/>
          <w:color w:val="888888"/>
          <w:sz w:val="18"/>
        </w:rPr>
        <w:t>ROAD CARD · key camp · 3 doors · 32 words of body + 34 of outcomes = 66</w:t>
      </w:r>
    </w:p>
    <w:p>
      <w:r>
        <w:t>Six tents, a cook-fire, and a man who buys teeth. For dice and buttons, he says, before anybody asks.</w:t>
      </w:r>
    </w:p>
    <w:p>
      <w:r>
        <w:t>He has decided you are not worth robbing. Take it as a compliment.</w:t>
      </w:r>
    </w:p>
    <w:p>
      <w:r>
        <w:rPr>
          <w:b/>
          <w:i w:val="0"/>
          <w:color w:val="666666"/>
          <w:sz w:val="18"/>
        </w:rPr>
        <w:t>THE DOORS</w:t>
      </w:r>
    </w:p>
    <w:p>
      <w:pPr>
        <w:spacing w:before="100"/>
        <w:ind w:left="259"/>
      </w:pPr>
      <w:r>
        <w:rPr>
          <w:b/>
          <w:i w:val="0"/>
        </w:rPr>
        <w:t>1. Buy food. Haggle badly.</w:t>
      </w:r>
      <w:r>
        <w:rPr>
          <w:b w:val="0"/>
          <w:i w:val="0"/>
          <w:color w:val="888888"/>
          <w:sz w:val="18"/>
        </w:rPr>
        <w:t xml:space="preserve">   [trade]</w:t>
      </w:r>
    </w:p>
    <w:p>
      <w:pPr>
        <w:spacing w:after="60"/>
        <w:ind w:left="259"/>
      </w:pPr>
      <w:r>
        <w:rPr>
          <w:b w:val="0"/>
          <w:i w:val="0"/>
          <w:color w:val="666666"/>
          <w:sz w:val="18"/>
        </w:rPr>
        <w:t>-60 crowns · +9 provisions · needs 60 crowns</w:t>
      </w:r>
    </w:p>
    <w:p>
      <w:pPr>
        <w:ind w:left="518"/>
      </w:pPr>
      <w:r>
        <w:t>He wins the haggle. The salt pork is genuinely good.</w:t>
      </w:r>
    </w:p>
    <w:p>
      <w:pPr>
        <w:spacing w:before="100"/>
        <w:ind w:left="259"/>
      </w:pPr>
      <w:r>
        <w:rPr>
          <w:b/>
          <w:i w:val="0"/>
        </w:rPr>
        <w:t>2. Buy the stitched hides. Ogre-sized.</w:t>
      </w:r>
      <w:r>
        <w:rPr>
          <w:b w:val="0"/>
          <w:i w:val="0"/>
          <w:color w:val="888888"/>
          <w:sz w:val="18"/>
        </w:rPr>
        <w:t xml:space="preserve">   [trade]</w:t>
      </w:r>
    </w:p>
    <w:p>
      <w:pPr>
        <w:spacing w:after="60"/>
        <w:ind w:left="259"/>
      </w:pPr>
      <w:r>
        <w:rPr>
          <w:b w:val="0"/>
          <w:i w:val="0"/>
          <w:color w:val="666666"/>
          <w:sz w:val="18"/>
        </w:rPr>
        <w:t>ogre armour · -55 crowns · needs 55 crowns · hands over gear (hides)</w:t>
      </w:r>
    </w:p>
    <w:p>
      <w:pPr>
        <w:ind w:left="518"/>
      </w:pPr>
      <w:r>
        <w:t>On the rack nine years because nobody his size ever comes through.</w:t>
      </w:r>
    </w:p>
    <w:p>
      <w:pPr>
        <w:spacing w:before="100"/>
        <w:ind w:left="259"/>
      </w:pPr>
      <w:r>
        <w:rPr>
          <w:b/>
          <w:i w:val="0"/>
          <w:highlight w:val="magenta"/>
        </w:rPr>
        <w:t>3. Look at everything. Buy nothing.</w:t>
      </w:r>
      <w:r>
        <w:rPr>
          <w:b w:val="0"/>
          <w:i w:val="0"/>
          <w:color w:val="888888"/>
          <w:sz w:val="18"/>
        </w:rPr>
        <w:t xml:space="preserve">   [leave]</w:t>
      </w:r>
    </w:p>
    <w:p>
      <w:pPr>
        <w:spacing w:after="60"/>
        <w:ind w:left="259"/>
      </w:pPr>
      <w:r>
        <w:rPr>
          <w:b w:val="0"/>
          <w:i w:val="0"/>
          <w:color w:val="666666"/>
          <w:sz w:val="18"/>
        </w:rPr>
        <w:t>no cost</w:t>
      </w:r>
    </w:p>
    <w:p>
      <w:pPr>
        <w:ind w:left="518"/>
      </w:pPr>
      <w:r>
        <w:t>He is not offended. He has been doing this a long time.</w:t>
      </w:r>
    </w:p>
    <w:p>
      <w:pPr>
        <w:spacing w:before="80" w:after="140"/>
        <w:ind w:left="518"/>
      </w:pPr>
      <w:r>
        <w:rPr>
          <w:b/>
          <w:i w:val="0"/>
          <w:highlight w:val="magenta"/>
        </w:rPr>
        <w:t xml:space="preserve">NO WEIGHT. </w:t>
      </w:r>
      <w:r>
        <w:rPr>
          <w:b w:val="0"/>
          <w:i w:val="0"/>
          <w:highlight w:val="magenta"/>
        </w:rPr>
        <w:t>Same shape. BONEPICKER'S CAMP is a shop with a walk-away attached; the man who buys teeth is the whole character of the card and no door sells him any.</w:t>
      </w:r>
    </w:p>
    <w:p>
      <w:pPr>
        <w:spacing w:before="200"/>
        <w:pBdr>
          <w:top w:val="single" w:sz="6" w:color="BBBBBB"/>
        </w:pBdr>
      </w:pPr>
    </w:p>
    <w:p>
      <w:pPr>
        <w:pStyle w:val="Heading2"/>
      </w:pPr>
      <w:r>
        <w:t>THE SUNKEN WAIN</w:t>
      </w:r>
    </w:p>
    <w:p>
      <w:r>
        <w:rPr>
          <w:b w:val="0"/>
          <w:i w:val="0"/>
          <w:color w:val="888888"/>
          <w:sz w:val="18"/>
        </w:rPr>
        <w:t>ROAD CARD · key wain · 2 doors · 31 words of body + 30 of outcomes = 61</w:t>
      </w:r>
    </w:p>
    <w:p>
      <w:r>
        <w:t>A merchant wagon up to its axles in the fen, four days abandoned. The oxen are gone. So is the merchant.</w:t>
      </w:r>
    </w:p>
    <w:p>
      <w:r>
        <w:t>The strongbox is not gone. The strongbox is simply heavy.</w:t>
      </w:r>
    </w:p>
    <w:p>
      <w:r>
        <w:rPr>
          <w:b/>
          <w:i w:val="0"/>
          <w:color w:val="666666"/>
          <w:sz w:val="18"/>
        </w:rPr>
        <w:t>THE DOORS</w:t>
      </w:r>
    </w:p>
    <w:p>
      <w:pPr>
        <w:spacing w:before="100"/>
        <w:ind w:left="259"/>
      </w:pPr>
      <w:r>
        <w:rPr>
          <w:b/>
          <w:i w:val="0"/>
        </w:rPr>
        <w:t>1. The strongest of you lifts. Everyone else pretends to help.</w:t>
      </w:r>
      <w:r>
        <w:rPr>
          <w:b w:val="0"/>
          <w:i w:val="0"/>
          <w:color w:val="888888"/>
          <w:sz w:val="18"/>
        </w:rPr>
        <w:t xml:space="preserve">   [take]</w:t>
      </w:r>
    </w:p>
    <w:p>
      <w:pPr>
        <w:spacing w:after="60"/>
        <w:ind w:left="259"/>
      </w:pPr>
      <w:r>
        <w:rPr>
          <w:b w:val="0"/>
          <w:i w:val="0"/>
          <w:color w:val="666666"/>
          <w:sz w:val="18"/>
        </w:rPr>
        <w:t>+2 gems · +40 crowns · 1 day spent · marked dangerous · injury: Torn back (permanent)</w:t>
      </w:r>
    </w:p>
    <w:p>
      <w:pPr>
        <w:ind w:left="518"/>
      </w:pPr>
      <w:r>
        <w:t>Inside: coin, and two stones the wrong colour for this country.</w:t>
      </w:r>
    </w:p>
    <w:p>
      <w:pPr>
        <w:spacing w:before="100"/>
        <w:ind w:left="259"/>
      </w:pPr>
      <w:r>
        <w:rPr>
          <w:b/>
          <w:i w:val="0"/>
        </w:rPr>
        <w:t>2. Strip it for parts. And take the guard’s maul off the seat.</w:t>
      </w:r>
      <w:r>
        <w:rPr>
          <w:b w:val="0"/>
          <w:i w:val="0"/>
          <w:color w:val="888888"/>
          <w:sz w:val="18"/>
        </w:rPr>
        <w:t xml:space="preserve">   [take]</w:t>
      </w:r>
    </w:p>
    <w:p>
      <w:pPr>
        <w:spacing w:after="60"/>
        <w:ind w:left="259"/>
      </w:pPr>
      <w:r>
        <w:rPr>
          <w:b w:val="0"/>
          <w:i w:val="0"/>
          <w:color w:val="666666"/>
          <w:sz w:val="18"/>
        </w:rPr>
        <w:t>a two-hand maul · +6 salvage · hands over gear (maul)</w:t>
      </w:r>
    </w:p>
    <w:p>
      <w:pPr>
        <w:ind w:left="518"/>
      </w:pPr>
      <w:r>
        <w:t>Less glamorous, and just as useful at a forge.</w:t>
      </w:r>
    </w:p>
    <w:p>
      <w:pPr>
        <w:ind w:left="518"/>
      </w:pPr>
      <w:r>
        <w:t>Whoever carried the maul did not get to use it.</w:t>
      </w:r>
    </w:p>
    <w:p>
      <w:pPr>
        <w:spacing w:before="200"/>
        <w:pBdr>
          <w:top w:val="single" w:sz="6" w:color="BBBBBB"/>
        </w:pBdr>
      </w:pPr>
    </w:p>
    <w:p>
      <w:pPr>
        <w:pStyle w:val="Heading2"/>
      </w:pPr>
      <w:r>
        <w:t>UNDER THE BLOOM</w:t>
      </w:r>
    </w:p>
    <w:p>
      <w:r>
        <w:rPr>
          <w:b w:val="0"/>
          <w:i w:val="0"/>
          <w:color w:val="888888"/>
          <w:sz w:val="18"/>
        </w:rPr>
        <w:t>ROAD CARD · key bloom · 3 doors · 61 words of body + 69 of outcomes = 130</w:t>
      </w:r>
    </w:p>
    <w:p>
      <w:r>
        <w:t>The light between the trees is pale pink and nothing is making it. The moss under it has gone black.</w:t>
      </w:r>
    </w:p>
    <w:p>
      <w:r>
        <w:t>A dead deer lies just off the road. Nothing has been at it, and it has not started to rot.</w:t>
      </w:r>
    </w:p>
    <w:p>
      <w:r>
        <w:t>The Bloom, leaking out of the fen. The map says it ends two miles back. The map is four years old.</w:t>
      </w:r>
    </w:p>
    <w:p>
      <w:r>
        <w:rPr>
          <w:b/>
          <w:i w:val="0"/>
          <w:color w:val="666666"/>
          <w:sz w:val="18"/>
        </w:rPr>
        <w:t>THE DOORS</w:t>
      </w:r>
    </w:p>
    <w:p>
      <w:pPr>
        <w:spacing w:before="100"/>
        <w:ind w:left="259"/>
      </w:pPr>
      <w:r>
        <w:rPr>
          <w:b/>
          <w:i w:val="0"/>
        </w:rPr>
        <w:t>1. Push straight through. Do not look up.</w:t>
      </w:r>
      <w:r>
        <w:rPr>
          <w:b w:val="0"/>
          <w:i w:val="0"/>
          <w:color w:val="888888"/>
          <w:sz w:val="18"/>
        </w:rPr>
        <w:t xml:space="preserve">   [leave]</w:t>
      </w:r>
    </w:p>
    <w:p>
      <w:pPr>
        <w:spacing w:after="60"/>
        <w:ind w:left="259"/>
      </w:pPr>
      <w:r>
        <w:rPr>
          <w:b w:val="0"/>
          <w:i w:val="0"/>
          <w:color w:val="666666"/>
          <w:sz w:val="18"/>
        </w:rPr>
        <w:t>-2 provisions · -6 morale · needs 2 provisions</w:t>
      </w:r>
    </w:p>
    <w:p>
      <w:pPr>
        <w:ind w:left="518"/>
      </w:pPr>
      <w:r>
        <w:t>Two hours that feel like a day. On the far side everyone counts everyone else, twice.</w:t>
      </w:r>
    </w:p>
    <w:p>
      <w:pPr>
        <w:spacing w:before="100"/>
        <w:ind w:left="259"/>
      </w:pPr>
      <w:r>
        <w:rPr>
          <w:b/>
          <w:i w:val="0"/>
        </w:rPr>
        <w:t>2. Cut a bloom-stem and bag it.</w:t>
      </w:r>
      <w:r>
        <w:rPr>
          <w:b w:val="0"/>
          <w:i w:val="0"/>
          <w:color w:val="888888"/>
          <w:sz w:val="18"/>
        </w:rPr>
        <w:t xml:space="preserve">   [take]</w:t>
      </w:r>
    </w:p>
    <w:p>
      <w:pPr>
        <w:spacing w:after="60"/>
        <w:ind w:left="259"/>
      </w:pPr>
      <w:r>
        <w:rPr>
          <w:b w:val="0"/>
          <w:i w:val="0"/>
          <w:color w:val="666666"/>
          <w:sz w:val="18"/>
        </w:rPr>
        <w:t>a bloom-stem · -8 morale · hands over gear (stem)</w:t>
      </w:r>
    </w:p>
    <w:p>
      <w:pPr>
        <w:ind w:left="518"/>
      </w:pPr>
      <w:r>
        <w:t>It weighs nothing, it is warm, and it hums at a pitch you feel in your teeth.</w:t>
      </w:r>
    </w:p>
    <w:p>
      <w:pPr>
        <w:ind w:left="518"/>
      </w:pPr>
      <w:r>
        <w:t>Whoever cut it did it barehanded. There is a thin line across two fingers by evening.</w:t>
      </w:r>
    </w:p>
    <w:p>
      <w:pPr>
        <w:spacing w:before="100"/>
        <w:ind w:left="259"/>
      </w:pPr>
      <w:r>
        <w:rPr>
          <w:b/>
          <w:i w:val="0"/>
        </w:rPr>
        <w:t>3. Camp at the edge and watch it all night.</w:t>
      </w:r>
      <w:r>
        <w:rPr>
          <w:b w:val="0"/>
          <w:i w:val="0"/>
          <w:color w:val="888888"/>
          <w:sz w:val="18"/>
        </w:rPr>
        <w:t xml:space="preserve">   [rest]</w:t>
      </w:r>
    </w:p>
    <w:p>
      <w:pPr>
        <w:spacing w:after="60"/>
        <w:ind w:left="259"/>
      </w:pPr>
      <w:r>
        <w:rPr>
          <w:b w:val="0"/>
          <w:i w:val="0"/>
          <w:color w:val="666666"/>
          <w:sz w:val="18"/>
        </w:rPr>
        <w:t>1 day spent · +1 gems · -4 morale · marked dangerous · injury: Bloom-touched (permanent)</w:t>
      </w:r>
    </w:p>
    <w:p>
      <w:pPr>
        <w:ind w:left="518"/>
      </w:pPr>
      <w:r>
        <w:t>By morning the light has moved forty paces closer, and the man on watch has not blinked in some time.</w:t>
      </w:r>
    </w:p>
    <w:p>
      <w:pPr>
        <w:spacing w:before="200"/>
        <w:pBdr>
          <w:top w:val="single" w:sz="6" w:color="BBBBBB"/>
        </w:pBdr>
      </w:pPr>
    </w:p>
    <w:p>
      <w:pPr>
        <w:pStyle w:val="Heading2"/>
      </w:pPr>
      <w:r>
        <w:t>THE FEN-MOTHER</w:t>
      </w:r>
    </w:p>
    <w:p>
      <w:r>
        <w:rPr>
          <w:b w:val="0"/>
          <w:i w:val="0"/>
          <w:color w:val="888888"/>
          <w:sz w:val="18"/>
        </w:rPr>
        <w:t>ROAD CARD · key mother · 2 doors · 54 words of body + 36 of outcomes = 90</w:t>
      </w:r>
    </w:p>
    <w:p>
      <w:r>
        <w:t>You took it for a fallen barn. Six legs. A head like a split anvil. Bloom-light running under the hide in slow bands.</w:t>
      </w:r>
    </w:p>
    <w:p>
      <w:r>
        <w:t>It is not looking at you. It is looking at the small one behind it, which is trying to eat a rock.</w:t>
      </w:r>
    </w:p>
    <w:p>
      <w:r>
        <w:t>There is something pale in the mud beside her.</w:t>
      </w:r>
    </w:p>
    <w:p>
      <w:r>
        <w:rPr>
          <w:b/>
          <w:i w:val="0"/>
          <w:color w:val="666666"/>
          <w:sz w:val="18"/>
        </w:rPr>
        <w:t>THE DOORS</w:t>
      </w:r>
    </w:p>
    <w:p>
      <w:pPr>
        <w:spacing w:before="100"/>
        <w:ind w:left="259"/>
      </w:pPr>
      <w:r>
        <w:rPr>
          <w:b/>
          <w:i w:val="0"/>
        </w:rPr>
        <w:t>1. Take the shed tooth and go. Quietly.</w:t>
      </w:r>
      <w:r>
        <w:rPr>
          <w:b w:val="0"/>
          <w:i w:val="0"/>
          <w:color w:val="888888"/>
          <w:sz w:val="18"/>
        </w:rPr>
        <w:t xml:space="preserve">   [take]</w:t>
      </w:r>
    </w:p>
    <w:p>
      <w:pPr>
        <w:spacing w:after="60"/>
        <w:ind w:left="259"/>
      </w:pPr>
      <w:r>
        <w:rPr>
          <w:b w:val="0"/>
          <w:i w:val="0"/>
          <w:color w:val="666666"/>
          <w:sz w:val="18"/>
        </w:rPr>
        <w:t>a great tooth · 2 days spent · hands over gear (tooth)</w:t>
      </w:r>
    </w:p>
    <w:p>
      <w:pPr>
        <w:ind w:left="518"/>
      </w:pPr>
      <w:r>
        <w:t>A shed tooth, half-buried where she has been lying. She sees you take it. She lets you. That is somehow much worse.</w:t>
      </w:r>
    </w:p>
    <w:p>
      <w:pPr>
        <w:ind w:left="518"/>
      </w:pPr>
      <w:r>
        <w:t>You go the long way round her hollow, and nobody suggests the short way.</w:t>
      </w:r>
    </w:p>
    <w:p>
      <w:pPr>
        <w:spacing w:before="100"/>
        <w:ind w:left="259"/>
      </w:pPr>
      <w:r>
        <w:rPr>
          <w:b/>
          <w:i w:val="0"/>
        </w:rPr>
        <w:t>2. Kill it. That hide is worth a season’s wages.</w:t>
      </w:r>
      <w:r>
        <w:rPr>
          <w:b w:val="0"/>
          <w:i w:val="0"/>
          <w:color w:val="888888"/>
          <w:sz w:val="18"/>
        </w:rPr>
        <w:t xml:space="preserve">   [fight]</w:t>
      </w:r>
    </w:p>
    <w:p>
      <w:pPr>
        <w:spacing w:after="60"/>
        <w:ind w:left="259"/>
      </w:pPr>
      <w:r>
        <w:rPr>
          <w:b w:val="0"/>
          <w:i w:val="0"/>
          <w:color w:val="666666"/>
          <w:sz w:val="18"/>
        </w:rPr>
        <w:t>BATTLE · she is enormous and she is not alone · STARTS A BATTLE (mother) · marked dangerous</w:t>
      </w:r>
    </w:p>
    <w:p>
      <w:pPr>
        <w:ind w:left="518"/>
      </w:pPr>
      <w:r>
        <w:rPr>
          <w:b w:val="0"/>
          <w:i/>
          <w:color w:val="888888"/>
          <w:sz w:val="18"/>
        </w:rPr>
        <w:t>no outcome text on the row</w:t>
      </w:r>
    </w:p>
    <w:p>
      <w:pPr>
        <w:spacing w:before="200"/>
        <w:pBdr>
          <w:top w:val="single" w:sz="6" w:color="BBBBBB"/>
        </w:pBdr>
      </w:pPr>
    </w:p>
    <w:p>
      <w:pPr>
        <w:pStyle w:val="Heading2"/>
      </w:pPr>
      <w:r>
        <w:t>THE DEAD COMPANY</w:t>
      </w:r>
    </w:p>
    <w:p>
      <w:r>
        <w:rPr>
          <w:b w:val="0"/>
          <w:i w:val="0"/>
          <w:color w:val="888888"/>
          <w:sz w:val="18"/>
        </w:rPr>
        <w:t>ROAD CARD · key deadco · 3 doors · 62 words of body + 108 of outcomes = 170</w:t>
      </w:r>
    </w:p>
    <w:p>
      <w:pPr>
        <w:spacing w:before="80" w:after="140"/>
        <w:ind w:left="259"/>
      </w:pPr>
      <w:r>
        <w:rPr>
          <w:b/>
          <w:i w:val="0"/>
          <w:highlight w:val="green"/>
        </w:rPr>
        <w:t xml:space="preserve">KEEP — THE BENCHMARK. </w:t>
      </w:r>
      <w:r>
        <w:rPr>
          <w:b w:val="0"/>
          <w:i w:val="0"/>
          <w:highlight w:val="green"/>
        </w:rPr>
        <w:t>Nine graves against better armour than yours. The bury door pays more morale than anything else on the road and costs you the whole haul.</w:t>
      </w:r>
    </w:p>
    <w:p>
      <w:r>
        <w:t>Somebody else took this contract first.</w:t>
      </w:r>
    </w:p>
    <w:p>
      <w:r>
        <w:t>Nine of them in the ditch, four days dead, hit from the north while facing east. The clan took the food and the boots and left everything a rat cannot lift or wear. The gear is better than yours.</w:t>
      </w:r>
    </w:p>
    <w:p>
      <w:r>
        <w:t>Nine people, bought with the same coin that bought you. Nobody at the Three Bells mentioned them.</w:t>
      </w:r>
    </w:p>
    <w:p>
      <w:r>
        <w:rPr>
          <w:b/>
          <w:i w:val="0"/>
          <w:color w:val="666666"/>
          <w:sz w:val="18"/>
        </w:rPr>
        <w:t>THE DOORS</w:t>
      </w:r>
    </w:p>
    <w:p>
      <w:pPr>
        <w:spacing w:before="100"/>
        <w:ind w:left="259"/>
      </w:pPr>
      <w:r>
        <w:rPr>
          <w:b/>
          <w:i w:val="0"/>
        </w:rPr>
        <w:t>1. Take what you can carry. Be quick about it.</w:t>
      </w:r>
      <w:r>
        <w:rPr>
          <w:b w:val="0"/>
          <w:i w:val="0"/>
          <w:color w:val="888888"/>
          <w:sz w:val="18"/>
        </w:rPr>
        <w:t xml:space="preserve">   [take]</w:t>
      </w:r>
    </w:p>
    <w:p>
      <w:pPr>
        <w:spacing w:after="60"/>
        <w:ind w:left="259"/>
      </w:pPr>
      <w:r>
        <w:rPr>
          <w:b w:val="0"/>
          <w:i w:val="0"/>
          <w:color w:val="666666"/>
          <w:sz w:val="18"/>
        </w:rPr>
        <w:t>two pieces · -7 morale</w:t>
      </w:r>
    </w:p>
    <w:p>
      <w:pPr>
        <w:ind w:left="518"/>
      </w:pPr>
      <w:r>
        <w:t>An hour, and the worst hour of the week. You still leave most of it behind.</w:t>
      </w:r>
    </w:p>
    <w:p>
      <w:pPr>
        <w:ind w:left="518"/>
      </w:pPr>
      <w:r>
        <w:t>The bells are two miles east.</w:t>
      </w:r>
    </w:p>
    <w:p>
      <w:pPr>
        <w:spacing w:before="100"/>
        <w:ind w:left="259"/>
      </w:pPr>
      <w:r>
        <w:rPr>
          <w:b/>
          <w:i w:val="0"/>
        </w:rPr>
        <w:t>2. One harness. The best one. Nothing else.</w:t>
      </w:r>
      <w:r>
        <w:rPr>
          <w:b w:val="0"/>
          <w:i w:val="0"/>
          <w:color w:val="888888"/>
          <w:sz w:val="18"/>
        </w:rPr>
        <w:t xml:space="preserve">   [take]</w:t>
      </w:r>
    </w:p>
    <w:p>
      <w:pPr>
        <w:spacing w:after="60"/>
        <w:ind w:left="259"/>
      </w:pPr>
      <w:r>
        <w:rPr>
          <w:b w:val="0"/>
          <w:i w:val="0"/>
          <w:color w:val="666666"/>
          <w:sz w:val="18"/>
        </w:rPr>
        <w:t>one piece · -2 morale · hands over gear (plate)</w:t>
      </w:r>
    </w:p>
    <w:p>
      <w:pPr>
        <w:ind w:left="518"/>
      </w:pPr>
      <w:r>
        <w:t>The foundry plate comes off the biggest of them. The rest is left exactly as it lies, blades still in hands.</w:t>
      </w:r>
    </w:p>
    <w:p>
      <w:pPr>
        <w:ind w:left="518"/>
      </w:pPr>
      <w:r>
        <w:t>That distinction matters to about half your company and to nobody else in this country.</w:t>
      </w:r>
    </w:p>
    <w:p>
      <w:pPr>
        <w:spacing w:before="100"/>
        <w:ind w:left="259"/>
      </w:pPr>
      <w:r>
        <w:rPr>
          <w:b/>
          <w:i w:val="0"/>
        </w:rPr>
        <w:t>3. Bury them. Take nothing. You know how this ends.</w:t>
      </w:r>
      <w:r>
        <w:rPr>
          <w:b w:val="0"/>
          <w:i w:val="0"/>
          <w:color w:val="888888"/>
          <w:sz w:val="18"/>
        </w:rPr>
        <w:t xml:space="preserve">   [honor]</w:t>
      </w:r>
    </w:p>
    <w:p>
      <w:pPr>
        <w:spacing w:after="60"/>
        <w:ind w:left="259"/>
      </w:pPr>
      <w:r>
        <w:rPr>
          <w:b w:val="0"/>
          <w:i w:val="0"/>
          <w:color w:val="666666"/>
          <w:sz w:val="18"/>
        </w:rPr>
        <w:t>1 day spent · +16 morale · hands over gear (bone)</w:t>
      </w:r>
    </w:p>
    <w:p>
      <w:pPr>
        <w:ind w:left="518"/>
      </w:pPr>
      <w:r>
        <w:t>Nine graves is most of a day. The company does it without being told twice. Somebody puts a saint's fingerbone in the last one, then takes it back out again.</w:t>
      </w:r>
    </w:p>
    <w:p>
      <w:pPr>
        <w:ind w:left="518"/>
      </w:pPr>
      <w:r>
        <w:t>You go east in the rags you arrived in, and the company has not been this steady since Grausen Hold.</w:t>
      </w:r>
    </w:p>
    <w:p>
      <w:pPr>
        <w:spacing w:before="200"/>
        <w:pBdr>
          <w:top w:val="single" w:sz="6" w:color="BBBBBB"/>
        </w:pBdr>
      </w:pPr>
    </w:p>
    <w:p>
      <w:pPr>
        <w:pStyle w:val="Heading2"/>
      </w:pPr>
      <w:r>
        <w:t>THE WARM SPRING</w:t>
      </w:r>
    </w:p>
    <w:p>
      <w:r>
        <w:rPr>
          <w:b w:val="0"/>
          <w:i w:val="0"/>
          <w:color w:val="888888"/>
          <w:sz w:val="18"/>
        </w:rPr>
        <w:t>ROAD CARD · key oasis · 4 doors · 72 words of body + 100 of outcomes = 172</w:t>
      </w:r>
    </w:p>
    <w:p>
      <w:pPr>
        <w:spacing w:before="80" w:after="140"/>
        <w:ind w:left="259"/>
      </w:pPr>
      <w:r>
        <w:rPr>
          <w:b/>
          <w:i w:val="0"/>
          <w:highlight w:val="green"/>
        </w:rPr>
        <w:t xml:space="preserve">KEEP — THE BENCHMARK. </w:t>
      </w:r>
      <w:r>
        <w:rPr>
          <w:b w:val="0"/>
          <w:i w:val="0"/>
          <w:highlight w:val="green"/>
        </w:rPr>
        <w:t>The one card whose best outcome is that nothing happened.</w:t>
      </w:r>
    </w:p>
    <w:p>
      <w:r>
        <w:t>The hollow is green, and nobody says so kindly. On the air, warm stone and iron.</w:t>
      </w:r>
    </w:p>
    <w:p>
      <w:r>
        <w:t>A spring rises through cut kerbing of Old Work, older than any clan's songs, still doing its job. The water is the temperature of a living thing.</w:t>
      </w:r>
    </w:p>
    <w:p>
      <w:r>
        <w:t>No shrine. No bones. Nobody has ever fought over this, and the company stands at the edge with its boots on, waiting to be told what the catch is.</w:t>
      </w:r>
    </w:p>
    <w:p>
      <w:r>
        <w:rPr>
          <w:b/>
          <w:i w:val="0"/>
          <w:color w:val="666666"/>
          <w:sz w:val="18"/>
        </w:rPr>
        <w:t>THE DOORS</w:t>
      </w:r>
    </w:p>
    <w:p>
      <w:pPr>
        <w:spacing w:before="100"/>
        <w:ind w:left="259"/>
      </w:pPr>
      <w:r>
        <w:rPr>
          <w:b/>
          <w:i w:val="0"/>
        </w:rPr>
        <w:t>1. A day in it. All of you. That is an order.</w:t>
      </w:r>
      <w:r>
        <w:rPr>
          <w:b w:val="0"/>
          <w:i w:val="0"/>
          <w:color w:val="888888"/>
          <w:sz w:val="18"/>
        </w:rPr>
        <w:t xml:space="preserve">   [rest]</w:t>
      </w:r>
    </w:p>
    <w:p>
      <w:pPr>
        <w:spacing w:after="60"/>
        <w:ind w:left="259"/>
      </w:pPr>
      <w:r>
        <w:rPr>
          <w:b w:val="0"/>
          <w:i w:val="0"/>
          <w:color w:val="666666"/>
          <w:sz w:val="18"/>
        </w:rPr>
        <w:t>every wound in the company closes · 1 day spent · -2 provisions · +14 morale · needs 2 provisions · special: healAll</w:t>
      </w:r>
    </w:p>
    <w:p>
      <w:pPr>
        <w:ind w:left="518"/>
      </w:pPr>
      <w:r>
        <w:t>Twenty minutes of watching the treeline, and then the company comes apart in the water like something unknotting.</w:t>
      </w:r>
    </w:p>
    <w:p>
      <w:pPr>
        <w:ind w:left="518"/>
      </w:pPr>
      <w:r>
        <w:t>Nothing happens all day. That is the whole of what happened, and it is worth more than the day it cost.</w:t>
      </w:r>
    </w:p>
    <w:p>
      <w:pPr>
        <w:spacing w:before="100"/>
        <w:ind w:left="259"/>
      </w:pPr>
      <w:r>
        <w:rPr>
          <w:b/>
          <w:i w:val="0"/>
        </w:rPr>
        <w:t>2. Fill every skin and barrel, and keep walking.</w:t>
      </w:r>
      <w:r>
        <w:rPr>
          <w:b w:val="0"/>
          <w:i w:val="0"/>
          <w:color w:val="888888"/>
          <w:sz w:val="18"/>
        </w:rPr>
        <w:t xml:space="preserve">   [take leave]</w:t>
      </w:r>
    </w:p>
    <w:p>
      <w:pPr>
        <w:spacing w:after="60"/>
        <w:ind w:left="259"/>
      </w:pPr>
      <w:r>
        <w:rPr>
          <w:b w:val="0"/>
          <w:i w:val="0"/>
          <w:color w:val="666666"/>
          <w:sz w:val="18"/>
        </w:rPr>
        <w:t>+4 provisions · +4 morale</w:t>
      </w:r>
    </w:p>
    <w:p>
      <w:pPr>
        <w:ind w:left="518"/>
      </w:pPr>
      <w:r>
        <w:t>The company drinks standing up, in armour. Back on the road inside the hour, wet sleeves, a slightly better opinion of the world.</w:t>
      </w:r>
    </w:p>
    <w:p>
      <w:pPr>
        <w:spacing w:before="100"/>
        <w:ind w:left="259"/>
      </w:pPr>
      <w:r>
        <w:rPr>
          <w:b/>
          <w:i w:val="0"/>
        </w:rPr>
        <w:t>3. Strip it. The votive coin in the basin, the kerb-stones, the orchard wall.</w:t>
      </w:r>
      <w:r>
        <w:rPr>
          <w:b w:val="0"/>
          <w:i w:val="0"/>
          <w:color w:val="888888"/>
          <w:sz w:val="18"/>
        </w:rPr>
        <w:t xml:space="preserve">   [take evil]</w:t>
      </w:r>
    </w:p>
    <w:p>
      <w:pPr>
        <w:spacing w:after="60"/>
        <w:ind w:left="259"/>
      </w:pPr>
      <w:r>
        <w:rPr>
          <w:b w:val="0"/>
          <w:i w:val="0"/>
          <w:color w:val="666666"/>
          <w:sz w:val="18"/>
        </w:rPr>
        <w:t>+40 crowns · +4 salvage · -7 morale · writes to the sin ledger: "the warm spring stripped down to its kerb-stones"</w:t>
      </w:r>
    </w:p>
    <w:p>
      <w:pPr>
        <w:ind w:left="518"/>
      </w:pPr>
      <w:r>
        <w:t>The coins come out of the basin in handfuls. The dressed stone comes up with two bars and a lot of swearing.</w:t>
      </w:r>
    </w:p>
    <w:p>
      <w:pPr>
        <w:ind w:left="518"/>
      </w:pPr>
      <w:r>
        <w:t>The water is still warm when you leave. It is just no longer anywhere in particular.</w:t>
      </w:r>
    </w:p>
    <w:p>
      <w:pPr>
        <w:spacing w:before="100"/>
        <w:ind w:left="259"/>
      </w:pPr>
      <w:r>
        <w:rPr>
          <w:b/>
          <w:i w:val="0"/>
        </w:rPr>
        <w:t>4. Somebody asks for one more day here. Just them.</w:t>
      </w:r>
      <w:r>
        <w:rPr>
          <w:b w:val="0"/>
          <w:i w:val="0"/>
          <w:color w:val="888888"/>
          <w:sz w:val="18"/>
        </w:rPr>
        <w:t xml:space="preserve">   [rest help]</w:t>
      </w:r>
    </w:p>
    <w:p>
      <w:pPr>
        <w:spacing w:after="60"/>
        <w:ind w:left="259"/>
      </w:pPr>
      <w:r>
        <w:rPr>
          <w:b w:val="0"/>
          <w:i w:val="0"/>
          <w:color w:val="666666"/>
          <w:sz w:val="18"/>
        </w:rPr>
        <w:t>1 day spent · only with somebody wounded</w:t>
      </w:r>
    </w:p>
    <w:p>
      <w:pPr>
        <w:ind w:left="518"/>
      </w:pPr>
      <w:r>
        <w:rPr>
          <w:b w:val="0"/>
          <w:i/>
          <w:color w:val="888888"/>
          <w:sz w:val="18"/>
        </w:rPr>
        <w:t>no outcome screen — this door resolves straight into a fight, a handler, or back to the road</w:t>
      </w:r>
    </w:p>
    <w:p>
      <w:pPr>
        <w:spacing w:before="200"/>
        <w:pBdr>
          <w:top w:val="single" w:sz="6" w:color="BBBBBB"/>
        </w:pBdr>
      </w:pPr>
    </w:p>
    <w:p>
      <w:pPr>
        <w:pStyle w:val="Heading2"/>
      </w:pPr>
      <w:r>
        <w:t>THE LONG FIRE</w:t>
      </w:r>
    </w:p>
    <w:p>
      <w:r>
        <w:rPr>
          <w:b w:val="0"/>
          <w:i w:val="0"/>
          <w:color w:val="888888"/>
          <w:sz w:val="18"/>
        </w:rPr>
        <w:t>ROAD CARD · key bonfire · 3 doors · 86 words of body + 77 of outcomes = 163</w:t>
      </w:r>
    </w:p>
    <w:p>
      <w:pPr>
        <w:spacing w:before="80" w:after="140"/>
        <w:ind w:left="259"/>
      </w:pPr>
      <w:r>
        <w:rPr>
          <w:b/>
          <w:i w:val="0"/>
          <w:highlight w:val="green"/>
        </w:rPr>
        <w:t xml:space="preserve">KEEP — THE BENCHMARK. </w:t>
      </w:r>
      <w:r>
        <w:rPr>
          <w:b w:val="0"/>
          <w:i w:val="0"/>
          <w:highlight w:val="green"/>
        </w:rPr>
        <w:t>The wage door is the sharpest single choice in the game: buy the evening AND wipe what you owe, while they are too happy to notice.</w:t>
      </w:r>
    </w:p>
    <w:p>
      <w:r>
        <w:t>The fire is already too big when you reach it, and there is nothing on it, because it is not for cooking.</w:t>
      </w:r>
    </w:p>
    <w:p>
      <w:r>
        <w:t>[the ratkin at the fire] stands beside it, waiting to be looked at. He wants the barrels opened. All of them, tonight. This company walked away from the thing in the armour; nine men in a ditch did not.</w:t>
      </w:r>
    </w:p>
    <w:p>
      <w:r>
        <w:t>Everything else on this road was made by something that was not a person. This was built by hand, out of nothing, for one night that feeds nobody tomorrow.</w:t>
      </w:r>
    </w:p>
    <w:p>
      <w:r>
        <w:rPr>
          <w:b/>
          <w:i w:val="0"/>
          <w:color w:val="666666"/>
          <w:sz w:val="18"/>
        </w:rPr>
        <w:t>THE DOORS</w:t>
      </w:r>
    </w:p>
    <w:p>
      <w:pPr>
        <w:spacing w:before="100"/>
        <w:ind w:left="259"/>
      </w:pPr>
      <w:r>
        <w:rPr>
          <w:b/>
          <w:i w:val="0"/>
        </w:rPr>
        <w:t>1. Open the barrels. All of them.</w:t>
      </w:r>
      <w:r>
        <w:rPr>
          <w:b w:val="0"/>
          <w:i w:val="0"/>
          <w:color w:val="888888"/>
          <w:sz w:val="18"/>
        </w:rPr>
        <w:t xml:space="preserve">   [help]</w:t>
      </w:r>
    </w:p>
    <w:p>
      <w:pPr>
        <w:spacing w:after="60"/>
        <w:ind w:left="259"/>
      </w:pPr>
      <w:r>
        <w:rPr>
          <w:b w:val="0"/>
          <w:i w:val="0"/>
          <w:color w:val="666666"/>
          <w:sz w:val="18"/>
        </w:rPr>
        <w:t>-4 provisions · +14 morale · needs 4 provisions</w:t>
      </w:r>
    </w:p>
    <w:p>
      <w:pPr>
        <w:ind w:left="518"/>
      </w:pPr>
      <w:r>
        <w:t>It takes them about ten minutes to believe you meant it, and then the night stops being a night on the road.</w:t>
      </w:r>
    </w:p>
    <w:p>
      <w:pPr>
        <w:spacing w:before="100"/>
        <w:ind w:left="259"/>
      </w:pPr>
      <w:r>
        <w:rPr>
          <w:b/>
          <w:i w:val="0"/>
        </w:rPr>
        <w:t>2. Open them. And while they are full and loud, tell them the wage is short.</w:t>
      </w:r>
      <w:r>
        <w:rPr>
          <w:b w:val="0"/>
          <w:i w:val="0"/>
          <w:color w:val="888888"/>
          <w:sz w:val="18"/>
        </w:rPr>
        <w:t xml:space="preserve">   [trade]</w:t>
      </w:r>
    </w:p>
    <w:p>
      <w:pPr>
        <w:spacing w:after="60"/>
        <w:ind w:left="259"/>
      </w:pPr>
      <w:r>
        <w:rPr>
          <w:b w:val="0"/>
          <w:i w:val="0"/>
          <w:color w:val="666666"/>
          <w:sz w:val="18"/>
        </w:rPr>
        <w:t>every unpaid day in the company is forgotten · -4 provisions · +10 morale · needs 4 provisions · only with wages owed</w:t>
      </w:r>
    </w:p>
    <w:p>
      <w:pPr>
        <w:ind w:left="518"/>
      </w:pPr>
      <w:r>
        <w:t>It works exactly as well as you expected it to. Nobody argues about money at a fire like that. Nobody argues about anything.</w:t>
      </w:r>
    </w:p>
    <w:p>
      <w:pPr>
        <w:spacing w:before="100"/>
        <w:ind w:left="259"/>
      </w:pPr>
      <w:r>
        <w:rPr>
          <w:b/>
          <w:i w:val="0"/>
        </w:rPr>
        <w:t>3. No. Four days to the bells, and that food is the road.</w:t>
      </w:r>
      <w:r>
        <w:rPr>
          <w:b w:val="0"/>
          <w:i w:val="0"/>
          <w:color w:val="888888"/>
          <w:sz w:val="18"/>
        </w:rPr>
        <w:t xml:space="preserve">   [leave]</w:t>
      </w:r>
    </w:p>
    <w:p>
      <w:pPr>
        <w:spacing w:after="60"/>
        <w:ind w:left="259"/>
      </w:pPr>
      <w:r>
        <w:rPr>
          <w:b w:val="0"/>
          <w:i w:val="0"/>
          <w:color w:val="666666"/>
          <w:sz w:val="18"/>
        </w:rPr>
        <w:t>no cost · -5 morale</w:t>
      </w:r>
    </w:p>
    <w:p>
      <w:pPr>
        <w:ind w:left="518"/>
      </w:pPr>
      <w:r>
        <w:t>He says of course, at once, before you have finished. A stupid custom; he only asked because somebody had to.</w:t>
      </w:r>
    </w:p>
    <w:p>
      <w:pPr>
        <w:ind w:left="518"/>
      </w:pPr>
      <w:r>
        <w:t>He is not sulking. That is the part that stays with you.</w:t>
      </w:r>
    </w:p>
    <w:p>
      <w:pPr>
        <w:spacing w:before="200"/>
        <w:pBdr>
          <w:top w:val="single" w:sz="6" w:color="BBBBBB"/>
        </w:pBdr>
      </w:pPr>
    </w:p>
    <w:p>
      <w:pPr>
        <w:pStyle w:val="Heading2"/>
      </w:pPr>
      <w:r>
        <w:t>THE CIRCLE</w:t>
      </w:r>
    </w:p>
    <w:p>
      <w:r>
        <w:rPr>
          <w:b w:val="0"/>
          <w:i w:val="0"/>
          <w:color w:val="888888"/>
          <w:sz w:val="18"/>
        </w:rPr>
        <w:t>ROAD CARD · key circle · 3 doors · 93 words of body + 55 of outcomes = 148</w:t>
      </w:r>
    </w:p>
    <w:p>
      <w:pPr>
        <w:spacing w:before="80" w:after="140"/>
        <w:ind w:left="259"/>
      </w:pPr>
      <w:r>
        <w:rPr>
          <w:b/>
          <w:i w:val="0"/>
          <w:highlight w:val="green"/>
        </w:rPr>
        <w:t xml:space="preserve">KEEP — THE BENCHMARK. </w:t>
      </w:r>
      <w:r>
        <w:rPr>
          <w:b w:val="0"/>
          <w:i w:val="0"/>
          <w:highlight w:val="green"/>
        </w:rPr>
        <w:t>A mark that does not come off, bought at the fire, for free.</w:t>
      </w:r>
    </w:p>
    <w:p>
      <w:r>
        <w:t>Three of them at a fire off the road wave you over. A pot, bread better than yours, and nobody asks who you are.</w:t>
      </w:r>
    </w:p>
    <w:p>
      <w:r>
        <w:t>You are most of the way through the second bowl when the rest come in out of the dark. Ten, all wearing the same mark: a ring cut round the left eye, black, old, done badly.</w:t>
      </w:r>
    </w:p>
    <w:p>
      <w:r>
        <w:t>The oldest says that on this island passage is never free. That you have eaten. That nobody leaves this fire without settling.</w:t>
      </w:r>
    </w:p>
    <w:p>
      <w:r>
        <w:t>Past the firelight, more shadows are getting up. More than ten.</w:t>
      </w:r>
    </w:p>
    <w:p>
      <w:r>
        <w:rPr>
          <w:b/>
          <w:i w:val="0"/>
          <w:color w:val="666666"/>
          <w:sz w:val="18"/>
        </w:rPr>
        <w:t>THE DOORS</w:t>
      </w:r>
    </w:p>
    <w:p>
      <w:pPr>
        <w:spacing w:before="100"/>
        <w:ind w:left="259"/>
      </w:pPr>
      <w:r>
        <w:rPr>
          <w:b/>
          <w:i w:val="0"/>
        </w:rPr>
        <w:t>1. Sit back down. Take the mark now, while the fire is hot.</w:t>
      </w:r>
      <w:r>
        <w:rPr>
          <w:b w:val="0"/>
          <w:i w:val="0"/>
          <w:color w:val="888888"/>
          <w:sz w:val="18"/>
        </w:rPr>
        <w:t xml:space="preserve">   [trade]</w:t>
      </w:r>
    </w:p>
    <w:p>
      <w:pPr>
        <w:spacing w:after="60"/>
        <w:ind w:left="259"/>
      </w:pPr>
      <w:r>
        <w:rPr>
          <w:b w:val="0"/>
          <w:i w:val="0"/>
          <w:color w:val="666666"/>
          <w:sz w:val="18"/>
        </w:rPr>
        <w:t>no coin, no provisions · it does not come off · -6 morale</w:t>
      </w:r>
    </w:p>
    <w:p>
      <w:pPr>
        <w:ind w:left="518"/>
      </w:pPr>
      <w:r>
        <w:t>It takes a long time and it is not clean. Somebody holds your head, and the needle is not sharp.</w:t>
      </w:r>
    </w:p>
    <w:p>
      <w:pPr>
        <w:ind w:left="518"/>
      </w:pPr>
      <w:r>
        <w:t>They feed you again afterwards, entirely warm about it.</w:t>
      </w:r>
    </w:p>
    <w:p>
      <w:pPr>
        <w:spacing w:before="100"/>
        <w:ind w:left="259"/>
      </w:pPr>
      <w:r>
        <w:rPr>
          <w:b/>
          <w:i w:val="0"/>
        </w:rPr>
        <w:t>2. Pay them. Whatever is in the cart that they will take.</w:t>
      </w:r>
      <w:r>
        <w:rPr>
          <w:b w:val="0"/>
          <w:i w:val="0"/>
          <w:color w:val="888888"/>
          <w:sz w:val="18"/>
        </w:rPr>
        <w:t xml:space="preserve">   [trade]</w:t>
      </w:r>
    </w:p>
    <w:p>
      <w:pPr>
        <w:spacing w:after="60"/>
        <w:ind w:left="259"/>
      </w:pPr>
      <w:r>
        <w:rPr>
          <w:b w:val="0"/>
          <w:i w:val="0"/>
          <w:color w:val="666666"/>
          <w:sz w:val="18"/>
        </w:rPr>
        <w:t>-6 provisions · -4 morale · needs 6 provisions</w:t>
      </w:r>
    </w:p>
    <w:p>
      <w:pPr>
        <w:ind w:left="518"/>
      </w:pPr>
      <w:r>
        <w:t>They take six barrels and leave the seventh, and they are extremely pleasant about it.</w:t>
      </w:r>
    </w:p>
    <w:p>
      <w:pPr>
        <w:ind w:left="518"/>
      </w:pPr>
      <w:r>
        <w:t>Nobody says anything until the fire is well out of sight.</w:t>
      </w:r>
    </w:p>
    <w:p>
      <w:pPr>
        <w:spacing w:before="100"/>
        <w:ind w:left="259"/>
      </w:pPr>
      <w:r>
        <w:rPr>
          <w:b/>
          <w:i w:val="0"/>
        </w:rPr>
        <w:t>3. No. Stand up and fight your way out.</w:t>
      </w:r>
      <w:r>
        <w:rPr>
          <w:b w:val="0"/>
          <w:i w:val="0"/>
          <w:color w:val="888888"/>
          <w:sz w:val="18"/>
        </w:rPr>
        <w:t xml:space="preserve">   [fight]</w:t>
      </w:r>
    </w:p>
    <w:p>
      <w:pPr>
        <w:spacing w:after="60"/>
        <w:ind w:left="259"/>
      </w:pPr>
      <w:r>
        <w:rPr>
          <w:b w:val="0"/>
          <w:i w:val="0"/>
          <w:color w:val="666666"/>
          <w:sz w:val="18"/>
        </w:rPr>
        <w:t>BATTLE · there are ten of them · you will not win · STARTS A BATTLE (circle) · marked dangerous</w:t>
      </w:r>
    </w:p>
    <w:p>
      <w:pPr>
        <w:ind w:left="518"/>
      </w:pPr>
      <w:r>
        <w:rPr>
          <w:b w:val="0"/>
          <w:i/>
          <w:color w:val="888888"/>
          <w:sz w:val="18"/>
        </w:rPr>
        <w:t>no outcome text on the row</w:t>
      </w:r>
    </w:p>
    <w:p>
      <w:pPr>
        <w:spacing w:before="200"/>
        <w:pBdr>
          <w:top w:val="single" w:sz="6" w:color="BBBBBB"/>
        </w:pBdr>
      </w:pPr>
    </w:p>
    <w:p>
      <w:pPr>
        <w:pStyle w:val="Heading2"/>
      </w:pPr>
      <w:r>
        <w:t>SOMETHING IN ARMOUR</w:t>
      </w:r>
    </w:p>
    <w:p>
      <w:r>
        <w:rPr>
          <w:b w:val="0"/>
          <w:i w:val="0"/>
          <w:color w:val="888888"/>
          <w:sz w:val="18"/>
        </w:rPr>
        <w:t>ROAD CARD · key armour · 1 doors · 94 words of body + 0 of outcomes = 94</w:t>
      </w:r>
    </w:p>
    <w:p>
      <w:pPr>
        <w:spacing w:before="80" w:after="140"/>
        <w:ind w:left="259"/>
      </w:pPr>
      <w:r>
        <w:rPr>
          <w:b/>
          <w:i w:val="0"/>
          <w:highlight w:val="yellow"/>
        </w:rPr>
        <w:t xml:space="preserve">NO DECISION. </w:t>
      </w:r>
      <w:r>
        <w:rPr>
          <w:b w:val="0"/>
          <w:i w:val="0"/>
          <w:highlight w:val="yellow"/>
        </w:rPr>
        <w:t>94 words of build-up - the longest body on the road outside the spine - and then one door that says "Face it". The dread is well built and then spent on a button. Nothing here lets the player try the thing the prose says they tried (broken ground, hailing it, stopping).</w:t>
      </w:r>
    </w:p>
    <w:p>
      <w:r>
        <w:t>It has been behind you since the middle of the afternoon.</w:t>
      </w:r>
    </w:p>
    <w:p>
      <w:r>
        <w:t>Plate from the throat down, visor shut. A sword that would be two-handed on anybody else, carried in one, point down, so the tip draws a line in the road.</w:t>
      </w:r>
    </w:p>
    <w:p>
      <w:r>
        <w:t>[somebody in the company] hails it once and gets nothing. You try the broken ground; it costs an hour and gains nothing. It has not once looked at anything except the middle of the road you are on.</w:t>
      </w:r>
    </w:p>
    <w:p>
      <w:r>
        <w:t>When the light starts to go you stop, because stopping is the only thing left.</w:t>
      </w:r>
    </w:p>
    <w:p>
      <w:r>
        <w:t>It does not.</w:t>
      </w:r>
    </w:p>
    <w:p>
      <w:r>
        <w:rPr>
          <w:b/>
          <w:i w:val="0"/>
          <w:color w:val="666666"/>
          <w:sz w:val="18"/>
        </w:rPr>
        <w:t>THE DOORS</w:t>
      </w:r>
    </w:p>
    <w:p>
      <w:pPr>
        <w:spacing w:before="100"/>
        <w:ind w:left="259"/>
      </w:pPr>
      <w:r>
        <w:rPr>
          <w:b/>
          <w:i w:val="0"/>
        </w:rPr>
        <w:t>1. Face it.</w:t>
      </w:r>
      <w:r>
        <w:rPr>
          <w:b w:val="0"/>
          <w:i w:val="0"/>
          <w:color w:val="888888"/>
          <w:sz w:val="18"/>
        </w:rPr>
        <w:t xml:space="preserve">   [fight]</w:t>
      </w:r>
    </w:p>
    <w:p>
      <w:pPr>
        <w:spacing w:after="60"/>
        <w:ind w:left="259"/>
      </w:pPr>
      <w:r>
        <w:rPr>
          <w:b w:val="0"/>
          <w:i w:val="0"/>
          <w:color w:val="666666"/>
          <w:sz w:val="18"/>
        </w:rPr>
        <w:t>BATTLE · STARTS A BATTLE (armour)</w:t>
      </w:r>
    </w:p>
    <w:p>
      <w:pPr>
        <w:ind w:left="518"/>
      </w:pPr>
      <w:r>
        <w:rPr>
          <w:b w:val="0"/>
          <w:i/>
          <w:color w:val="888888"/>
          <w:sz w:val="18"/>
        </w:rPr>
        <w:t>no outcome screen — this door resolves straight into a fight, a handler, or back to the road</w:t>
      </w:r>
    </w:p>
    <w:p>
      <w:pPr>
        <w:spacing w:before="200"/>
        <w:pBdr>
          <w:top w:val="single" w:sz="6" w:color="BBBBBB"/>
        </w:pBdr>
      </w:pPr>
    </w:p>
    <w:p>
      <w:pPr>
        <w:pStyle w:val="Heading2"/>
      </w:pPr>
      <w:r>
        <w:t>THEY COME OVER THE WALL</w:t>
      </w:r>
    </w:p>
    <w:p>
      <w:r>
        <w:rPr>
          <w:b w:val="0"/>
          <w:i w:val="0"/>
          <w:color w:val="888888"/>
          <w:sz w:val="18"/>
        </w:rPr>
        <w:t>ROAD CARD · key packev · 1 doors · 60 words of body + 0 of outcomes = 60</w:t>
      </w:r>
    </w:p>
    <w:p>
      <w:pPr>
        <w:spacing w:before="80" w:after="140"/>
        <w:ind w:left="259"/>
      </w:pPr>
      <w:r>
        <w:rPr>
          <w:b/>
          <w:i w:val="0"/>
          <w:highlight w:val="yellow"/>
        </w:rPr>
        <w:t xml:space="preserve">NO DECISION. </w:t>
      </w:r>
      <w:r>
        <w:rPr>
          <w:b w:val="0"/>
          <w:i w:val="0"/>
          <w:highlight w:val="yellow"/>
        </w:rPr>
        <w:t>One door. As an ambush that is defensible, but it is the second card in a row that opens with a paragraph and closes with a single button, and its 60 words carry no detail the fight then uses.</w:t>
      </w:r>
    </w:p>
    <w:p>
      <w:r>
        <w:t>You made camp inside somebody's old steading. That is about to be the only thing that saves you.</w:t>
      </w:r>
    </w:p>
    <w:p>
      <w:r>
        <w:t>[somebody in the company] is on watch when the first one comes through the north gap without slowing down.</w:t>
      </w:r>
    </w:p>
    <w:p>
      <w:r>
        <w:t>More than you can count in the dark, long-legged, starved to the frame. One bigger than the rest waits outside the wall, where a captain waits.</w:t>
      </w:r>
    </w:p>
    <w:p>
      <w:r>
        <w:rPr>
          <w:b/>
          <w:i w:val="0"/>
          <w:color w:val="666666"/>
          <w:sz w:val="18"/>
        </w:rPr>
        <w:t>THE DOORS</w:t>
      </w:r>
    </w:p>
    <w:p>
      <w:pPr>
        <w:spacing w:before="100"/>
        <w:ind w:left="259"/>
      </w:pPr>
      <w:r>
        <w:rPr>
          <w:b/>
          <w:i w:val="0"/>
        </w:rPr>
        <w:t>1. Up. Get to the gaps.</w:t>
      </w:r>
      <w:r>
        <w:rPr>
          <w:b w:val="0"/>
          <w:i w:val="0"/>
          <w:color w:val="888888"/>
          <w:sz w:val="18"/>
        </w:rPr>
        <w:t xml:space="preserve">   [fight]</w:t>
      </w:r>
    </w:p>
    <w:p>
      <w:pPr>
        <w:spacing w:after="60"/>
        <w:ind w:left="259"/>
      </w:pPr>
      <w:r>
        <w:rPr>
          <w:b w:val="0"/>
          <w:i w:val="0"/>
          <w:color w:val="666666"/>
          <w:sz w:val="18"/>
        </w:rPr>
        <w:t>you are already in it · hold the two ways in · STARTS A BATTLE (pack)</w:t>
      </w:r>
    </w:p>
    <w:p>
      <w:pPr>
        <w:ind w:left="518"/>
      </w:pPr>
      <w:r>
        <w:rPr>
          <w:b w:val="0"/>
          <w:i/>
          <w:color w:val="888888"/>
          <w:sz w:val="18"/>
        </w:rPr>
        <w:t>no outcome screen — this door resolves straight into a fight, a handler, or back to the road</w:t>
      </w:r>
    </w:p>
    <w:p>
      <w:pPr>
        <w:spacing w:before="200"/>
        <w:pBdr>
          <w:top w:val="single" w:sz="6" w:color="BBBBBB"/>
        </w:pBdr>
      </w:pPr>
    </w:p>
    <w:p>
      <w:pPr>
        <w:pStyle w:val="Heading2"/>
      </w:pPr>
      <w:r>
        <w:t>THE DOOR-SHRINE</w:t>
      </w:r>
    </w:p>
    <w:p>
      <w:r>
        <w:rPr>
          <w:b w:val="0"/>
          <w:i w:val="0"/>
          <w:color w:val="888888"/>
          <w:sz w:val="18"/>
        </w:rPr>
        <w:t>ROAD CARD · key shrine · 3 doors · 86 words of body + 87 of outcomes = 173</w:t>
      </w:r>
    </w:p>
    <w:p>
      <w:pPr>
        <w:spacing w:before="80" w:after="140"/>
        <w:ind w:left="259"/>
      </w:pPr>
      <w:r>
        <w:rPr>
          <w:b/>
          <w:i w:val="0"/>
          <w:highlight w:val="green"/>
        </w:rPr>
        <w:t xml:space="preserve">KEEP — THE BENCHMARK. </w:t>
      </w:r>
      <w:r>
        <w:rPr>
          <w:b w:val="0"/>
          <w:i w:val="0"/>
          <w:highlight w:val="green"/>
        </w:rPr>
        <w:t>Three doors that are three different verbs: wait, speak, take.</w:t>
      </w:r>
    </w:p>
    <w:p>
      <w:r>
        <w:t>A door, upright in the middle of a field. No frame, no house, no hinges that lead anywhere. The timber is Old Work: sixty years of weather that has not weathered it.</w:t>
      </w:r>
    </w:p>
    <w:p>
      <w:r>
        <w:t>The ground in front has been swept. The offerings: bread, a shoe, four teeth, a coin worn to a shape. A woman sits a little way off and does not ask you for anything.</w:t>
      </w:r>
    </w:p>
    <w:p>
      <w:r>
        <w:t>On this island a shrine is not where a god is. It is where something has been seen to work.</w:t>
      </w:r>
    </w:p>
    <w:p>
      <w:r>
        <w:rPr>
          <w:b/>
          <w:i w:val="0"/>
          <w:color w:val="666666"/>
          <w:sz w:val="18"/>
        </w:rPr>
        <w:t>THE DOORS</w:t>
      </w:r>
    </w:p>
    <w:p>
      <w:pPr>
        <w:spacing w:before="100"/>
        <w:ind w:left="259"/>
      </w:pPr>
      <w:r>
        <w:rPr>
          <w:b/>
          <w:i w:val="0"/>
        </w:rPr>
        <w:t>1. Rest here. Let the hurt mend.</w:t>
      </w:r>
      <w:r>
        <w:rPr>
          <w:b w:val="0"/>
          <w:i w:val="0"/>
          <w:color w:val="888888"/>
          <w:sz w:val="18"/>
        </w:rPr>
        <w:t xml:space="preserve">   [rest]</w:t>
      </w:r>
    </w:p>
    <w:p>
      <w:pPr>
        <w:spacing w:after="60"/>
        <w:ind w:left="259"/>
      </w:pPr>
      <w:r>
        <w:rPr>
          <w:b w:val="0"/>
          <w:i w:val="0"/>
          <w:color w:val="666666"/>
          <w:sz w:val="18"/>
        </w:rPr>
        <w:t>everybody heals · 2 days spent · special: healAll</w:t>
      </w:r>
    </w:p>
    <w:p>
      <w:pPr>
        <w:ind w:left="518"/>
      </w:pPr>
      <w:r>
        <w:t>Two days of doing nothing at all, in a field, in front of a door.</w:t>
      </w:r>
    </w:p>
    <w:p>
      <w:pPr>
        <w:ind w:left="518"/>
      </w:pPr>
      <w:r>
        <w:t>The wounds close, and nobody wakes up in the night.</w:t>
      </w:r>
    </w:p>
    <w:p>
      <w:pPr>
        <w:spacing w:before="100"/>
        <w:ind w:left="259"/>
      </w:pPr>
      <w:r>
        <w:rPr>
          <w:b/>
          <w:i w:val="0"/>
        </w:rPr>
        <w:t>2. Pray. All of you, properly, out loud.</w:t>
      </w:r>
      <w:r>
        <w:rPr>
          <w:b w:val="0"/>
          <w:i w:val="0"/>
          <w:color w:val="888888"/>
          <w:sz w:val="18"/>
        </w:rPr>
        <w:t xml:space="preserve">   [honor]</w:t>
      </w:r>
    </w:p>
    <w:p>
      <w:pPr>
        <w:spacing w:after="60"/>
        <w:ind w:left="259"/>
      </w:pPr>
      <w:r>
        <w:rPr>
          <w:b w:val="0"/>
          <w:i w:val="0"/>
          <w:color w:val="666666"/>
          <w:sz w:val="18"/>
        </w:rPr>
        <w:t>a blessing on the company · 1 day spent · +16 morale · special: blessAll</w:t>
      </w:r>
    </w:p>
    <w:p>
      <w:pPr>
        <w:ind w:left="518"/>
      </w:pPr>
      <w:r>
        <w:t>You do not know the words, so you make some up, and the woman does not correct you.</w:t>
      </w:r>
    </w:p>
    <w:p>
      <w:pPr>
        <w:ind w:left="518"/>
      </w:pPr>
      <w:r>
        <w:t>Something happens. Nobody afterwards will say what, and nobody will say nothing did.</w:t>
      </w:r>
    </w:p>
    <w:p>
      <w:pPr>
        <w:spacing w:before="100"/>
        <w:ind w:left="259"/>
      </w:pPr>
      <w:r>
        <w:rPr>
          <w:b/>
          <w:i w:val="0"/>
        </w:rPr>
        <w:t>3. Take the door. It is good timber and we need it.</w:t>
      </w:r>
      <w:r>
        <w:rPr>
          <w:b w:val="0"/>
          <w:i w:val="0"/>
          <w:color w:val="888888"/>
          <w:sz w:val="18"/>
        </w:rPr>
        <w:t xml:space="preserve">   [take evil]</w:t>
      </w:r>
    </w:p>
    <w:p>
      <w:pPr>
        <w:spacing w:after="60"/>
        <w:ind w:left="259"/>
      </w:pPr>
      <w:r>
        <w:rPr>
          <w:b w:val="0"/>
          <w:i w:val="0"/>
          <w:color w:val="666666"/>
          <w:sz w:val="18"/>
        </w:rPr>
        <w:t>+9 salvage · -13 morale · marked dangerous · writes to the sin ledger: "the door off the shrine at the mountain’s foot"</w:t>
      </w:r>
    </w:p>
    <w:p>
      <w:pPr>
        <w:ind w:left="518"/>
      </w:pPr>
      <w:r>
        <w:t>It comes apart more easily than it has any business doing.</w:t>
      </w:r>
    </w:p>
    <w:p>
      <w:pPr>
        <w:ind w:left="518"/>
      </w:pPr>
      <w:r>
        <w:t>The woman watches the whole thing and says absolutely nothing, and that is what the company will remember about it.</w:t>
      </w:r>
    </w:p>
    <w:p>
      <w:pPr>
        <w:spacing w:before="200"/>
        <w:pBdr>
          <w:top w:val="single" w:sz="6" w:color="BBBBBB"/>
        </w:pBdr>
      </w:pPr>
    </w:p>
    <w:p>
      <w:pPr>
        <w:pStyle w:val="Heading2"/>
      </w:pPr>
      <w:r>
        <w:t>THE SLING-LINE</w:t>
      </w:r>
    </w:p>
    <w:p>
      <w:r>
        <w:rPr>
          <w:b w:val="0"/>
          <w:i w:val="0"/>
          <w:color w:val="888888"/>
          <w:sz w:val="18"/>
        </w:rPr>
        <w:t>ROAD CARD · key slingline · 2 doors · 62 words of body + 26 of outcomes = 88</w:t>
      </w:r>
    </w:p>
    <w:p>
      <w:pPr>
        <w:spacing w:before="80" w:after="140"/>
        <w:ind w:left="259"/>
      </w:pPr>
      <w:r>
        <w:rPr>
          <w:b/>
          <w:i w:val="0"/>
          <w:highlight w:val="yellow"/>
        </w:rPr>
        <w:t xml:space="preserve">BARELY A FORK. </w:t>
      </w:r>
      <w:r>
        <w:rPr>
          <w:b w:val="0"/>
          <w:i w:val="0"/>
          <w:highlight w:val="yellow"/>
        </w:rPr>
        <w:t>The same shape as THE RED LIGHTS: fight, or pay the tax. The sniffer and the clan that can afford one are the best detail on the card and neither door touches them.</w:t>
      </w:r>
    </w:p>
    <w:p>
      <w:r>
        <w:t>The first stone takes a chip off the wagon-board an inch from [somebody in the company]'s ear.</w:t>
      </w:r>
    </w:p>
    <w:p>
      <w:r>
        <w:t>Slingers on the ridge behind two long spears, and something further back making the pink light: a sniffer, which means a clan that can afford one.</w:t>
      </w:r>
    </w:p>
    <w:p>
      <w:r>
        <w:t>They are not coming down. They do not have to.</w:t>
      </w:r>
    </w:p>
    <w:p>
      <w:r>
        <w:t>"Off the road," one of them calls, quite reasonably. Then another stone.</w:t>
      </w:r>
    </w:p>
    <w:p>
      <w:r>
        <w:rPr>
          <w:b/>
          <w:i w:val="0"/>
          <w:color w:val="666666"/>
          <w:sz w:val="18"/>
        </w:rPr>
        <w:t>THE DOORS</w:t>
      </w:r>
    </w:p>
    <w:p>
      <w:pPr>
        <w:spacing w:before="100"/>
        <w:ind w:left="259"/>
      </w:pPr>
      <w:r>
        <w:rPr>
          <w:b/>
          <w:i w:val="0"/>
        </w:rPr>
        <w:t>1. Cross the open ground and get in among them.</w:t>
      </w:r>
      <w:r>
        <w:rPr>
          <w:b w:val="0"/>
          <w:i w:val="0"/>
          <w:color w:val="888888"/>
          <w:sz w:val="18"/>
        </w:rPr>
        <w:t xml:space="preserve">   [fight]</w:t>
      </w:r>
    </w:p>
    <w:p>
      <w:pPr>
        <w:spacing w:after="60"/>
        <w:ind w:left="259"/>
      </w:pPr>
      <w:r>
        <w:rPr>
          <w:b w:val="0"/>
          <w:i w:val="0"/>
          <w:color w:val="666666"/>
          <w:sz w:val="18"/>
        </w:rPr>
        <w:t>BATTLE · they shoot the whole way in · STARTS A BATTLE (slingline) · marked dangerous</w:t>
      </w:r>
    </w:p>
    <w:p>
      <w:pPr>
        <w:ind w:left="518"/>
      </w:pPr>
      <w:r>
        <w:rPr>
          <w:b w:val="0"/>
          <w:i/>
          <w:color w:val="888888"/>
          <w:sz w:val="18"/>
        </w:rPr>
        <w:t>no outcome screen — this door resolves straight into a fight, a handler, or back to the road</w:t>
      </w:r>
    </w:p>
    <w:p>
      <w:pPr>
        <w:spacing w:before="100"/>
        <w:ind w:left="259"/>
      </w:pPr>
      <w:r>
        <w:rPr>
          <w:b/>
          <w:i w:val="0"/>
        </w:rPr>
        <w:t>2. Back off the road and go round the long way.</w:t>
      </w:r>
      <w:r>
        <w:rPr>
          <w:b w:val="0"/>
          <w:i w:val="0"/>
          <w:color w:val="888888"/>
          <w:sz w:val="18"/>
        </w:rPr>
        <w:t xml:space="preserve">   [leave]</w:t>
      </w:r>
    </w:p>
    <w:p>
      <w:pPr>
        <w:spacing w:after="60"/>
        <w:ind w:left="259"/>
      </w:pPr>
      <w:r>
        <w:rPr>
          <w:b w:val="0"/>
          <w:i w:val="0"/>
          <w:color w:val="666666"/>
          <w:sz w:val="18"/>
        </w:rPr>
        <w:t>1 day spent · -2 provisions · -5 morale · needs 2 provisions</w:t>
      </w:r>
    </w:p>
    <w:p>
      <w:pPr>
        <w:ind w:left="518"/>
      </w:pPr>
      <w:r>
        <w:t>You go down across the wet ground, and they watch you do it the whole way.</w:t>
      </w:r>
    </w:p>
    <w:p>
      <w:pPr>
        <w:ind w:left="518"/>
      </w:pPr>
      <w:r>
        <w:t>Nobody is hurt. Everybody is furious, mostly with the road.</w:t>
      </w:r>
    </w:p>
    <w:p>
      <w:pPr>
        <w:spacing w:before="200"/>
        <w:pBdr>
          <w:top w:val="single" w:sz="6" w:color="BBBBBB"/>
        </w:pBdr>
      </w:pPr>
    </w:p>
    <w:p>
      <w:pPr>
        <w:pStyle w:val="Heading2"/>
      </w:pPr>
      <w:r>
        <w:t>THE STEADING-LINE</w:t>
      </w:r>
    </w:p>
    <w:p>
      <w:r>
        <w:rPr>
          <w:b w:val="0"/>
          <w:i w:val="0"/>
          <w:color w:val="888888"/>
          <w:sz w:val="18"/>
        </w:rPr>
        <w:t>ROAD CARD · key steading · 4 doors · 55 words of body + 107 of outcomes = 162</w:t>
      </w:r>
    </w:p>
    <w:p>
      <w:pPr>
        <w:spacing w:before="80" w:after="140"/>
        <w:ind w:left="259"/>
      </w:pPr>
      <w:r>
        <w:rPr>
          <w:b/>
          <w:i w:val="0"/>
          <w:highlight w:val="green"/>
        </w:rPr>
        <w:t xml:space="preserve">KEEP — THE BENCHMARK. </w:t>
      </w:r>
      <w:r>
        <w:rPr>
          <w:b w:val="0"/>
          <w:i w:val="0"/>
          <w:highlight w:val="green"/>
        </w:rPr>
        <w:t>Four doors, one of them only open to a company that already made a different choice hours earlier.</w:t>
      </w:r>
    </w:p>
    <w:p>
      <w:r>
        <w:t>Four of them across the road, down off the Hunch. A fire, and the ground around them packed flat.</w:t>
      </w:r>
    </w:p>
    <w:p>
      <w:r>
        <w:t>The one in the middle is old. Not slow. Old. It does not get up.</w:t>
      </w:r>
    </w:p>
    <w:p>
      <w:r>
        <w:t>"Road's ours today," it says. "Was yours yesterday. Be yours again tomorrow."</w:t>
      </w:r>
    </w:p>
    <w:p>
      <w:r>
        <w:t>Which, if you think about it, is an offer.</w:t>
      </w:r>
    </w:p>
    <w:p>
      <w:r>
        <w:rPr>
          <w:b/>
          <w:i w:val="0"/>
          <w:color w:val="666666"/>
          <w:sz w:val="18"/>
        </w:rPr>
        <w:t>THE DOORS</w:t>
      </w:r>
    </w:p>
    <w:p>
      <w:pPr>
        <w:spacing w:before="100"/>
        <w:ind w:left="259"/>
      </w:pPr>
      <w:r>
        <w:rPr>
          <w:b/>
          <w:i w:val="0"/>
        </w:rPr>
        <w:t>1. Take the long way round.</w:t>
      </w:r>
      <w:r>
        <w:rPr>
          <w:b w:val="0"/>
          <w:i w:val="0"/>
          <w:color w:val="888888"/>
          <w:sz w:val="18"/>
        </w:rPr>
        <w:t xml:space="preserve">   [leave]</w:t>
      </w:r>
    </w:p>
    <w:p>
      <w:pPr>
        <w:spacing w:after="60"/>
        <w:ind w:left="259"/>
      </w:pPr>
      <w:r>
        <w:rPr>
          <w:b w:val="0"/>
          <w:i w:val="0"/>
          <w:color w:val="666666"/>
          <w:sz w:val="18"/>
        </w:rPr>
        <w:t>nobody dies · 2 days spent · -2 provisions · -4 morale · needs 2 provisions</w:t>
      </w:r>
    </w:p>
    <w:p>
      <w:pPr>
        <w:ind w:left="518"/>
      </w:pPr>
      <w:r>
        <w:t>It costs the light and most of the water.</w:t>
      </w:r>
    </w:p>
    <w:p>
      <w:pPr>
        <w:ind w:left="518"/>
      </w:pPr>
      <w:r>
        <w:t>Nobody says the word cowardice. Everybody has privately decided whether it applies, which is worse and lasts longer.</w:t>
      </w:r>
    </w:p>
    <w:p>
      <w:pPr>
        <w:spacing w:before="100"/>
        <w:ind w:left="259"/>
      </w:pPr>
      <w:r>
        <w:rPr>
          <w:b/>
          <w:i w:val="0"/>
        </w:rPr>
        <w:t>2. “It is ours today.”</w:t>
      </w:r>
      <w:r>
        <w:rPr>
          <w:b w:val="0"/>
          <w:i w:val="0"/>
          <w:color w:val="888888"/>
          <w:sz w:val="18"/>
        </w:rPr>
        <w:t xml:space="preserve">   [fight]</w:t>
      </w:r>
    </w:p>
    <w:p>
      <w:pPr>
        <w:spacing w:after="60"/>
        <w:ind w:left="259"/>
      </w:pPr>
      <w:r>
        <w:rPr>
          <w:b w:val="0"/>
          <w:i w:val="0"/>
          <w:color w:val="666666"/>
          <w:sz w:val="18"/>
        </w:rPr>
        <w:t>BATTLE · four ogres · they will not chase you · STARTS A BATTLE (steading) · marked dangerous</w:t>
      </w:r>
    </w:p>
    <w:p>
      <w:pPr>
        <w:ind w:left="518"/>
      </w:pPr>
      <w:r>
        <w:rPr>
          <w:b w:val="0"/>
          <w:i/>
          <w:color w:val="888888"/>
          <w:sz w:val="18"/>
        </w:rPr>
        <w:t>no outcome screen — this door resolves straight into a fight, a handler, or back to the road</w:t>
      </w:r>
    </w:p>
    <w:p>
      <w:pPr>
        <w:spacing w:before="100"/>
        <w:ind w:left="259"/>
      </w:pPr>
      <w:r>
        <w:rPr>
          <w:b/>
          <w:i w:val="0"/>
        </w:rPr>
        <w:t>3. Offer them the price of the road.</w:t>
      </w:r>
      <w:r>
        <w:rPr>
          <w:b w:val="0"/>
          <w:i w:val="0"/>
          <w:color w:val="888888"/>
          <w:sz w:val="18"/>
        </w:rPr>
        <w:t xml:space="preserve">   [trade]</w:t>
      </w:r>
    </w:p>
    <w:p>
      <w:pPr>
        <w:spacing w:after="60"/>
        <w:ind w:left="259"/>
      </w:pPr>
      <w:r>
        <w:rPr>
          <w:b w:val="0"/>
          <w:i w:val="0"/>
          <w:color w:val="666666"/>
          <w:sz w:val="18"/>
        </w:rPr>
        <w:t>one of them may join, 90 more · -120 crowns · +4 morale · needs 120 crowns · a body may join: Osk the ogre brute, 90 more crowns</w:t>
      </w:r>
    </w:p>
    <w:p>
      <w:pPr>
        <w:ind w:left="518"/>
      </w:pPr>
      <w:r>
        <w:t>The elder counts it twice, without hurrying, then moves about a foot to the left. The most expensive foot of road on the island.</w:t>
      </w:r>
    </w:p>
    <w:p>
      <w:pPr>
        <w:ind w:left="518"/>
      </w:pPr>
      <w:r>
        <w:t>And one of them stands up, club and bedroll, and asks to walk with you.</w:t>
      </w:r>
    </w:p>
    <w:p>
      <w:pPr>
        <w:spacing w:before="100"/>
        <w:ind w:left="259"/>
      </w:pPr>
      <w:r>
        <w:rPr>
          <w:b/>
          <w:i w:val="0"/>
        </w:rPr>
        <w:t>4. Send your own ogre to talk.</w:t>
      </w:r>
      <w:r>
        <w:rPr>
          <w:b w:val="0"/>
          <w:i w:val="0"/>
          <w:color w:val="888888"/>
          <w:sz w:val="18"/>
        </w:rPr>
        <w:t xml:space="preserve">   [trade]</w:t>
      </w:r>
    </w:p>
    <w:p>
      <w:pPr>
        <w:spacing w:after="60"/>
        <w:ind w:left="259"/>
      </w:pPr>
      <w:r>
        <w:rPr>
          <w:b w:val="0"/>
          <w:i w:val="0"/>
          <w:color w:val="666666"/>
          <w:sz w:val="18"/>
        </w:rPr>
        <w:t>one of them may join, 90 more · -40 crowns · +8 morale · needs 40 crowns · only with an ogre in the company · a body may join: Osk the ogre brute, 90 more crowns</w:t>
      </w:r>
    </w:p>
    <w:p>
      <w:pPr>
        <w:ind w:left="518"/>
      </w:pPr>
      <w:r>
        <w:t>[your ogre] walks up alone. Nine words in an hour, and the line opens.</w:t>
      </w:r>
    </w:p>
    <w:p>
      <w:pPr>
        <w:ind w:left="518"/>
      </w:pPr>
      <w:r>
        <w:t>On the way past, the elder says something to [your ogre] that nobody translates and everybody notices. And one of the line asks, through [your ogre], to walk with you.</w:t>
      </w:r>
    </w:p>
    <w:p>
      <w:pPr>
        <w:spacing w:before="200"/>
        <w:pBdr>
          <w:top w:val="single" w:sz="6" w:color="BBBBBB"/>
        </w:pBdr>
      </w:pPr>
    </w:p>
    <w:p>
      <w:pPr>
        <w:pStyle w:val="Heading2"/>
      </w:pPr>
      <w:r>
        <w:t>THE MILESTONE</w:t>
      </w:r>
    </w:p>
    <w:p>
      <w:r>
        <w:rPr>
          <w:b w:val="0"/>
          <w:i w:val="0"/>
          <w:color w:val="888888"/>
          <w:sz w:val="18"/>
        </w:rPr>
        <w:t>ROAD CARD · key milestone · 3 doors · 44 words of body + 45 of outcomes = 89</w:t>
      </w:r>
    </w:p>
    <w:p>
      <w:pPr>
        <w:spacing w:before="80" w:after="140"/>
        <w:ind w:left="259"/>
      </w:pPr>
      <w:r>
        <w:rPr>
          <w:b/>
          <w:i w:val="0"/>
          <w:highlight w:val="yellow"/>
        </w:rPr>
        <w:t xml:space="preserve">CLOSES ON ITSELF. </w:t>
      </w:r>
      <w:r>
        <w:rPr>
          <w:b w:val="0"/>
          <w:i w:val="0"/>
          <w:highlight w:val="yellow"/>
        </w:rPr>
        <w:t>A sound small moral card, but "whoever comes next will never know" is the whole point of it and nothing ever comes next. Nobody is met later who took the wrong road, and no clan reacts.</w:t>
      </w:r>
    </w:p>
    <w:p>
      <w:r>
        <w:t>A ratkin milestone. Somebody has been at it with a chisel, recently, to change the number, and the new number would send a company four days wrong.</w:t>
      </w:r>
    </w:p>
    <w:p>
      <w:r>
        <w:t>Four days wrong, out here, is a way of killing strangers without being present. Murder, not mischief.</w:t>
      </w:r>
    </w:p>
    <w:p>
      <w:r>
        <w:rPr>
          <w:b/>
          <w:i w:val="0"/>
          <w:color w:val="666666"/>
          <w:sz w:val="18"/>
        </w:rPr>
        <w:t>THE DOORS</w:t>
      </w:r>
    </w:p>
    <w:p>
      <w:pPr>
        <w:spacing w:before="100"/>
        <w:ind w:left="259"/>
      </w:pPr>
      <w:r>
        <w:rPr>
          <w:b/>
          <w:i w:val="0"/>
        </w:rPr>
        <w:t>1. Re-cut it properly. It costs the evening.</w:t>
      </w:r>
      <w:r>
        <w:rPr>
          <w:b w:val="0"/>
          <w:i w:val="0"/>
          <w:color w:val="888888"/>
          <w:sz w:val="18"/>
        </w:rPr>
        <w:t xml:space="preserve">   [honor]</w:t>
      </w:r>
    </w:p>
    <w:p>
      <w:pPr>
        <w:spacing w:after="60"/>
        <w:ind w:left="259"/>
      </w:pPr>
      <w:r>
        <w:rPr>
          <w:b w:val="0"/>
          <w:i w:val="0"/>
          <w:color w:val="666666"/>
          <w:sz w:val="18"/>
        </w:rPr>
        <w:t>1 day spent · +6 morale</w:t>
      </w:r>
    </w:p>
    <w:p>
      <w:pPr>
        <w:ind w:left="518"/>
      </w:pPr>
      <w:r>
        <w:t>[somebody in the company] does the cutting, badly but correctly. Whoever comes next will never know, which is the entire point of it.</w:t>
      </w:r>
    </w:p>
    <w:p>
      <w:pPr>
        <w:spacing w:before="100"/>
        <w:ind w:left="259"/>
      </w:pPr>
      <w:r>
        <w:rPr>
          <w:b/>
          <w:i w:val="0"/>
        </w:rPr>
        <w:t>2. Change it again. Worse. Then go.</w:t>
      </w:r>
      <w:r>
        <w:rPr>
          <w:b w:val="0"/>
          <w:i w:val="0"/>
          <w:color w:val="888888"/>
          <w:sz w:val="18"/>
        </w:rPr>
        <w:t xml:space="preserve">   [evil]</w:t>
      </w:r>
    </w:p>
    <w:p>
      <w:pPr>
        <w:spacing w:after="60"/>
        <w:ind w:left="259"/>
      </w:pPr>
      <w:r>
        <w:rPr>
          <w:b w:val="0"/>
          <w:i w:val="0"/>
          <w:color w:val="666666"/>
          <w:sz w:val="18"/>
        </w:rPr>
        <w:t>a chisel · -4 morale · writes to the sin ledger: "a mile-stone cut wrong on purpose, twice" · hands over gear (offhand)</w:t>
      </w:r>
    </w:p>
    <w:p>
      <w:pPr>
        <w:ind w:left="518"/>
      </w:pPr>
      <w:r>
        <w:t>Somebody left the chisel behind. You take that too. Nobody says anything for a mile.</w:t>
      </w:r>
    </w:p>
    <w:p>
      <w:pPr>
        <w:spacing w:before="100"/>
        <w:ind w:left="259"/>
      </w:pPr>
      <w:r>
        <w:rPr>
          <w:b/>
          <w:i w:val="0"/>
          <w:highlight w:val="magenta"/>
        </w:rPr>
        <w:t>3. Leave it. Not your road, not your milestone.</w:t>
      </w:r>
      <w:r>
        <w:rPr>
          <w:b w:val="0"/>
          <w:i w:val="0"/>
          <w:color w:val="888888"/>
          <w:sz w:val="18"/>
        </w:rPr>
        <w:t xml:space="preserve">   [leave]</w:t>
      </w:r>
    </w:p>
    <w:p>
      <w:pPr>
        <w:spacing w:after="60"/>
        <w:ind w:left="259"/>
      </w:pPr>
      <w:r>
        <w:rPr>
          <w:b w:val="0"/>
          <w:i w:val="0"/>
          <w:color w:val="666666"/>
          <w:sz w:val="18"/>
        </w:rPr>
        <w:t>no cost</w:t>
      </w:r>
    </w:p>
    <w:p>
      <w:pPr>
        <w:ind w:left="518"/>
      </w:pPr>
      <w:r>
        <w:t>It is still there behind you, saying the wrong thing.</w:t>
      </w:r>
    </w:p>
    <w:p>
      <w:pPr>
        <w:spacing w:before="80" w:after="140"/>
        <w:ind w:left="518"/>
      </w:pPr>
      <w:r>
        <w:rPr>
          <w:b/>
          <w:i w:val="0"/>
          <w:highlight w:val="magenta"/>
        </w:rPr>
        <w:t xml:space="preserve">NO WEIGHT. </w:t>
      </w:r>
      <w:r>
        <w:rPr>
          <w:b w:val="0"/>
          <w:i w:val="0"/>
          <w:highlight w:val="magenta"/>
        </w:rPr>
        <w:t>The one door on this card that neither costs nor pays. On a card that is entirely about whether you act, doing nothing should probably cost morale.</w:t>
      </w:r>
    </w:p>
    <w:p>
      <w:pPr>
        <w:spacing w:before="200"/>
        <w:pBdr>
          <w:top w:val="single" w:sz="6" w:color="BBBBBB"/>
        </w:pBdr>
      </w:pPr>
    </w:p>
    <w:p>
      <w:pPr>
        <w:pStyle w:val="Heading2"/>
      </w:pPr>
      <w:r>
        <w:t>THE SALT-WIVES</w:t>
      </w:r>
    </w:p>
    <w:p>
      <w:r>
        <w:rPr>
          <w:b w:val="0"/>
          <w:i w:val="0"/>
          <w:color w:val="888888"/>
          <w:sz w:val="18"/>
        </w:rPr>
        <w:t>ROAD CARD · key saltwives · 3 doors · 36 words of body + 64 of outcomes = 100</w:t>
      </w:r>
    </w:p>
    <w:p>
      <w:pPr>
        <w:spacing w:before="80" w:after="140"/>
        <w:ind w:left="259"/>
      </w:pPr>
      <w:r>
        <w:rPr>
          <w:b/>
          <w:i w:val="0"/>
          <w:highlight w:val="cyan"/>
        </w:rPr>
        <w:t xml:space="preserve">THE THREAD IS NOT CLOSED. </w:t>
      </w:r>
      <w:r>
        <w:rPr>
          <w:b w:val="0"/>
          <w:i w:val="0"/>
          <w:highlight w:val="cyan"/>
        </w:rPr>
        <w:t>The robbery ends "one of them starts walking inland before you are out of sight. The island is small." Nothing walks inland. No card, no fight and no price ever refers to it.</w:t>
      </w:r>
    </w:p>
    <w:p>
      <w:r>
        <w:t>Four human women boiling brine on the shingle. No village behind them.</w:t>
      </w:r>
    </w:p>
    <w:p>
      <w:r>
        <w:t>First-ship stock, here before the Shorecrown rose, here when it fell.</w:t>
      </w:r>
    </w:p>
    <w:p>
      <w:r>
        <w:t>They will sell you salt. They will also count you, without appearing to.</w:t>
      </w:r>
    </w:p>
    <w:p>
      <w:r>
        <w:rPr>
          <w:b/>
          <w:i w:val="0"/>
          <w:color w:val="666666"/>
          <w:sz w:val="18"/>
        </w:rPr>
        <w:t>THE DOORS</w:t>
      </w:r>
    </w:p>
    <w:p>
      <w:pPr>
        <w:spacing w:before="100"/>
        <w:ind w:left="259"/>
      </w:pPr>
      <w:r>
        <w:rPr>
          <w:b/>
          <w:i w:val="0"/>
        </w:rPr>
        <w:t>1. Buy salt properly. Pay the asking price.</w:t>
      </w:r>
      <w:r>
        <w:rPr>
          <w:b w:val="0"/>
          <w:i w:val="0"/>
          <w:color w:val="888888"/>
          <w:sz w:val="18"/>
        </w:rPr>
        <w:t xml:space="preserve">   [trade]</w:t>
      </w:r>
    </w:p>
    <w:p>
      <w:pPr>
        <w:spacing w:after="60"/>
        <w:ind w:left="259"/>
      </w:pPr>
      <w:r>
        <w:rPr>
          <w:b w:val="0"/>
          <w:i w:val="0"/>
          <w:color w:val="666666"/>
          <w:sz w:val="18"/>
        </w:rPr>
        <w:t>what is on the road ahead · -45 crowns · +6 provisions · +4 morale · needs 45 crowns</w:t>
      </w:r>
    </w:p>
    <w:p>
      <w:pPr>
        <w:ind w:left="518"/>
      </w:pPr>
      <w:r>
        <w:t>The salt is very good. One of them tells you which ford is out, and that was worth more than the salt.</w:t>
      </w:r>
    </w:p>
    <w:p>
      <w:pPr>
        <w:spacing w:before="100"/>
        <w:ind w:left="259"/>
      </w:pPr>
      <w:r>
        <w:rPr>
          <w:b/>
          <w:i w:val="0"/>
        </w:rPr>
        <w:t>2. Take the salt and the pot.</w:t>
      </w:r>
      <w:r>
        <w:rPr>
          <w:b w:val="0"/>
          <w:i w:val="0"/>
          <w:color w:val="888888"/>
          <w:sz w:val="18"/>
        </w:rPr>
        <w:t xml:space="preserve">   [evil]</w:t>
      </w:r>
    </w:p>
    <w:p>
      <w:pPr>
        <w:spacing w:after="60"/>
        <w:ind w:left="259"/>
      </w:pPr>
      <w:r>
        <w:rPr>
          <w:b w:val="0"/>
          <w:i w:val="0"/>
          <w:color w:val="666666"/>
          <w:sz w:val="18"/>
        </w:rPr>
        <w:t>+4 provisions · -11 morale · writes to the sin ledger: "the salt-wives on the causeway, and their pot"</w:t>
      </w:r>
    </w:p>
    <w:p>
      <w:pPr>
        <w:ind w:left="518"/>
      </w:pPr>
      <w:r>
        <w:t>They do not fight and they do not beg. They watch, and count, and one of them starts walking inland before you are out of sight.</w:t>
      </w:r>
    </w:p>
    <w:p>
      <w:pPr>
        <w:ind w:left="518"/>
      </w:pPr>
      <w:r>
        <w:t>The island is small.</w:t>
      </w:r>
    </w:p>
    <w:p>
      <w:pPr>
        <w:spacing w:before="100"/>
        <w:ind w:left="259"/>
      </w:pPr>
      <w:r>
        <w:rPr>
          <w:b/>
          <w:i w:val="0"/>
          <w:highlight w:val="magenta"/>
        </w:rPr>
        <w:t>3. Buy nothing. Keep walking.</w:t>
      </w:r>
      <w:r>
        <w:rPr>
          <w:b w:val="0"/>
          <w:i w:val="0"/>
          <w:color w:val="888888"/>
          <w:sz w:val="18"/>
        </w:rPr>
        <w:t xml:space="preserve">   [leave]</w:t>
      </w:r>
    </w:p>
    <w:p>
      <w:pPr>
        <w:spacing w:after="60"/>
        <w:ind w:left="259"/>
      </w:pPr>
      <w:r>
        <w:rPr>
          <w:b w:val="0"/>
          <w:i w:val="0"/>
          <w:color w:val="666666"/>
          <w:sz w:val="18"/>
        </w:rPr>
        <w:t>no cost</w:t>
      </w:r>
    </w:p>
    <w:p>
      <w:pPr>
        <w:ind w:left="518"/>
      </w:pPr>
      <w:r>
        <w:t>They go back to the brine before you have finished turning round.</w:t>
      </w:r>
    </w:p>
    <w:p>
      <w:pPr>
        <w:spacing w:before="80" w:after="140"/>
        <w:ind w:left="518"/>
      </w:pPr>
      <w:r>
        <w:rPr>
          <w:b/>
          <w:i w:val="0"/>
          <w:highlight w:val="magenta"/>
        </w:rPr>
        <w:t xml:space="preserve">NO WEIGHT. </w:t>
      </w:r>
      <w:r>
        <w:rPr>
          <w:b w:val="0"/>
          <w:i w:val="0"/>
          <w:highlight w:val="magenta"/>
        </w:rPr>
        <w:t>The third door on a card whose two real doors are buy and rob. It exists to satisfy the free-exit rule rather than because anybody would press it.</w:t>
      </w:r>
    </w:p>
    <w:p>
      <w:pPr>
        <w:spacing w:before="200"/>
        <w:pBdr>
          <w:top w:val="single" w:sz="6" w:color="BBBBBB"/>
        </w:pBdr>
      </w:pPr>
    </w:p>
    <w:p>
      <w:pPr>
        <w:pStyle w:val="Heading2"/>
      </w:pPr>
      <w:r>
        <w:t>THE CLAN CART</w:t>
      </w:r>
    </w:p>
    <w:p>
      <w:r>
        <w:rPr>
          <w:b w:val="0"/>
          <w:i w:val="0"/>
          <w:color w:val="888888"/>
          <w:sz w:val="18"/>
        </w:rPr>
        <w:t>ROAD CARD · key ratcart · 3 doors · 43 words of body + 77 of outcomes = 120</w:t>
      </w:r>
    </w:p>
    <w:p>
      <w:pPr>
        <w:spacing w:before="80" w:after="140"/>
        <w:ind w:left="259"/>
      </w:pPr>
      <w:r>
        <w:rPr>
          <w:b/>
          <w:i w:val="0"/>
          <w:highlight w:val="cyan"/>
        </w:rPr>
        <w:t xml:space="preserve">THE THREAD IS NOT CLOSED. </w:t>
      </w:r>
      <w:r>
        <w:rPr>
          <w:b w:val="0"/>
          <w:i w:val="0"/>
          <w:highlight w:val="cyan"/>
        </w:rPr>
        <w:t>Both real doors end on "A clan now knows your banner as..." The token behind that (`clan-favour`) exists only in the Dramaturge's scoring table; the string `clan-favour` does not appear anywhere in the game itself, so no later card can read it.</w:t>
      </w:r>
    </w:p>
    <w:p>
      <w:r>
        <w:t>A ratkin trade-cart with a broken wheel. Four ratkin on it, already resigned to how this goes.</w:t>
      </w:r>
    </w:p>
    <w:p>
      <w:r>
        <w:t>The cargo is crossbows: each fires about eleven times, then comes apart. The way-slip says a clan war, two valleys south. Both sides will be buying.</w:t>
      </w:r>
    </w:p>
    <w:p>
      <w:r>
        <w:rPr>
          <w:b/>
          <w:i w:val="0"/>
          <w:color w:val="666666"/>
          <w:sz w:val="18"/>
        </w:rPr>
        <w:t>THE DOORS</w:t>
      </w:r>
    </w:p>
    <w:p>
      <w:pPr>
        <w:spacing w:before="100"/>
        <w:ind w:left="259"/>
      </w:pPr>
      <w:r>
        <w:rPr>
          <w:b/>
          <w:i w:val="0"/>
        </w:rPr>
        <w:t>1. Fix the wheel. It takes an ogre and an hour.</w:t>
      </w:r>
      <w:r>
        <w:rPr>
          <w:b w:val="0"/>
          <w:i w:val="0"/>
          <w:color w:val="888888"/>
          <w:sz w:val="18"/>
        </w:rPr>
        <w:t xml:space="preserve">   [help]</w:t>
      </w:r>
    </w:p>
    <w:p>
      <w:pPr>
        <w:spacing w:after="60"/>
        <w:ind w:left="259"/>
      </w:pPr>
      <w:r>
        <w:rPr>
          <w:b w:val="0"/>
          <w:i w:val="0"/>
          <w:color w:val="666666"/>
          <w:sz w:val="18"/>
        </w:rPr>
        <w:t>1 day spent · +8 morale · special: contact</w:t>
      </w:r>
    </w:p>
    <w:p>
      <w:pPr>
        <w:ind w:left="518"/>
      </w:pPr>
      <w:r>
        <w:t>The strongest of you lifts the axle. The oldest of them writes something small in a book.</w:t>
      </w:r>
    </w:p>
    <w:p>
      <w:pPr>
        <w:ind w:left="518"/>
      </w:pPr>
      <w:r>
        <w:t>A clan now knows your banner as a thing that stopped to help.</w:t>
      </w:r>
    </w:p>
    <w:p>
      <w:pPr>
        <w:spacing w:before="100"/>
        <w:ind w:left="259"/>
      </w:pPr>
      <w:r>
        <w:rPr>
          <w:b/>
          <w:i w:val="0"/>
        </w:rPr>
        <w:t>2. Take the cart.</w:t>
      </w:r>
      <w:r>
        <w:rPr>
          <w:b w:val="0"/>
          <w:i w:val="0"/>
          <w:color w:val="888888"/>
          <w:sz w:val="18"/>
        </w:rPr>
        <w:t xml:space="preserve">   [evil]</w:t>
      </w:r>
    </w:p>
    <w:p>
      <w:pPr>
        <w:spacing w:after="60"/>
        <w:ind w:left="259"/>
      </w:pPr>
      <w:r>
        <w:rPr>
          <w:b w:val="0"/>
          <w:i w:val="0"/>
          <w:color w:val="666666"/>
          <w:sz w:val="18"/>
        </w:rPr>
        <w:t>+120 crowns · +8 salvage · -12 morale · writes to the sin ledger: "a clan cart taken on an open road, in daylight"</w:t>
      </w:r>
    </w:p>
    <w:p>
      <w:pPr>
        <w:ind w:left="518"/>
      </w:pPr>
      <w:r>
        <w:t>Four ratkin walk away without hurrying. They do not look back and they do not need to.</w:t>
      </w:r>
    </w:p>
    <w:p>
      <w:pPr>
        <w:ind w:left="518"/>
      </w:pPr>
      <w:r>
        <w:t>A clan now knows your banner as something else entirely.</w:t>
      </w:r>
    </w:p>
    <w:p>
      <w:pPr>
        <w:spacing w:before="100"/>
        <w:ind w:left="259"/>
      </w:pPr>
      <w:r>
        <w:rPr>
          <w:b/>
          <w:i w:val="0"/>
          <w:highlight w:val="magenta"/>
        </w:rPr>
        <w:t>3. Not our wheel, not our war. Walk past.</w:t>
      </w:r>
      <w:r>
        <w:rPr>
          <w:b w:val="0"/>
          <w:i w:val="0"/>
          <w:color w:val="888888"/>
          <w:sz w:val="18"/>
        </w:rPr>
        <w:t xml:space="preserve">   [leave]</w:t>
      </w:r>
    </w:p>
    <w:p>
      <w:pPr>
        <w:spacing w:after="60"/>
        <w:ind w:left="259"/>
      </w:pPr>
      <w:r>
        <w:rPr>
          <w:b w:val="0"/>
          <w:i w:val="0"/>
          <w:color w:val="666666"/>
          <w:sz w:val="18"/>
        </w:rPr>
        <w:t>no cost</w:t>
      </w:r>
    </w:p>
    <w:p>
      <w:pPr>
        <w:ind w:left="518"/>
      </w:pPr>
      <w:r>
        <w:t>One of them nods as you pass. Nothing at all comes of it, which is what walking past is for.</w:t>
      </w:r>
    </w:p>
    <w:p>
      <w:pPr>
        <w:spacing w:before="80" w:after="140"/>
        <w:ind w:left="518"/>
      </w:pPr>
      <w:r>
        <w:rPr>
          <w:b/>
          <w:i w:val="0"/>
          <w:highlight w:val="magenta"/>
        </w:rPr>
        <w:t xml:space="preserve">NO WEIGHT. </w:t>
      </w:r>
      <w:r>
        <w:rPr>
          <w:b w:val="0"/>
          <w:i w:val="0"/>
          <w:highlight w:val="magenta"/>
        </w:rPr>
        <w:t>Its own outcome says it: "Nothing at all comes of it, which is what walking past is for." True, and it is the third door on a two-door card.</w:t>
      </w:r>
    </w:p>
    <w:p>
      <w:pPr>
        <w:spacing w:before="200"/>
        <w:pBdr>
          <w:top w:val="single" w:sz="6" w:color="BBBBBB"/>
        </w:pBdr>
      </w:pPr>
    </w:p>
    <w:p>
      <w:pPr>
        <w:pStyle w:val="Heading2"/>
      </w:pPr>
      <w:r>
        <w:t>THE HOLLOW TREE</w:t>
      </w:r>
    </w:p>
    <w:p>
      <w:r>
        <w:rPr>
          <w:b w:val="0"/>
          <w:i w:val="0"/>
          <w:color w:val="888888"/>
          <w:sz w:val="18"/>
        </w:rPr>
        <w:t>ROAD CARD · key hollow · 2 doors · 29 words of body + 29 of outcomes = 58</w:t>
      </w:r>
    </w:p>
    <w:p>
      <w:pPr>
        <w:spacing w:before="80" w:after="140"/>
        <w:ind w:left="259"/>
      </w:pPr>
      <w:r>
        <w:rPr>
          <w:b/>
          <w:i w:val="0"/>
          <w:highlight w:val="yellow"/>
        </w:rPr>
        <w:t xml:space="preserve">CLOSES ON ITSELF. </w:t>
      </w:r>
      <w:r>
        <w:rPr>
          <w:b w:val="0"/>
          <w:i w:val="0"/>
          <w:highlight w:val="yellow"/>
        </w:rPr>
        <w:t>Good LIGHT card. Worth noting only that the forty-one tally marks and the gap are the strongest single image on the road and the game never returns to whoever was counting.</w:t>
      </w:r>
    </w:p>
    <w:p>
      <w:pPr>
        <w:spacing w:before="80" w:after="140"/>
        <w:ind w:left="259"/>
      </w:pPr>
      <w:r>
        <w:rPr>
          <w:b/>
          <w:i w:val="0"/>
          <w:highlight w:val="cyan"/>
        </w:rPr>
        <w:t xml:space="preserve">THE THREAD IS NOT CLOSED. </w:t>
      </w:r>
      <w:r>
        <w:rPr>
          <w:b w:val="0"/>
          <w:i w:val="0"/>
          <w:highlight w:val="cyan"/>
        </w:rPr>
        <w:t>Forty-one tally marks, then a gap, then no more marks. Never revisited.</w:t>
      </w:r>
    </w:p>
    <w:p>
      <w:r>
        <w:t>Something has been living in the trunk. Not recently.</w:t>
      </w:r>
    </w:p>
    <w:p>
      <w:r>
        <w:t>Inside: a bedroll gone to mould, a very good knife, and forty-one tally-marks. Then a gap. Then no more marks.</w:t>
      </w:r>
    </w:p>
    <w:p>
      <w:r>
        <w:rPr>
          <w:b/>
          <w:i w:val="0"/>
          <w:color w:val="666666"/>
          <w:sz w:val="18"/>
        </w:rPr>
        <w:t>THE DOORS</w:t>
      </w:r>
    </w:p>
    <w:p>
      <w:pPr>
        <w:spacing w:before="100"/>
        <w:ind w:left="259"/>
      </w:pPr>
      <w:r>
        <w:rPr>
          <w:b/>
          <w:i w:val="0"/>
        </w:rPr>
        <w:t>1. Take the knife and go.</w:t>
      </w:r>
      <w:r>
        <w:rPr>
          <w:b w:val="0"/>
          <w:i w:val="0"/>
          <w:color w:val="888888"/>
          <w:sz w:val="18"/>
        </w:rPr>
        <w:t xml:space="preserve">   [take]</w:t>
      </w:r>
    </w:p>
    <w:p>
      <w:pPr>
        <w:spacing w:after="60"/>
        <w:ind w:left="259"/>
      </w:pPr>
      <w:r>
        <w:rPr>
          <w:b w:val="0"/>
          <w:i w:val="0"/>
          <w:color w:val="666666"/>
          <w:sz w:val="18"/>
        </w:rPr>
        <w:t>an off-hand dirk · hands over gear (offhand)</w:t>
      </w:r>
    </w:p>
    <w:p>
      <w:pPr>
        <w:ind w:left="518"/>
      </w:pPr>
      <w:r>
        <w:t>Better steel than anything you are carrying, which raises a question nobody asks.</w:t>
      </w:r>
    </w:p>
    <w:p>
      <w:pPr>
        <w:spacing w:before="100"/>
        <w:ind w:left="259"/>
      </w:pPr>
      <w:r>
        <w:rPr>
          <w:b/>
          <w:i w:val="0"/>
        </w:rPr>
        <w:t>2. Count the marks properly. Bury the bedroll.</w:t>
      </w:r>
      <w:r>
        <w:rPr>
          <w:b w:val="0"/>
          <w:i w:val="0"/>
          <w:color w:val="888888"/>
          <w:sz w:val="18"/>
        </w:rPr>
        <w:t xml:space="preserve">   [honor]</w:t>
      </w:r>
    </w:p>
    <w:p>
      <w:pPr>
        <w:spacing w:after="60"/>
        <w:ind w:left="259"/>
      </w:pPr>
      <w:r>
        <w:rPr>
          <w:b w:val="0"/>
          <w:i w:val="0"/>
          <w:color w:val="666666"/>
          <w:sz w:val="18"/>
        </w:rPr>
        <w:t>+8 morale</w:t>
      </w:r>
    </w:p>
    <w:p>
      <w:pPr>
        <w:ind w:left="518"/>
      </w:pPr>
      <w:r>
        <w:t>Forty-one. [somebody in the company] says it out loud so that it has been said, and then you go.</w:t>
      </w:r>
    </w:p>
    <w:p>
      <w:pPr>
        <w:spacing w:before="200"/>
        <w:pBdr>
          <w:top w:val="single" w:sz="6" w:color="BBBBBB"/>
        </w:pBdr>
      </w:pPr>
    </w:p>
    <w:p>
      <w:pPr>
        <w:pStyle w:val="Heading2"/>
      </w:pPr>
      <w:r>
        <w:t>THE SITTING STONE</w:t>
      </w:r>
    </w:p>
    <w:p>
      <w:r>
        <w:rPr>
          <w:b w:val="0"/>
          <w:i w:val="0"/>
          <w:color w:val="888888"/>
          <w:sz w:val="18"/>
        </w:rPr>
        <w:t>ROAD CARD · key ogrestone · 4 doors · 40 words of body + 111 of outcomes = 151</w:t>
      </w:r>
    </w:p>
    <w:p>
      <w:pPr>
        <w:spacing w:before="80" w:after="140"/>
        <w:ind w:left="259"/>
      </w:pPr>
      <w:r>
        <w:rPr>
          <w:b/>
          <w:i w:val="0"/>
          <w:highlight w:val="yellow"/>
        </w:rPr>
        <w:t xml:space="preserve">NOTHING IS AT RISK. </w:t>
      </w:r>
      <w:r>
        <w:rPr>
          <w:b w:val="0"/>
          <w:i w:val="0"/>
          <w:highlight w:val="yellow"/>
        </w:rPr>
        <w:t>All four doors pay, none of them can go wrong, and the two race doors are FREE and pay more than the door that costs food. See the door notes.</w:t>
      </w:r>
    </w:p>
    <w:p>
      <w:r>
        <w:t>An ogre is sitting on a rock beside the road. Two winters now, by his own account.</w:t>
      </w:r>
    </w:p>
    <w:p>
      <w:r>
        <w:t>He would like to know whether you have bread. Whether the war is over. Then, after a long pause, which war you mean.</w:t>
      </w:r>
    </w:p>
    <w:p>
      <w:r>
        <w:rPr>
          <w:b/>
          <w:i w:val="0"/>
          <w:color w:val="666666"/>
          <w:sz w:val="18"/>
        </w:rPr>
        <w:t>THE DOORS</w:t>
      </w:r>
    </w:p>
    <w:p>
      <w:pPr>
        <w:spacing w:before="100"/>
        <w:ind w:left="259"/>
      </w:pPr>
      <w:r>
        <w:rPr>
          <w:b/>
          <w:i w:val="0"/>
          <w:highlight w:val="magenta"/>
        </w:rPr>
        <w:t>1. Give him bread. Sit a while.</w:t>
      </w:r>
      <w:r>
        <w:rPr>
          <w:b w:val="0"/>
          <w:i w:val="0"/>
          <w:color w:val="888888"/>
          <w:sz w:val="18"/>
        </w:rPr>
        <w:t xml:space="preserve">   [help]</w:t>
      </w:r>
    </w:p>
    <w:p>
      <w:pPr>
        <w:spacing w:after="60"/>
        <w:ind w:left="259"/>
      </w:pPr>
      <w:r>
        <w:rPr>
          <w:b w:val="0"/>
          <w:i w:val="0"/>
          <w:color w:val="666666"/>
          <w:sz w:val="18"/>
        </w:rPr>
        <w:t>-2 provisions · +12 morale · needs 2 provisions</w:t>
      </w:r>
    </w:p>
    <w:p>
      <w:pPr>
        <w:ind w:left="518"/>
      </w:pPr>
      <w:r>
        <w:t>He eats slowly and tells you, eventually, what is on the road ahead. It is accurate. He has had time.</w:t>
      </w:r>
    </w:p>
    <w:p>
      <w:pPr>
        <w:spacing w:before="80" w:after="140"/>
        <w:ind w:left="518"/>
      </w:pPr>
      <w:r>
        <w:rPr>
          <w:b/>
          <w:i w:val="0"/>
          <w:highlight w:val="magenta"/>
        </w:rPr>
        <w:t xml:space="preserve">DEAD DOOR. </w:t>
      </w:r>
      <w:r>
        <w:rPr>
          <w:b w:val="0"/>
          <w:i w:val="0"/>
          <w:highlight w:val="magenta"/>
        </w:rPr>
        <w:t>Costs 2 food for +12 morale plus a `rep:` field. `rep` is INERT - factions were cut from the build - so this door pays 2 food for less morale than the free ogre door beside it.</w:t>
      </w:r>
    </w:p>
    <w:p>
      <w:pPr>
        <w:spacing w:before="100"/>
        <w:ind w:left="259"/>
      </w:pPr>
      <w:r>
        <w:rPr>
          <w:b/>
          <w:i w:val="0"/>
        </w:rPr>
        <w:t>2. Ask him to come with you.</w:t>
      </w:r>
      <w:r>
        <w:rPr>
          <w:b w:val="0"/>
          <w:i w:val="0"/>
          <w:color w:val="888888"/>
          <w:sz w:val="18"/>
        </w:rPr>
        <w:t xml:space="preserve">   [help]</w:t>
      </w:r>
    </w:p>
    <w:p>
      <w:pPr>
        <w:spacing w:after="60"/>
        <w:ind w:left="259"/>
      </w:pPr>
      <w:r>
        <w:rPr>
          <w:b w:val="0"/>
          <w:i w:val="0"/>
          <w:color w:val="666666"/>
          <w:sz w:val="18"/>
        </w:rPr>
        <w:t>an ogre may join · a body may join: Hoom the ogre brute</w:t>
      </w:r>
    </w:p>
    <w:p>
      <w:pPr>
        <w:ind w:left="518"/>
      </w:pPr>
      <w:r>
        <w:t>He thinks about it for the better part of a minute, which for him is impulsive.</w:t>
      </w:r>
    </w:p>
    <w:p>
      <w:pPr>
        <w:spacing w:before="100"/>
        <w:ind w:left="259"/>
      </w:pPr>
      <w:r>
        <w:rPr>
          <w:b/>
          <w:i w:val="0"/>
        </w:rPr>
        <w:t>3. Let your own ogre do the talking.</w:t>
      </w:r>
      <w:r>
        <w:rPr>
          <w:b w:val="0"/>
          <w:i w:val="0"/>
          <w:color w:val="888888"/>
          <w:sz w:val="18"/>
        </w:rPr>
        <w:t xml:space="preserve">   [help]</w:t>
      </w:r>
    </w:p>
    <w:p>
      <w:pPr>
        <w:spacing w:after="60"/>
        <w:ind w:left="259"/>
      </w:pPr>
      <w:r>
        <w:rPr>
          <w:b w:val="0"/>
          <w:i w:val="0"/>
          <w:color w:val="666666"/>
          <w:sz w:val="18"/>
        </w:rPr>
        <w:t>+14 morale · only with an ogre in the company</w:t>
      </w:r>
    </w:p>
    <w:p>
      <w:pPr>
        <w:ind w:left="518"/>
      </w:pPr>
      <w:r>
        <w:t>Eleven words in twenty minutes, and somehow that is a full conversation.</w:t>
      </w:r>
    </w:p>
    <w:p>
      <w:pPr>
        <w:ind w:left="518"/>
      </w:pPr>
      <w:r>
        <w:t>[your ogre] walks taller for a day afterward, and does not explain.</w:t>
      </w:r>
    </w:p>
    <w:p>
      <w:pPr>
        <w:spacing w:before="100"/>
        <w:ind w:left="259"/>
      </w:pPr>
      <w:r>
        <w:rPr>
          <w:b/>
          <w:i w:val="0"/>
        </w:rPr>
        <w:t>4. Your ratkin asks him what he is actually waiting for.</w:t>
      </w:r>
      <w:r>
        <w:rPr>
          <w:b w:val="0"/>
          <w:i w:val="0"/>
          <w:color w:val="888888"/>
          <w:sz w:val="18"/>
        </w:rPr>
        <w:t xml:space="preserve">   [help]</w:t>
      </w:r>
    </w:p>
    <w:p>
      <w:pPr>
        <w:spacing w:after="60"/>
        <w:ind w:left="259"/>
      </w:pPr>
      <w:r>
        <w:rPr>
          <w:b w:val="0"/>
          <w:i w:val="0"/>
          <w:color w:val="666666"/>
          <w:sz w:val="18"/>
        </w:rPr>
        <w:t>+10 morale · +45 crowns · only with a ratkin in the company</w:t>
      </w:r>
    </w:p>
    <w:p>
      <w:pPr>
        <w:ind w:left="518"/>
      </w:pPr>
      <w:r>
        <w:t>[your ratkin] does not ask it kindly. There is a clan-word in it that the ogre understands and you do not.</w:t>
      </w:r>
    </w:p>
    <w:p>
      <w:pPr>
        <w:ind w:left="518"/>
      </w:pPr>
      <w:r>
        <w:t>Then he laughs, enormous and slow, gets up for the first time in two years, digs a purse from under his own rock, and hands it over.</w:t>
      </w:r>
    </w:p>
    <w:p>
      <w:pPr>
        <w:ind w:left="518"/>
      </w:pPr>
      <w:r>
        <w:t>Not to you. To them.</w:t>
      </w:r>
    </w:p>
    <w:p>
      <w:pPr>
        <w:spacing w:before="200"/>
        <w:pBdr>
          <w:top w:val="single" w:sz="6" w:color="BBBBBB"/>
        </w:pBdr>
      </w:pPr>
    </w:p>
    <w:p>
      <w:pPr>
        <w:pStyle w:val="Heading2"/>
      </w:pPr>
      <w:r>
        <w:t>THE COLLECTOR</w:t>
      </w:r>
    </w:p>
    <w:p>
      <w:r>
        <w:rPr>
          <w:b w:val="0"/>
          <w:i w:val="0"/>
          <w:color w:val="888888"/>
          <w:sz w:val="18"/>
        </w:rPr>
        <w:t>ROAD CARD · key taxman · 3 doors · 36 words of body + 46 of outcomes = 82</w:t>
      </w:r>
    </w:p>
    <w:p>
      <w:pPr>
        <w:spacing w:before="80" w:after="140"/>
        <w:ind w:left="259"/>
      </w:pPr>
      <w:r>
        <w:rPr>
          <w:b/>
          <w:i w:val="0"/>
          <w:highlight w:val="yellow"/>
        </w:rPr>
        <w:t xml:space="preserve">EVERY DOOR IS FREE MONEY. </w:t>
      </w:r>
      <w:r>
        <w:rPr>
          <w:b w:val="0"/>
          <w:i w:val="0"/>
          <w:highlight w:val="yellow"/>
        </w:rPr>
        <w:t>Pay 4 crowns for +10 morale is not a decision, it is a vending machine; walking past pays nothing at all; so the only door with weight is the robbery. The writ that is genuine and worthless is a good joke that no door is about.</w:t>
      </w:r>
    </w:p>
    <w:p>
      <w:r>
        <w:t>A human in a good coat, a ledger, no escort, collecting a road-toll for the Shorecrown.</w:t>
      </w:r>
    </w:p>
    <w:p>
      <w:r>
        <w:t>The Shorecrown fell forty years ago.</w:t>
      </w:r>
    </w:p>
    <w:p>
      <w:r>
        <w:t>The writ is genuine and worthless, and he has been at this eleven years.</w:t>
      </w:r>
    </w:p>
    <w:p>
      <w:r>
        <w:rPr>
          <w:b/>
          <w:i w:val="0"/>
          <w:color w:val="666666"/>
          <w:sz w:val="18"/>
        </w:rPr>
        <w:t>THE DOORS</w:t>
      </w:r>
    </w:p>
    <w:p>
      <w:pPr>
        <w:spacing w:before="100"/>
        <w:ind w:left="259"/>
      </w:pPr>
      <w:r>
        <w:rPr>
          <w:b/>
          <w:i w:val="0"/>
          <w:highlight w:val="magenta"/>
        </w:rPr>
        <w:t>1. Pay the toll. It is four crowns.</w:t>
      </w:r>
      <w:r>
        <w:rPr>
          <w:b w:val="0"/>
          <w:i w:val="0"/>
          <w:color w:val="888888"/>
          <w:sz w:val="18"/>
        </w:rPr>
        <w:t xml:space="preserve">   [trade]</w:t>
      </w:r>
    </w:p>
    <w:p>
      <w:pPr>
        <w:spacing w:after="60"/>
        <w:ind w:left="259"/>
      </w:pPr>
      <w:r>
        <w:rPr>
          <w:b w:val="0"/>
          <w:i w:val="0"/>
          <w:color w:val="666666"/>
          <w:sz w:val="18"/>
        </w:rPr>
        <w:t>-4 crowns · +10 morale · needs 4 crowns</w:t>
      </w:r>
    </w:p>
    <w:p>
      <w:pPr>
        <w:ind w:left="518"/>
      </w:pPr>
      <w:r>
        <w:t>He stamps the ledger with enormous care and wishes you good roads.</w:t>
      </w:r>
    </w:p>
    <w:p>
      <w:pPr>
        <w:ind w:left="518"/>
      </w:pPr>
      <w:r>
        <w:t>The company talks about him for three days.</w:t>
      </w:r>
    </w:p>
    <w:p>
      <w:pPr>
        <w:spacing w:before="80" w:after="140"/>
        <w:ind w:left="518"/>
      </w:pPr>
      <w:r>
        <w:rPr>
          <w:b/>
          <w:i w:val="0"/>
          <w:highlight w:val="magenta"/>
        </w:rPr>
        <w:t xml:space="preserve">NO WEIGHT. </w:t>
      </w:r>
      <w:r>
        <w:rPr>
          <w:b w:val="0"/>
          <w:i w:val="0"/>
          <w:highlight w:val="magenta"/>
        </w:rPr>
        <w:t>4 crowns for +10 morale. Nothing in the run makes 4 crowns matter, so this is not a choice, it is a button that says yes.</w:t>
      </w:r>
    </w:p>
    <w:p>
      <w:pPr>
        <w:spacing w:before="100"/>
        <w:ind w:left="259"/>
      </w:pPr>
      <w:r>
        <w:rPr>
          <w:b/>
          <w:i w:val="0"/>
        </w:rPr>
        <w:t>2. Rob the tax collector.</w:t>
      </w:r>
      <w:r>
        <w:rPr>
          <w:b w:val="0"/>
          <w:i w:val="0"/>
          <w:color w:val="888888"/>
          <w:sz w:val="18"/>
        </w:rPr>
        <w:t xml:space="preserve">   [evil]</w:t>
      </w:r>
    </w:p>
    <w:p>
      <w:pPr>
        <w:spacing w:after="60"/>
        <w:ind w:left="259"/>
      </w:pPr>
      <w:r>
        <w:rPr>
          <w:b w:val="0"/>
          <w:i w:val="0"/>
          <w:color w:val="666666"/>
          <w:sz w:val="18"/>
        </w:rPr>
        <w:t>+25 crowns · -7 morale · writes to the sin ledger: "the collector robbed on his own round"</w:t>
      </w:r>
    </w:p>
    <w:p>
      <w:pPr>
        <w:ind w:left="518"/>
      </w:pPr>
      <w:r>
        <w:t>Even [somebody in the company] thinks this is beneath you, and says so, which is a first.</w:t>
      </w:r>
    </w:p>
    <w:p>
      <w:pPr>
        <w:spacing w:before="100"/>
        <w:ind w:left="259"/>
      </w:pPr>
      <w:r>
        <w:rPr>
          <w:b/>
          <w:i w:val="0"/>
          <w:highlight w:val="magenta"/>
        </w:rPr>
        <w:t>3. Say nothing. Walk past him.</w:t>
      </w:r>
      <w:r>
        <w:rPr>
          <w:b w:val="0"/>
          <w:i w:val="0"/>
          <w:color w:val="888888"/>
          <w:sz w:val="18"/>
        </w:rPr>
        <w:t xml:space="preserve">   [leave]</w:t>
      </w:r>
    </w:p>
    <w:p>
      <w:pPr>
        <w:spacing w:after="60"/>
        <w:ind w:left="259"/>
      </w:pPr>
      <w:r>
        <w:rPr>
          <w:b w:val="0"/>
          <w:i w:val="0"/>
          <w:color w:val="666666"/>
          <w:sz w:val="18"/>
        </w:rPr>
        <w:t>no cost</w:t>
      </w:r>
    </w:p>
    <w:p>
      <w:pPr>
        <w:ind w:left="518"/>
      </w:pPr>
      <w:r>
        <w:t>He steps aside without being asked and wishes you good roads anyway.</w:t>
      </w:r>
    </w:p>
    <w:p>
      <w:pPr>
        <w:spacing w:before="80" w:after="140"/>
        <w:ind w:left="518"/>
      </w:pPr>
      <w:r>
        <w:rPr>
          <w:b/>
          <w:i w:val="0"/>
          <w:highlight w:val="magenta"/>
        </w:rPr>
        <w:t xml:space="preserve">NO WEIGHT. </w:t>
      </w:r>
      <w:r>
        <w:rPr>
          <w:b w:val="0"/>
          <w:i w:val="0"/>
          <w:highlight w:val="magenta"/>
        </w:rPr>
        <w:t>Pays nothing, costs nothing, changes nothing. A walk-away exists so a broke company has an exit; here the paid door costs four crowns, so nobody is ever too poor for it.</w:t>
      </w:r>
    </w:p>
    <w:p>
      <w:pPr>
        <w:spacing w:before="200"/>
        <w:pBdr>
          <w:top w:val="single" w:sz="6" w:color="BBBBBB"/>
        </w:pBdr>
      </w:pPr>
    </w:p>
    <w:p>
      <w:pPr>
        <w:pStyle w:val="Heading2"/>
      </w:pPr>
      <w:r>
        <w:t>WHAT THE PEAT KEPT</w:t>
      </w:r>
    </w:p>
    <w:p>
      <w:r>
        <w:rPr>
          <w:b w:val="0"/>
          <w:i w:val="0"/>
          <w:color w:val="888888"/>
          <w:sz w:val="18"/>
        </w:rPr>
        <w:t>ROAD CARD · key bogbody · 3 doors · 41 words of body + 73 of outcomes = 114</w:t>
      </w:r>
    </w:p>
    <w:p>
      <w:r>
        <w:t>The peat-cutting has opened a face.</w:t>
      </w:r>
    </w:p>
    <w:p>
      <w:r>
        <w:t>A ratkin, tanned dark, perfectly preserved, a blade still between its ribs. The blade and the dead one carry different clan-marks.</w:t>
      </w:r>
    </w:p>
    <w:p>
      <w:r>
        <w:t>A war grave, then. Which means others in this cutting, and metal with them.</w:t>
      </w:r>
    </w:p>
    <w:p>
      <w:r>
        <w:rPr>
          <w:b/>
          <w:i w:val="0"/>
          <w:color w:val="666666"/>
          <w:sz w:val="18"/>
        </w:rPr>
        <w:t>THE DOORS</w:t>
      </w:r>
    </w:p>
    <w:p>
      <w:pPr>
        <w:spacing w:before="100"/>
        <w:ind w:left="259"/>
      </w:pPr>
      <w:r>
        <w:rPr>
          <w:b/>
          <w:i w:val="0"/>
        </w:rPr>
        <w:t>1. Dig it properly. There is iron down there.</w:t>
      </w:r>
      <w:r>
        <w:rPr>
          <w:b w:val="0"/>
          <w:i w:val="0"/>
          <w:color w:val="888888"/>
          <w:sz w:val="18"/>
        </w:rPr>
        <w:t xml:space="preserve">   [take evil]</w:t>
      </w:r>
    </w:p>
    <w:p>
      <w:pPr>
        <w:spacing w:after="60"/>
        <w:ind w:left="259"/>
      </w:pPr>
      <w:r>
        <w:rPr>
          <w:b w:val="0"/>
          <w:i w:val="0"/>
          <w:color w:val="666666"/>
          <w:sz w:val="18"/>
        </w:rPr>
        <w:t>1 day spent · +7 salvage · +1 gems · -5 morale · writes to the sin ledger: "a clan grave dug out for the iron in it"</w:t>
      </w:r>
    </w:p>
    <w:p>
      <w:pPr>
        <w:ind w:left="518"/>
      </w:pPr>
      <w:r>
        <w:t>Seven bodies and a great deal of good metal. [somebody in the company] works with everyone else and does not speak once, all afternoon.</w:t>
      </w:r>
    </w:p>
    <w:p>
      <w:pPr>
        <w:spacing w:before="100"/>
        <w:ind w:left="259"/>
      </w:pPr>
      <w:r>
        <w:rPr>
          <w:b/>
          <w:i w:val="0"/>
          <w:highlight w:val="magenta"/>
        </w:rPr>
        <w:t>2. Cover it back over.</w:t>
      </w:r>
      <w:r>
        <w:rPr>
          <w:b w:val="0"/>
          <w:i w:val="0"/>
          <w:color w:val="888888"/>
          <w:sz w:val="18"/>
        </w:rPr>
        <w:t xml:space="preserve">   [honor]</w:t>
      </w:r>
    </w:p>
    <w:p>
      <w:pPr>
        <w:spacing w:after="60"/>
        <w:ind w:left="259"/>
      </w:pPr>
      <w:r>
        <w:rPr>
          <w:b w:val="0"/>
          <w:i w:val="0"/>
          <w:color w:val="666666"/>
          <w:sz w:val="18"/>
        </w:rPr>
        <w:t>+10 morale</w:t>
      </w:r>
    </w:p>
    <w:p>
      <w:pPr>
        <w:ind w:left="518"/>
      </w:pPr>
      <w:r>
        <w:t>[somebody in the company] does the covering, and does not explain, and nobody asks them to.</w:t>
      </w:r>
    </w:p>
    <w:p>
      <w:pPr>
        <w:spacing w:before="80" w:after="140"/>
        <w:ind w:left="518"/>
      </w:pPr>
      <w:r>
        <w:rPr>
          <w:b/>
          <w:i w:val="0"/>
          <w:highlight w:val="magenta"/>
        </w:rPr>
        <w:t xml:space="preserve">DEAD DOOR. </w:t>
      </w:r>
      <w:r>
        <w:rPr>
          <w:b w:val="0"/>
          <w:i w:val="0"/>
          <w:highlight w:val="magenta"/>
        </w:rPr>
        <w:t>Pays +10 morale and a `rep:` field that does nothing. The ratkin door beside it is free and pays +18 and 3 salvage. With a ratkin aboard, this door is never the play.</w:t>
      </w:r>
    </w:p>
    <w:p>
      <w:pPr>
        <w:spacing w:before="100"/>
        <w:ind w:left="259"/>
      </w:pPr>
      <w:r>
        <w:rPr>
          <w:b/>
          <w:i w:val="0"/>
        </w:rPr>
        <w:t>3. Let your own ratkin decide what happens here.</w:t>
      </w:r>
      <w:r>
        <w:rPr>
          <w:b w:val="0"/>
          <w:i w:val="0"/>
          <w:color w:val="888888"/>
          <w:sz w:val="18"/>
        </w:rPr>
        <w:t xml:space="preserve">   [honor]</w:t>
      </w:r>
    </w:p>
    <w:p>
      <w:pPr>
        <w:spacing w:after="60"/>
        <w:ind w:left="259"/>
      </w:pPr>
      <w:r>
        <w:rPr>
          <w:b w:val="0"/>
          <w:i w:val="0"/>
          <w:color w:val="666666"/>
          <w:sz w:val="18"/>
        </w:rPr>
        <w:t>+18 morale · +3 salvage · only with a ratkin in the company</w:t>
      </w:r>
    </w:p>
    <w:p>
      <w:pPr>
        <w:ind w:left="518"/>
      </w:pPr>
      <w:r>
        <w:t>[your ratkin] goes down into the cutting alone, and comes back up with three pieces of metal and an expression nobody asks about.</w:t>
      </w:r>
    </w:p>
    <w:p>
      <w:pPr>
        <w:ind w:left="518"/>
      </w:pPr>
      <w:r>
        <w:t>"That one was a nobody. These two were somebody. Those stay." And the company follows it exactly.</w:t>
      </w:r>
    </w:p>
    <w:p>
      <w:pPr>
        <w:spacing w:before="200"/>
        <w:pBdr>
          <w:top w:val="single" w:sz="6" w:color="BBBBBB"/>
        </w:pBdr>
      </w:pPr>
    </w:p>
    <w:p>
      <w:pPr>
        <w:pStyle w:val="Heading2"/>
      </w:pPr>
      <w:r>
        <w:t>A WEDDING ON THE ROAD</w:t>
      </w:r>
    </w:p>
    <w:p>
      <w:r>
        <w:rPr>
          <w:b w:val="0"/>
          <w:i w:val="0"/>
          <w:color w:val="888888"/>
          <w:sz w:val="18"/>
        </w:rPr>
        <w:t>ROAD CARD · key wedding · 5 doors · 36 words of body + 105 of outcomes = 141</w:t>
      </w:r>
    </w:p>
    <w:p>
      <w:pPr>
        <w:spacing w:before="80" w:after="140"/>
        <w:ind w:left="259"/>
      </w:pPr>
      <w:r>
        <w:rPr>
          <w:b/>
          <w:i w:val="0"/>
          <w:highlight w:val="yellow"/>
        </w:rPr>
        <w:t xml:space="preserve">NOTHING IS AT RISK. </w:t>
      </w:r>
      <w:r>
        <w:rPr>
          <w:b w:val="0"/>
          <w:i w:val="0"/>
          <w:highlight w:val="yellow"/>
        </w:rPr>
        <w:t>Four of five doors pay morale and the fifth costs 1. With a ratkin in the company the card resolves to a free +20 and the other doors are decoration. The massacre door is the only weight on the card and it is behind a ? .</w:t>
      </w:r>
    </w:p>
    <w:p>
      <w:r>
        <w:t>A ratkin clan-wedding has spilled across the road and is not moving for anyone.</w:t>
      </w:r>
    </w:p>
    <w:p>
      <w:r>
        <w:t>They are drunk, enormously friendly, and have collectively decided your company is the finest thing that has happened to them all season.</w:t>
      </w:r>
    </w:p>
    <w:p>
      <w:r>
        <w:rPr>
          <w:b/>
          <w:i w:val="0"/>
          <w:color w:val="666666"/>
          <w:sz w:val="18"/>
        </w:rPr>
        <w:t>THE DOORS</w:t>
      </w:r>
    </w:p>
    <w:p>
      <w:pPr>
        <w:spacing w:before="100"/>
        <w:ind w:left="259"/>
      </w:pPr>
      <w:r>
        <w:rPr>
          <w:b/>
          <w:i w:val="0"/>
          <w:highlight w:val="magenta"/>
        </w:rPr>
        <w:t>1. Stay for one drink. Only one.</w:t>
      </w:r>
      <w:r>
        <w:rPr>
          <w:b w:val="0"/>
          <w:i w:val="0"/>
          <w:color w:val="888888"/>
          <w:sz w:val="18"/>
        </w:rPr>
        <w:t xml:space="preserve">   [rest]</w:t>
      </w:r>
    </w:p>
    <w:p>
      <w:pPr>
        <w:spacing w:after="60"/>
        <w:ind w:left="259"/>
      </w:pPr>
      <w:r>
        <w:rPr>
          <w:b w:val="0"/>
          <w:i w:val="0"/>
          <w:color w:val="666666"/>
          <w:sz w:val="18"/>
        </w:rPr>
        <w:t>1 day spent · +16 morale</w:t>
      </w:r>
    </w:p>
    <w:p>
      <w:pPr>
        <w:ind w:left="518"/>
      </w:pPr>
      <w:r>
        <w:t>It is not one drink. Somebody in your company gets carried on the shoulders of the wedding party. Nobody will ever stop talking about it.</w:t>
      </w:r>
    </w:p>
    <w:p>
      <w:pPr>
        <w:spacing w:before="80" w:after="140"/>
        <w:ind w:left="518"/>
      </w:pPr>
      <w:r>
        <w:rPr>
          <w:b/>
          <w:i w:val="0"/>
          <w:highlight w:val="magenta"/>
        </w:rPr>
        <w:t xml:space="preserve">DEAD DOOR. </w:t>
      </w:r>
      <w:r>
        <w:rPr>
          <w:b w:val="0"/>
          <w:i w:val="0"/>
          <w:highlight w:val="magenta"/>
        </w:rPr>
        <w:t>Costs a day for +16. The ratkin door beside it is FREE and pays +20, and the ogre door is FREE and pays +16. The moment the company holds either race this door can never be the right press.</w:t>
      </w:r>
    </w:p>
    <w:p>
      <w:pPr>
        <w:spacing w:before="100"/>
        <w:ind w:left="259"/>
      </w:pPr>
      <w:r>
        <w:rPr>
          <w:b/>
          <w:i w:val="0"/>
        </w:rPr>
        <w:t>2. Let your ratkin lead the toast.</w:t>
      </w:r>
      <w:r>
        <w:rPr>
          <w:b w:val="0"/>
          <w:i w:val="0"/>
          <w:color w:val="888888"/>
          <w:sz w:val="18"/>
        </w:rPr>
        <w:t xml:space="preserve">   [rest]</w:t>
      </w:r>
    </w:p>
    <w:p>
      <w:pPr>
        <w:spacing w:after="60"/>
        <w:ind w:left="259"/>
      </w:pPr>
      <w:r>
        <w:rPr>
          <w:b w:val="0"/>
          <w:i w:val="0"/>
          <w:color w:val="666666"/>
          <w:sz w:val="18"/>
        </w:rPr>
        <w:t>+20 morale · only with a ratkin in the company · special: kin</w:t>
      </w:r>
    </w:p>
    <w:p>
      <w:pPr>
        <w:ind w:left="518"/>
      </w:pPr>
      <w:r>
        <w:t>[your ratkin] knows the real toast, the long one, with the clan-names in it. The whole wedding goes quiet to hear it done properly.</w:t>
      </w:r>
    </w:p>
    <w:p>
      <w:pPr>
        <w:ind w:left="518"/>
      </w:pPr>
      <w:r>
        <w:t>For about four minutes your company is the most important thing on this island.</w:t>
      </w:r>
    </w:p>
    <w:p>
      <w:pPr>
        <w:spacing w:before="100"/>
        <w:ind w:left="259"/>
      </w:pPr>
      <w:r>
        <w:rPr>
          <w:b/>
          <w:i w:val="0"/>
        </w:rPr>
        <w:t>3. Let them have your ogre for a dance.</w:t>
      </w:r>
      <w:r>
        <w:rPr>
          <w:b w:val="0"/>
          <w:i w:val="0"/>
          <w:color w:val="888888"/>
          <w:sz w:val="18"/>
        </w:rPr>
        <w:t xml:space="preserve">   [rest]</w:t>
      </w:r>
    </w:p>
    <w:p>
      <w:pPr>
        <w:spacing w:after="60"/>
        <w:ind w:left="259"/>
      </w:pPr>
      <w:r>
        <w:rPr>
          <w:b w:val="0"/>
          <w:i w:val="0"/>
          <w:color w:val="666666"/>
          <w:sz w:val="18"/>
        </w:rPr>
        <w:t>+16 morale · only with an ogre in the company · special: kin</w:t>
      </w:r>
    </w:p>
    <w:p>
      <w:pPr>
        <w:ind w:left="518"/>
      </w:pPr>
      <w:r>
        <w:t>It takes four of them to lift one of him. They manage it twice.</w:t>
      </w:r>
    </w:p>
    <w:p>
      <w:pPr>
        <w:ind w:left="518"/>
      </w:pPr>
      <w:r>
        <w:t>By the end, [your ogre] has been adopted by two separate clan-lines. He does not seem to mind.</w:t>
      </w:r>
    </w:p>
    <w:p>
      <w:pPr>
        <w:spacing w:before="100"/>
        <w:ind w:left="259"/>
      </w:pPr>
      <w:r>
        <w:rPr>
          <w:b/>
          <w:i w:val="0"/>
        </w:rPr>
        <w:t>4. Cut them all down. Take what they brought.</w:t>
      </w:r>
      <w:r>
        <w:rPr>
          <w:b w:val="0"/>
          <w:i w:val="0"/>
          <w:color w:val="888888"/>
          <w:sz w:val="18"/>
        </w:rPr>
        <w:t xml:space="preserve">   [fight evil]</w:t>
      </w:r>
    </w:p>
    <w:p>
      <w:pPr>
        <w:spacing w:after="60"/>
        <w:ind w:left="259"/>
      </w:pPr>
      <w:r>
        <w:rPr>
          <w:b w:val="0"/>
          <w:i w:val="0"/>
          <w:color w:val="666666"/>
          <w:sz w:val="18"/>
        </w:rPr>
        <w:t>STARTS A BATTLE (wedding) · the ? door: the whole sub-line is hidden · writes to the sin ledger: "the wedding on the road east, and what was left of it" · special: ambush</w:t>
      </w:r>
    </w:p>
    <w:p>
      <w:pPr>
        <w:ind w:left="518"/>
      </w:pPr>
      <w:r>
        <w:rPr>
          <w:b w:val="0"/>
          <w:i/>
          <w:color w:val="888888"/>
          <w:sz w:val="18"/>
        </w:rPr>
        <w:t>no outcome screen — this door resolves straight into a fight, a handler, or back to the road</w:t>
      </w:r>
    </w:p>
    <w:p>
      <w:pPr>
        <w:spacing w:before="100"/>
        <w:ind w:left="259"/>
      </w:pPr>
      <w:r>
        <w:rPr>
          <w:b/>
          <w:i w:val="0"/>
          <w:highlight w:val="magenta"/>
        </w:rPr>
        <w:t>5. Push politely through.</w:t>
      </w:r>
      <w:r>
        <w:rPr>
          <w:b w:val="0"/>
          <w:i w:val="0"/>
          <w:color w:val="888888"/>
          <w:sz w:val="18"/>
        </w:rPr>
        <w:t xml:space="preserve">   [leave]</w:t>
      </w:r>
    </w:p>
    <w:p>
      <w:pPr>
        <w:spacing w:after="60"/>
        <w:ind w:left="259"/>
      </w:pPr>
      <w:r>
        <w:rPr>
          <w:b w:val="0"/>
          <w:i w:val="0"/>
          <w:color w:val="666666"/>
          <w:sz w:val="18"/>
        </w:rPr>
        <w:t>-1 morale</w:t>
      </w:r>
    </w:p>
    <w:p>
      <w:pPr>
        <w:ind w:left="518"/>
      </w:pPr>
      <w:r>
        <w:t>They let you by without complaint. You hear them for an hour.</w:t>
      </w:r>
    </w:p>
    <w:p>
      <w:pPr>
        <w:spacing w:before="80" w:after="140"/>
        <w:ind w:left="518"/>
      </w:pPr>
      <w:r>
        <w:rPr>
          <w:b/>
          <w:i w:val="0"/>
          <w:highlight w:val="magenta"/>
        </w:rPr>
        <w:t xml:space="preserve">DEAD DOOR. </w:t>
      </w:r>
      <w:r>
        <w:rPr>
          <w:b w:val="0"/>
          <w:i w:val="0"/>
          <w:highlight w:val="magenta"/>
        </w:rPr>
        <w:t>-1 morale and nothing else, on a card where three other doors pay between +16 and +20. It is the walk-away, and a walk-away on a card with no cost anywhere is a door for nobody.</w:t>
      </w:r>
    </w:p>
    <w:p>
      <w:pPr>
        <w:spacing w:before="200"/>
        <w:pBdr>
          <w:top w:val="single" w:sz="6" w:color="BBBBBB"/>
        </w:pBdr>
      </w:pPr>
    </w:p>
    <w:p>
      <w:pPr>
        <w:pStyle w:val="Heading2"/>
      </w:pPr>
      <w:r>
        <w:t>THE RATKIN WATERWORKS</w:t>
      </w:r>
    </w:p>
    <w:p>
      <w:r>
        <w:rPr>
          <w:b w:val="0"/>
          <w:i w:val="0"/>
          <w:color w:val="888888"/>
          <w:sz w:val="18"/>
        </w:rPr>
        <w:t>ROAD CARD · key aqueduct · 2 doors · 40 words of body + 43 of outcomes = 83</w:t>
      </w:r>
    </w:p>
    <w:p>
      <w:pPr>
        <w:spacing w:before="80" w:after="140"/>
        <w:ind w:left="259"/>
      </w:pPr>
      <w:r>
        <w:rPr>
          <w:b/>
          <w:i w:val="0"/>
          <w:highlight w:val="cyan"/>
        </w:rPr>
        <w:t xml:space="preserve">THE THREAD IS NOT CLOSED. </w:t>
      </w:r>
      <w:r>
        <w:rPr>
          <w:b w:val="0"/>
          <w:i w:val="0"/>
          <w:highlight w:val="cyan"/>
        </w:rPr>
        <w:t>"There was a village down there." It costs 6 salvage, 6 morale and a sin. Drowning a village and burning a shrine currently weigh the same to everything downstream, which is the sin ledger and nothing else.</w:t>
      </w:r>
    </w:p>
    <w:p>
      <w:r>
        <w:t>A stone aqueduct forty feet overhead, leaking for a century and good for another.</w:t>
      </w:r>
    </w:p>
    <w:p>
      <w:r>
        <w:t>The clans keep it working for one reason: water that moves does not bloom.</w:t>
      </w:r>
    </w:p>
    <w:p>
      <w:r>
        <w:t>At the base, a clan-mark. Under the clan-mark, a very rude word.</w:t>
      </w:r>
    </w:p>
    <w:p>
      <w:r>
        <w:rPr>
          <w:b/>
          <w:i w:val="0"/>
          <w:color w:val="666666"/>
          <w:sz w:val="18"/>
        </w:rPr>
        <w:t>THE DOORS</w:t>
      </w:r>
    </w:p>
    <w:p>
      <w:pPr>
        <w:spacing w:before="100"/>
        <w:ind w:left="259"/>
      </w:pPr>
      <w:r>
        <w:rPr>
          <w:b/>
          <w:i w:val="0"/>
        </w:rPr>
        <w:t>1. Strip the lead jointing.</w:t>
      </w:r>
      <w:r>
        <w:rPr>
          <w:b w:val="0"/>
          <w:i w:val="0"/>
          <w:color w:val="888888"/>
          <w:sz w:val="18"/>
        </w:rPr>
        <w:t xml:space="preserve">   [take evil]</w:t>
      </w:r>
    </w:p>
    <w:p>
      <w:pPr>
        <w:spacing w:after="60"/>
        <w:ind w:left="259"/>
      </w:pPr>
      <w:r>
        <w:rPr>
          <w:b w:val="0"/>
          <w:i w:val="0"/>
          <w:color w:val="666666"/>
          <w:sz w:val="18"/>
        </w:rPr>
        <w:t>+6 salvage · -6 morale · writes to the sin ledger: "the lead off the ratkin waterworks, and the village downstream"</w:t>
      </w:r>
    </w:p>
    <w:p>
      <w:pPr>
        <w:ind w:left="518"/>
      </w:pPr>
      <w:r>
        <w:t>The leak becomes a flood before you are half a mile off. There is a village down there. There was a village down there.</w:t>
      </w:r>
    </w:p>
    <w:p>
      <w:pPr>
        <w:spacing w:before="100"/>
        <w:ind w:left="259"/>
      </w:pPr>
      <w:r>
        <w:rPr>
          <w:b/>
          <w:i w:val="0"/>
        </w:rPr>
        <w:t>2. Copy the joint design for the forge.</w:t>
      </w:r>
      <w:r>
        <w:rPr>
          <w:b w:val="0"/>
          <w:i w:val="0"/>
          <w:color w:val="888888"/>
          <w:sz w:val="18"/>
        </w:rPr>
        <w:t xml:space="preserve">   [take]</w:t>
      </w:r>
    </w:p>
    <w:p>
      <w:pPr>
        <w:spacing w:after="60"/>
        <w:ind w:left="259"/>
      </w:pPr>
      <w:r>
        <w:rPr>
          <w:b w:val="0"/>
          <w:i w:val="0"/>
          <w:color w:val="666666"/>
          <w:sz w:val="18"/>
        </w:rPr>
        <w:t>+2 salvage · +2 morale</w:t>
      </w:r>
    </w:p>
    <w:p>
      <w:pPr>
        <w:ind w:left="518"/>
      </w:pPr>
      <w:r>
        <w:t>[your mage] sketches it. Badly, but well enough. The ratkin understand water better than anyone who came off a ship.</w:t>
      </w:r>
    </w:p>
    <w:p>
      <w:pPr>
        <w:spacing w:before="200"/>
        <w:pBdr>
          <w:top w:val="single" w:sz="6" w:color="BBBBBB"/>
        </w:pBdr>
      </w:pPr>
    </w:p>
    <w:p>
      <w:pPr>
        <w:pStyle w:val="Heading2"/>
      </w:pPr>
      <w:r>
        <w:t>THE LAST SHIP</w:t>
      </w:r>
    </w:p>
    <w:p>
      <w:r>
        <w:rPr>
          <w:b w:val="0"/>
          <w:i w:val="0"/>
          <w:color w:val="888888"/>
          <w:sz w:val="18"/>
        </w:rPr>
        <w:t>ROAD CARD · key shipwreck · 2 doors · 37 words of body + 38 of outcomes = 75</w:t>
      </w:r>
    </w:p>
    <w:p>
      <w:pPr>
        <w:spacing w:before="80" w:after="140"/>
        <w:ind w:left="259"/>
      </w:pPr>
      <w:r>
        <w:rPr>
          <w:b/>
          <w:i w:val="0"/>
          <w:highlight w:val="yellow"/>
        </w:rPr>
        <w:t xml:space="preserve">BARELY A FORK. </w:t>
      </w:r>
      <w:r>
        <w:rPr>
          <w:b w:val="0"/>
          <w:i w:val="0"/>
          <w:highlight w:val="yellow"/>
        </w:rPr>
        <w:t>Search it (a day, loot) against stand and look (+8 morale). Neither answer can go wrong, so nothing is being decided - it is a preference between two currencies. And the one hook it sets, "a name carved by the bunk that you half recognise", is never picked up anywhere.</w:t>
      </w:r>
    </w:p>
    <w:p>
      <w:pPr>
        <w:spacing w:before="80" w:after="140"/>
        <w:ind w:left="259"/>
      </w:pPr>
      <w:r>
        <w:rPr>
          <w:b/>
          <w:i w:val="0"/>
          <w:highlight w:val="cyan"/>
        </w:rPr>
        <w:t xml:space="preserve">THE THREAD IS NOT CLOSED. </w:t>
      </w:r>
      <w:r>
        <w:rPr>
          <w:b w:val="0"/>
          <w:i w:val="0"/>
          <w:highlight w:val="cyan"/>
        </w:rPr>
        <w:t>"A name carved by the bunk that you half recognise." The card does not say whose, and nothing later says either.</w:t>
      </w:r>
    </w:p>
    <w:p>
      <w:r>
        <w:t>A human vessel, sixty years up the shingle, far too far from any water that could have floated it.</w:t>
      </w:r>
    </w:p>
    <w:p>
      <w:r>
        <w:t>This is one of the ships. Somebody has lived in it since. Somebody has died in it since.</w:t>
      </w:r>
    </w:p>
    <w:p>
      <w:r>
        <w:rPr>
          <w:b/>
          <w:i w:val="0"/>
          <w:color w:val="666666"/>
          <w:sz w:val="18"/>
        </w:rPr>
        <w:t>THE DOORS</w:t>
      </w:r>
    </w:p>
    <w:p>
      <w:pPr>
        <w:spacing w:before="100"/>
        <w:ind w:left="259"/>
      </w:pPr>
      <w:r>
        <w:rPr>
          <w:b/>
          <w:i w:val="0"/>
        </w:rPr>
        <w:t>1. Search it properly.</w:t>
      </w:r>
      <w:r>
        <w:rPr>
          <w:b w:val="0"/>
          <w:i w:val="0"/>
          <w:color w:val="888888"/>
          <w:sz w:val="18"/>
        </w:rPr>
        <w:t xml:space="preserve">   [take]</w:t>
      </w:r>
    </w:p>
    <w:p>
      <w:pPr>
        <w:spacing w:after="60"/>
        <w:ind w:left="259"/>
      </w:pPr>
      <w:r>
        <w:rPr>
          <w:b w:val="0"/>
          <w:i w:val="0"/>
          <w:color w:val="666666"/>
          <w:sz w:val="18"/>
        </w:rPr>
        <w:t>1 day spent · +40 crowns · +3 salvage · -4 morale</w:t>
      </w:r>
    </w:p>
    <w:p>
      <w:pPr>
        <w:ind w:left="518"/>
      </w:pPr>
      <w:r>
        <w:t>Ship’s nails, a strongbox with the lock already broken, and a name carved by the bunk that you half recognise.</w:t>
      </w:r>
    </w:p>
    <w:p>
      <w:pPr>
        <w:spacing w:before="100"/>
        <w:ind w:left="259"/>
      </w:pPr>
      <w:r>
        <w:rPr>
          <w:b/>
          <w:i w:val="0"/>
        </w:rPr>
        <w:t>2. Stand and look at it a while.</w:t>
      </w:r>
      <w:r>
        <w:rPr>
          <w:b w:val="0"/>
          <w:i w:val="0"/>
          <w:color w:val="888888"/>
          <w:sz w:val="18"/>
        </w:rPr>
        <w:t xml:space="preserve">   [honor]</w:t>
      </w:r>
    </w:p>
    <w:p>
      <w:pPr>
        <w:spacing w:after="60"/>
        <w:ind w:left="259"/>
      </w:pPr>
      <w:r>
        <w:rPr>
          <w:b w:val="0"/>
          <w:i w:val="0"/>
          <w:color w:val="666666"/>
          <w:sz w:val="18"/>
        </w:rPr>
        <w:t>+8 morale</w:t>
      </w:r>
    </w:p>
    <w:p>
      <w:pPr>
        <w:ind w:left="518"/>
      </w:pPr>
      <w:r>
        <w:t>You came over on the last one there will ever be. Everyone here knows it. Nobody says it.</w:t>
      </w:r>
    </w:p>
    <w:p>
      <w:pPr>
        <w:spacing w:before="200"/>
        <w:pBdr>
          <w:top w:val="single" w:sz="6" w:color="BBBBBB"/>
        </w:pBdr>
      </w:pPr>
    </w:p>
    <w:p>
      <w:pPr>
        <w:pStyle w:val="Heading2"/>
      </w:pPr>
      <w:r>
        <w:t>THE GROUND OPENS</w:t>
      </w:r>
    </w:p>
    <w:p>
      <w:r>
        <w:rPr>
          <w:b w:val="0"/>
          <w:i w:val="0"/>
          <w:color w:val="888888"/>
          <w:sz w:val="18"/>
        </w:rPr>
        <w:t>ROAD CARD · key sinkhole · 3 doors · 37 words of body + 85 of outcomes = 122</w:t>
      </w:r>
    </w:p>
    <w:p>
      <w:r>
        <w:t>The peat gives way without a sound and takes [somebody in the company] with it.</w:t>
      </w:r>
    </w:p>
    <w:p>
      <w:r>
        <w:t>Then, from a long way down: swearing. Steady, inventive, entirely alive.</w:t>
      </w:r>
    </w:p>
    <w:p>
      <w:r>
        <w:t>There is a passage down there, and it does not come back up here.</w:t>
      </w:r>
    </w:p>
    <w:p>
      <w:r>
        <w:rPr>
          <w:b/>
          <w:i w:val="0"/>
          <w:color w:val="666666"/>
          <w:sz w:val="18"/>
        </w:rPr>
        <w:t>THE DOORS</w:t>
      </w:r>
    </w:p>
    <w:p>
      <w:pPr>
        <w:spacing w:before="100"/>
        <w:ind w:left="259"/>
      </w:pPr>
      <w:r>
        <w:rPr>
          <w:b/>
          <w:i w:val="0"/>
        </w:rPr>
        <w:t>1. Go down after them. All of you.</w:t>
      </w:r>
      <w:r>
        <w:rPr>
          <w:b w:val="0"/>
          <w:i w:val="0"/>
          <w:color w:val="888888"/>
          <w:sz w:val="18"/>
        </w:rPr>
        <w:t xml:space="preserve">   [help]</w:t>
      </w:r>
    </w:p>
    <w:p>
      <w:pPr>
        <w:spacing w:after="60"/>
        <w:ind w:left="259"/>
      </w:pPr>
      <w:r>
        <w:rPr>
          <w:b w:val="0"/>
          <w:i w:val="0"/>
          <w:color w:val="666666"/>
          <w:sz w:val="18"/>
        </w:rPr>
        <w:t>1 day spent · special: opensRoad</w:t>
      </w:r>
    </w:p>
    <w:p>
      <w:pPr>
        <w:ind w:left="518"/>
      </w:pPr>
      <w:r>
        <w:t>Down on a rope. You find them in twenty minutes: filthy, furious, unhurt.</w:t>
      </w:r>
    </w:p>
    <w:p>
      <w:pPr>
        <w:ind w:left="518"/>
      </w:pPr>
      <w:r>
        <w:t>The walls are cut, not worn. Ratkin work, old and dry, running east under everything. A NEW ROAD has opened on the map.</w:t>
      </w:r>
    </w:p>
    <w:p>
      <w:pPr>
        <w:spacing w:before="100"/>
        <w:ind w:left="259"/>
      </w:pPr>
      <w:r>
        <w:rPr>
          <w:b/>
          <w:i w:val="0"/>
          <w:highlight w:val="magenta"/>
        </w:rPr>
        <w:t>2. Leave them to find their own way out.</w:t>
      </w:r>
      <w:r>
        <w:rPr>
          <w:b w:val="0"/>
          <w:i w:val="0"/>
          <w:color w:val="888888"/>
          <w:sz w:val="18"/>
        </w:rPr>
        <w:t xml:space="preserve">   [leave]</w:t>
      </w:r>
    </w:p>
    <w:p>
      <w:pPr>
        <w:spacing w:after="60"/>
        <w:ind w:left="259"/>
      </w:pPr>
      <w:r>
        <w:rPr>
          <w:b w:val="0"/>
          <w:i w:val="0"/>
          <w:color w:val="666666"/>
          <w:sz w:val="18"/>
        </w:rPr>
        <w:t>no cost · special: strandOne</w:t>
      </w:r>
    </w:p>
    <w:p>
      <w:pPr>
        <w:ind w:left="518"/>
      </w:pPr>
      <w:r>
        <w:t>They shout back something that is probably agreement.</w:t>
      </w:r>
    </w:p>
    <w:p>
      <w:pPr>
        <w:ind w:left="518"/>
      </w:pPr>
      <w:r>
        <w:t>It is the practical decision. Everyone agrees it is the practical decision. Nobody enjoys making it.</w:t>
      </w:r>
    </w:p>
    <w:p>
      <w:pPr>
        <w:spacing w:before="80" w:after="140"/>
        <w:ind w:left="518"/>
      </w:pPr>
      <w:r>
        <w:rPr>
          <w:b/>
          <w:i w:val="0"/>
          <w:highlight w:val="magenta"/>
        </w:rPr>
        <w:t xml:space="preserve">CHECK THIS ONE. </w:t>
      </w:r>
      <w:r>
        <w:rPr>
          <w:b w:val="0"/>
          <w:i w:val="0"/>
          <w:highlight w:val="magenta"/>
        </w:rPr>
        <w:t>Reads as free abandonment, and the outcome is careful not to promise a return - but `strandOne` is real and `travel` walks them back on a coin-flip per leg, so the door is doing more than it says. Worth deciding whether the player should be told that at all: today the price of leaving a body behind is 0 morale.</w:t>
      </w:r>
    </w:p>
    <w:p>
      <w:pPr>
        <w:spacing w:before="100"/>
        <w:ind w:left="259"/>
      </w:pPr>
      <w:r>
        <w:rPr>
          <w:b/>
          <w:i w:val="0"/>
        </w:rPr>
        <w:t>3. Spend the day getting them out with ropes.</w:t>
      </w:r>
      <w:r>
        <w:rPr>
          <w:b w:val="0"/>
          <w:i w:val="0"/>
          <w:color w:val="888888"/>
          <w:sz w:val="18"/>
        </w:rPr>
        <w:t xml:space="preserve">   [help]</w:t>
      </w:r>
    </w:p>
    <w:p>
      <w:pPr>
        <w:spacing w:after="60"/>
        <w:ind w:left="259"/>
      </w:pPr>
      <w:r>
        <w:rPr>
          <w:b w:val="0"/>
          <w:i w:val="0"/>
          <w:color w:val="666666"/>
          <w:sz w:val="18"/>
        </w:rPr>
        <w:t>2 days spent · +12 morale</w:t>
      </w:r>
    </w:p>
    <w:p>
      <w:pPr>
        <w:ind w:left="518"/>
      </w:pPr>
      <w:r>
        <w:t>It takes the whole day and most of the rope. They come up covered in peat, entirely unharmed, and refuse to discuss it ever again.</w:t>
      </w:r>
    </w:p>
    <w:p>
      <w:pPr>
        <w:spacing w:before="200"/>
        <w:pBdr>
          <w:top w:val="single" w:sz="6" w:color="BBBBBB"/>
        </w:pBdr>
      </w:pPr>
    </w:p>
    <w:p>
      <w:pPr>
        <w:pStyle w:val="Heading2"/>
      </w:pPr>
      <w:r>
        <w:t>THE CACHE</w:t>
      </w:r>
    </w:p>
    <w:p>
      <w:r>
        <w:rPr>
          <w:b w:val="0"/>
          <w:i w:val="0"/>
          <w:color w:val="888888"/>
          <w:sz w:val="18"/>
        </w:rPr>
        <w:t>ROAD CARD · key cache · 1 doors · 31 words of body + 19 of outcomes = 50</w:t>
      </w:r>
    </w:p>
    <w:p>
      <w:r>
        <w:t>The marker is where you were told it would be, and so is the bag.</w:t>
      </w:r>
    </w:p>
    <w:p>
      <w:r>
        <w:t>Nobody asks how you knew. Two of them have worked it out, and neither says so.</w:t>
      </w:r>
    </w:p>
    <w:p>
      <w:r>
        <w:rPr>
          <w:b/>
          <w:i w:val="0"/>
          <w:color w:val="666666"/>
          <w:sz w:val="18"/>
        </w:rPr>
        <w:t>THE DOORS</w:t>
      </w:r>
    </w:p>
    <w:p>
      <w:pPr>
        <w:spacing w:before="100"/>
        <w:ind w:left="259"/>
      </w:pPr>
      <w:r>
        <w:rPr>
          <w:b/>
          <w:i w:val="0"/>
        </w:rPr>
        <w:t>1. Take it up.</w:t>
      </w:r>
      <w:r>
        <w:rPr>
          <w:b w:val="0"/>
          <w:i w:val="0"/>
          <w:color w:val="888888"/>
          <w:sz w:val="18"/>
        </w:rPr>
        <w:t xml:space="preserve">   [take]</w:t>
      </w:r>
    </w:p>
    <w:p>
      <w:pPr>
        <w:spacing w:after="60"/>
        <w:ind w:left="259"/>
      </w:pPr>
      <w:r>
        <w:rPr>
          <w:b w:val="0"/>
          <w:i w:val="0"/>
          <w:color w:val="666666"/>
          <w:sz w:val="18"/>
        </w:rPr>
        <w:t>and the coin, by whatever was agreed · +6 salvage · +1 gems</w:t>
      </w:r>
    </w:p>
    <w:p>
      <w:pPr>
        <w:ind w:left="518"/>
      </w:pPr>
      <w:r>
        <w:t>It comes up wrapped in oilcloth, dry, which after this long in the ground means somebody did it properly.</w:t>
      </w:r>
    </w:p>
    <w:p>
      <w:pPr>
        <w:spacing w:before="200"/>
        <w:pBdr>
          <w:top w:val="single" w:sz="6" w:color="BBBBBB"/>
        </w:pBdr>
      </w:pPr>
    </w:p>
    <w:p>
      <w:pPr>
        <w:pStyle w:val="Heading2"/>
      </w:pPr>
      <w:r>
        <w:t>THE BROKEN MEN</w:t>
      </w:r>
    </w:p>
    <w:p>
      <w:r>
        <w:rPr>
          <w:b w:val="0"/>
          <w:i w:val="0"/>
          <w:color w:val="888888"/>
          <w:sz w:val="18"/>
        </w:rPr>
        <w:t>ROAD CARD · key broken · 3 doors · 69 words of body + 63 of outcomes = 132</w:t>
      </w:r>
    </w:p>
    <w:p>
      <w:r>
        <w:t>Four of them out of the treeline, and two lean dogs that do not sit down.</w:t>
      </w:r>
    </w:p>
    <w:p>
      <w:r>
        <w:t>Deserters. Half a uniform each, and the buttons are Ashmoor's. Nobody has paid them since the foundry fell.</w:t>
      </w:r>
    </w:p>
    <w:p>
      <w:r>
        <w:t>"Food and the cart," the captain says. "Nobody has to be brave."</w:t>
      </w:r>
    </w:p>
    <w:p>
      <w:r>
        <w:t>They are what a company like yours turns into after one bad winter, and everybody on both sides of the road knows it.</w:t>
      </w:r>
    </w:p>
    <w:p>
      <w:r>
        <w:rPr>
          <w:b/>
          <w:i w:val="0"/>
          <w:color w:val="666666"/>
          <w:sz w:val="18"/>
        </w:rPr>
        <w:t>THE DOORS</w:t>
      </w:r>
    </w:p>
    <w:p>
      <w:pPr>
        <w:spacing w:before="100"/>
        <w:ind w:left="259"/>
      </w:pPr>
      <w:r>
        <w:rPr>
          <w:b/>
          <w:i w:val="0"/>
        </w:rPr>
        <w:t>1. “No.”</w:t>
      </w:r>
      <w:r>
        <w:rPr>
          <w:b w:val="0"/>
          <w:i w:val="0"/>
          <w:color w:val="888888"/>
          <w:sz w:val="18"/>
        </w:rPr>
        <w:t xml:space="preserve">   [fight]</w:t>
      </w:r>
    </w:p>
    <w:p>
      <w:pPr>
        <w:spacing w:after="60"/>
        <w:ind w:left="259"/>
      </w:pPr>
      <w:r>
        <w:rPr>
          <w:b w:val="0"/>
          <w:i w:val="0"/>
          <w:color w:val="666666"/>
          <w:sz w:val="18"/>
        </w:rPr>
        <w:t>BATTLE · 4 men and 2 dogs against · STARTS A BATTLE (brigand)</w:t>
      </w:r>
    </w:p>
    <w:p>
      <w:pPr>
        <w:ind w:left="518"/>
      </w:pPr>
      <w:r>
        <w:rPr>
          <w:b w:val="0"/>
          <w:i/>
          <w:color w:val="888888"/>
          <w:sz w:val="18"/>
        </w:rPr>
        <w:t>no outcome text on the row</w:t>
      </w:r>
    </w:p>
    <w:p>
      <w:pPr>
        <w:spacing w:before="100"/>
        <w:ind w:left="259"/>
      </w:pPr>
      <w:r>
        <w:rPr>
          <w:b/>
          <w:i w:val="0"/>
        </w:rPr>
        <w:t>2. Give them four days of food.</w:t>
      </w:r>
      <w:r>
        <w:rPr>
          <w:b w:val="0"/>
          <w:i w:val="0"/>
          <w:color w:val="888888"/>
          <w:sz w:val="18"/>
        </w:rPr>
        <w:t xml:space="preserve">   [help]</w:t>
      </w:r>
    </w:p>
    <w:p>
      <w:pPr>
        <w:spacing w:after="60"/>
        <w:ind w:left="259"/>
      </w:pPr>
      <w:r>
        <w:rPr>
          <w:b w:val="0"/>
          <w:i w:val="0"/>
          <w:color w:val="666666"/>
          <w:sz w:val="18"/>
        </w:rPr>
        <w:t>one of them stays · -4 provisions · +6 morale · needs 4 provisions · a body may join: Pell the human spear</w:t>
      </w:r>
    </w:p>
    <w:p>
      <w:pPr>
        <w:ind w:left="518"/>
      </w:pPr>
      <w:r>
        <w:t>The captain gives you a nod that is almost a salute.</w:t>
      </w:r>
    </w:p>
    <w:p>
      <w:pPr>
        <w:ind w:left="518"/>
      </w:pPr>
      <w:r>
        <w:t>When they move off, one of them does not. A young one with a pike stands in the road looking at your banner. “Pell,” he says, as though that settles it.</w:t>
      </w:r>
    </w:p>
    <w:p>
      <w:pPr>
        <w:spacing w:before="100"/>
        <w:ind w:left="259"/>
      </w:pPr>
      <w:r>
        <w:rPr>
          <w:b/>
          <w:i w:val="0"/>
        </w:rPr>
        <w:t>3. Hand over the coin they can see.</w:t>
      </w:r>
      <w:r>
        <w:rPr>
          <w:b w:val="0"/>
          <w:i w:val="0"/>
          <w:color w:val="888888"/>
          <w:sz w:val="18"/>
        </w:rPr>
        <w:t xml:space="preserve">   [trade]</w:t>
      </w:r>
    </w:p>
    <w:p>
      <w:pPr>
        <w:spacing w:after="60"/>
        <w:ind w:left="259"/>
      </w:pPr>
      <w:r>
        <w:rPr>
          <w:b w:val="0"/>
          <w:i w:val="0"/>
          <w:color w:val="666666"/>
          <w:sz w:val="18"/>
        </w:rPr>
        <w:t>-40 crowns · -5 morale · needs 40 crowns</w:t>
      </w:r>
    </w:p>
    <w:p>
      <w:pPr>
        <w:ind w:left="518"/>
      </w:pPr>
      <w:r>
        <w:t>They take it and go. Nobody feels good about it.</w:t>
      </w:r>
    </w:p>
    <w:p>
      <w:pPr>
        <w:ind w:left="518"/>
      </w:pPr>
      <w:r>
        <w:t>[somebody in the company] does the maths aloud: cheaper than arrows. Nobody thanks them.</w:t>
      </w:r>
    </w:p>
    <w:p>
      <w:pPr>
        <w:spacing w:before="200"/>
        <w:pBdr>
          <w:top w:val="single" w:sz="6" w:color="BBBBBB"/>
        </w:pBdr>
      </w:pPr>
    </w:p>
    <w:p>
      <w:pPr>
        <w:pStyle w:val="Heading2"/>
      </w:pPr>
      <w:r>
        <w:t>THE HOLD’S MEN</w:t>
      </w:r>
    </w:p>
    <w:p>
      <w:r>
        <w:rPr>
          <w:b w:val="0"/>
          <w:i w:val="0"/>
          <w:color w:val="888888"/>
          <w:sz w:val="18"/>
        </w:rPr>
        <w:t>ROAD CARD · key holdmen · 4 doors · 74 words of body + 86 of outcomes = 160</w:t>
      </w:r>
    </w:p>
    <w:p>
      <w:pPr>
        <w:spacing w:before="80" w:after="140"/>
        <w:ind w:left="259"/>
      </w:pPr>
      <w:r>
        <w:rPr>
          <w:b/>
          <w:i w:val="0"/>
          <w:highlight w:val="green"/>
        </w:rPr>
        <w:t xml:space="preserve">KEEP — THE BENCHMARK. </w:t>
      </w:r>
      <w:r>
        <w:rPr>
          <w:b w:val="0"/>
          <w:i w:val="0"/>
          <w:highlight w:val="green"/>
        </w:rPr>
        <w:t>The card reads your own record back to you in the serjeant's mouth, and the doors you get depend on what you did.</w:t>
      </w:r>
    </w:p>
    <w:p>
      <w:r>
        <w:rPr>
          <w:b/>
          <w:i w:val="0"/>
          <w:color w:val="666666"/>
          <w:sz w:val="18"/>
        </w:rPr>
        <w:t>BRANCH: clean ledger</w:t>
      </w:r>
    </w:p>
    <w:p>
      <w:r>
        <w:t>Riders across the road in one coat, with the same mark on all of them. Grausen Hold’s. The first uniform this company has seen since the Landing.</w:t>
      </w:r>
    </w:p>
    <w:p>
      <w:r>
        <w:t>The serjeant walks his horse down the column looking at faces, and takes his time. Then he stops in front of you.</w:t>
      </w:r>
    </w:p>
    <w:p>
      <w:r>
        <w:t>"Word came west," he says. "About this road. Was that [the company name the player chose]?"</w:t>
      </w:r>
    </w:p>
    <w:p>
      <w:r>
        <w:t>He is not accusing you. He is watching how long you take to answer.</w:t>
      </w:r>
    </w:p>
    <w:p>
      <w:r>
        <w:rPr>
          <w:b/>
          <w:i w:val="0"/>
          <w:color w:val="666666"/>
          <w:sz w:val="18"/>
        </w:rPr>
        <w:t>BRANCH: one sin</w:t>
      </w:r>
    </w:p>
    <w:p>
      <w:r>
        <w:t>Riders across the road in one coat, with the same mark on all of them. Grausen Hold’s. The first uniform this company has seen since the Landing.</w:t>
      </w:r>
    </w:p>
    <w:p>
      <w:r>
        <w:t>The serjeant walks his horse down the column looking at faces, and takes his time. Then he stops in front of you.</w:t>
      </w:r>
    </w:p>
    <w:p>
      <w:r>
        <w:t>"Word came west," he says. "About [the first thing on your ledger]. Was that [the company name the player chose]?"</w:t>
      </w:r>
    </w:p>
    <w:p>
      <w:r>
        <w:t>He is not accusing you. He is watching how long you take to answer.</w:t>
      </w:r>
    </w:p>
    <w:p>
      <w:r>
        <w:rPr>
          <w:b/>
          <w:i w:val="0"/>
          <w:color w:val="666666"/>
          <w:sz w:val="18"/>
        </w:rPr>
        <w:t>BRANCH: two sins</w:t>
      </w:r>
    </w:p>
    <w:p>
      <w:r>
        <w:t>Riders across the road in one coat, with the same mark on all of them. Grausen Hold’s. The first uniform this company has seen since the Landing.</w:t>
      </w:r>
    </w:p>
    <w:p>
      <w:r>
        <w:t>The serjeant walks his horse down the column looking at faces, and takes his time. Then he stops in front of you.</w:t>
      </w:r>
    </w:p>
    <w:p>
      <w:r>
        <w:t>"[the first thing on your ledger]. And [the second thing on your ledger]. That is [the company name the player chose] and we both know it."</w:t>
      </w:r>
    </w:p>
    <w:p>
      <w:r>
        <w:t>The hounds come off the leash-ring. Nobody has drawn. Everybody has decided to.</w:t>
      </w:r>
    </w:p>
    <w:p>
      <w:r>
        <w:rPr>
          <w:b/>
          <w:i w:val="0"/>
          <w:color w:val="666666"/>
          <w:sz w:val="18"/>
        </w:rPr>
        <w:t>THE DOORS</w:t>
      </w:r>
    </w:p>
    <w:p>
      <w:pPr>
        <w:spacing w:before="100"/>
        <w:ind w:left="259"/>
      </w:pPr>
      <w:r>
        <w:rPr>
          <w:b/>
          <w:i w:val="0"/>
        </w:rPr>
        <w:t>1. “Never heard of it.” Hold his eye.</w:t>
      </w:r>
      <w:r>
        <w:rPr>
          <w:b w:val="0"/>
          <w:i w:val="0"/>
          <w:color w:val="888888"/>
          <w:sz w:val="18"/>
        </w:rPr>
        <w:t xml:space="preserve">   [leave]</w:t>
      </w:r>
    </w:p>
    <w:p>
      <w:pPr>
        <w:spacing w:after="60"/>
        <w:ind w:left="259"/>
      </w:pPr>
      <w:r>
        <w:rPr>
          <w:b w:val="0"/>
          <w:i w:val="0"/>
          <w:color w:val="666666"/>
          <w:sz w:val="18"/>
        </w:rPr>
        <w:t>-5 morale · only at 1+ on the sin ledger · only at 1 or fewer sins</w:t>
      </w:r>
    </w:p>
    <w:p>
      <w:pPr>
        <w:ind w:left="518"/>
      </w:pPr>
      <w:r>
        <w:t>You say it flatly and do not blink. He knows it is a lie, and what proving it would cost him out here.</w:t>
      </w:r>
    </w:p>
    <w:p>
      <w:pPr>
        <w:ind w:left="518"/>
      </w:pPr>
      <w:r>
        <w:t>He lets you past. Your own people heard you say it.</w:t>
      </w:r>
    </w:p>
    <w:p>
      <w:pPr>
        <w:spacing w:before="100"/>
        <w:ind w:left="259"/>
      </w:pPr>
      <w:r>
        <w:rPr>
          <w:b/>
          <w:i w:val="0"/>
        </w:rPr>
        <w:t>2. Forty crowns into his hand, and call it a toll.</w:t>
      </w:r>
      <w:r>
        <w:rPr>
          <w:b w:val="0"/>
          <w:i w:val="0"/>
          <w:color w:val="888888"/>
          <w:sz w:val="18"/>
        </w:rPr>
        <w:t xml:space="preserve">   [trade]</w:t>
      </w:r>
    </w:p>
    <w:p>
      <w:pPr>
        <w:spacing w:after="60"/>
        <w:ind w:left="259"/>
      </w:pPr>
      <w:r>
        <w:rPr>
          <w:b w:val="0"/>
          <w:i w:val="0"/>
          <w:color w:val="666666"/>
          <w:sz w:val="18"/>
        </w:rPr>
        <w:t>-40 crowns · needs 40 crowns · only at 1+ on the sin ledger · only at 1 or fewer sins</w:t>
      </w:r>
    </w:p>
    <w:p>
      <w:pPr>
        <w:ind w:left="518"/>
      </w:pPr>
      <w:r>
        <w:t>He counts it without looking. It goes into a saddlebag and not the ledger, and whatever he writes tonight, it is not this.</w:t>
      </w:r>
    </w:p>
    <w:p>
      <w:pPr>
        <w:spacing w:before="100"/>
        <w:ind w:left="259"/>
      </w:pPr>
      <w:r>
        <w:rPr>
          <w:b/>
          <w:i w:val="0"/>
        </w:rPr>
        <w:t>3. A hundred crowns, and he never rode out this far.</w:t>
      </w:r>
      <w:r>
        <w:rPr>
          <w:b w:val="0"/>
          <w:i w:val="0"/>
          <w:color w:val="888888"/>
          <w:sz w:val="18"/>
        </w:rPr>
        <w:t xml:space="preserve">   [trade]</w:t>
      </w:r>
    </w:p>
    <w:p>
      <w:pPr>
        <w:spacing w:after="60"/>
        <w:ind w:left="259"/>
      </w:pPr>
      <w:r>
        <w:rPr>
          <w:b w:val="0"/>
          <w:i w:val="0"/>
          <w:color w:val="666666"/>
          <w:sz w:val="18"/>
        </w:rPr>
        <w:t>-100 crowns · needs 100 crowns · only at 2+ on the sin ledger</w:t>
      </w:r>
    </w:p>
    <w:p>
      <w:pPr>
        <w:ind w:left="518"/>
      </w:pPr>
      <w:r>
        <w:t>He takes his time counting it, and at the end he does not say you are innocent. He says the road east is open. That is all it buys.</w:t>
      </w:r>
    </w:p>
    <w:p>
      <w:pPr>
        <w:spacing w:before="100"/>
        <w:ind w:left="259"/>
      </w:pPr>
      <w:r>
        <w:rPr>
          <w:b/>
          <w:i w:val="0"/>
          <w:highlight w:val="green"/>
        </w:rPr>
        <w:t>4. Smile, and draw.</w:t>
      </w:r>
      <w:r>
        <w:rPr>
          <w:b w:val="0"/>
          <w:i w:val="0"/>
          <w:color w:val="888888"/>
          <w:sz w:val="18"/>
        </w:rPr>
        <w:t xml:space="preserve">   [fight evil]</w:t>
      </w:r>
    </w:p>
    <w:p>
      <w:pPr>
        <w:spacing w:after="60"/>
        <w:ind w:left="259"/>
      </w:pPr>
      <w:r>
        <w:rPr>
          <w:b w:val="0"/>
          <w:i w:val="0"/>
          <w:color w:val="666666"/>
          <w:sz w:val="18"/>
        </w:rPr>
        <w:t>BATTLE · the whole patrol, and it grows with your company · STARTS A BATTLE (hold) · writes to the sin ledger: "the Hold’s own men, cut down on the lord’s own road"</w:t>
      </w:r>
    </w:p>
    <w:p>
      <w:pPr>
        <w:ind w:left="518"/>
      </w:pPr>
      <w:r>
        <w:rPr>
          <w:b w:val="0"/>
          <w:i/>
          <w:color w:val="888888"/>
          <w:sz w:val="18"/>
        </w:rPr>
        <w:t>no outcome text on the row</w:t>
      </w:r>
    </w:p>
    <w:p>
      <w:pPr>
        <w:spacing w:before="80" w:after="140"/>
        <w:ind w:left="518"/>
      </w:pPr>
      <w:r>
        <w:rPr>
          <w:b/>
          <w:i w:val="0"/>
          <w:highlight w:val="green"/>
        </w:rPr>
        <w:t xml:space="preserve">GOOD. </w:t>
      </w:r>
      <w:r>
        <w:rPr>
          <w:b w:val="0"/>
          <w:i w:val="0"/>
          <w:highlight w:val="green"/>
        </w:rPr>
        <w:t>Kept as the model: the label states the SHAPE and the scaling ("the whole patrol, and it grows with your company") rather than a body count that would be wrong at some party sizes.</w:t>
      </w:r>
    </w:p>
    <w:p>
      <w:pPr>
        <w:spacing w:before="200"/>
        <w:pBdr>
          <w:top w:val="single" w:sz="6" w:color="BBBBBB"/>
        </w:pBdr>
      </w:pPr>
    </w:p>
    <w:p>
      <w:pPr>
        <w:pStyle w:val="Heading2"/>
      </w:pPr>
      <w:r>
        <w:t>A RIDER CATCHES UP</w:t>
      </w:r>
    </w:p>
    <w:p>
      <w:r>
        <w:rPr>
          <w:b w:val="0"/>
          <w:i w:val="0"/>
          <w:color w:val="888888"/>
          <w:sz w:val="18"/>
        </w:rPr>
        <w:t>ROAD CARD · key courier · 1 doors · 62 words of body + 24 of outcomes = 86</w:t>
      </w:r>
    </w:p>
    <w:p>
      <w:r>
        <w:t>Somebody has been running after the column and is not built for it. A boy, out of breath, with a bundle in oiled cloth under one arm.</w:t>
      </w:r>
    </w:p>
    <w:p>
      <w:r>
        <w:t>No name on the outside. He has not got one to give you either.</w:t>
      </w:r>
    </w:p>
    <w:p>
      <w:r>
        <w:t>"They said to say thank you. For the road."</w:t>
      </w:r>
    </w:p>
    <w:p>
      <w:r>
        <w:t>Then he goes back the way he came, faster than he arrived.</w:t>
      </w:r>
    </w:p>
    <w:p>
      <w:r>
        <w:rPr>
          <w:b/>
          <w:i w:val="0"/>
          <w:color w:val="666666"/>
          <w:sz w:val="18"/>
        </w:rPr>
        <w:t>THE DOORS</w:t>
      </w:r>
    </w:p>
    <w:p>
      <w:pPr>
        <w:spacing w:before="100"/>
        <w:ind w:left="259"/>
      </w:pPr>
      <w:r>
        <w:rPr>
          <w:b/>
          <w:i w:val="0"/>
        </w:rPr>
        <w:t>1. Open it.</w:t>
      </w:r>
      <w:r>
        <w:rPr>
          <w:b w:val="0"/>
          <w:i w:val="0"/>
          <w:color w:val="888888"/>
          <w:sz w:val="18"/>
        </w:rPr>
        <w:t xml:space="preserve">   [take]</w:t>
      </w:r>
    </w:p>
    <w:p>
      <w:pPr>
        <w:spacing w:after="60"/>
        <w:ind w:left="259"/>
      </w:pPr>
      <w:r>
        <w:rPr>
          <w:b w:val="0"/>
          <w:i w:val="0"/>
          <w:color w:val="666666"/>
          <w:sz w:val="18"/>
        </w:rPr>
        <w:t>hands over gear (roll)</w:t>
      </w:r>
    </w:p>
    <w:p>
      <w:pPr>
        <w:ind w:left="518"/>
      </w:pPr>
      <w:r>
        <w:t>Eight folds of linen, written down the inside in eight different hands. You can put a face to about a third of the names.</w:t>
      </w:r>
    </w:p>
    <w:p>
      <w:pPr>
        <w:spacing w:before="200"/>
        <w:pBdr>
          <w:top w:val="single" w:sz="6" w:color="BBBBBB"/>
        </w:pBdr>
      </w:pPr>
    </w:p>
    <w:p>
      <w:pPr>
        <w:pStyle w:val="Heading2"/>
      </w:pPr>
      <w:r>
        <w:t>THEY HEAR YOU OUT</w:t>
      </w:r>
    </w:p>
    <w:p>
      <w:r>
        <w:rPr>
          <w:b w:val="0"/>
          <w:i w:val="0"/>
          <w:color w:val="888888"/>
          <w:sz w:val="18"/>
        </w:rPr>
        <w:t>ROAD CARD · key refused · 1 doors · 52 words of body + 0 of outcomes = 52</w:t>
      </w:r>
    </w:p>
    <w:p>
      <w:r>
        <w:rPr>
          <w:b/>
          <w:i w:val="0"/>
          <w:color w:val="666666"/>
          <w:sz w:val="18"/>
        </w:rPr>
        <w:t>BRANCH: clean ledger</w:t>
      </w:r>
    </w:p>
    <w:p>
      <w:r>
        <w:t>You put it plainly: a place at their fire, and the road east forgotten.</w:t>
      </w:r>
    </w:p>
    <w:p>
      <w:r>
        <w:t>The big one under the standard looks at you for a moment and then laughs, and it goes down the line, and the bells keep ringing through all of it.</w:t>
      </w:r>
    </w:p>
    <w:p>
      <w:r>
        <w:t>Then he reaches behind him for the maul.</w:t>
      </w:r>
    </w:p>
    <w:p>
      <w:r>
        <w:rPr>
          <w:b/>
          <w:i w:val="0"/>
          <w:color w:val="666666"/>
          <w:sz w:val="18"/>
        </w:rPr>
        <w:t>BRANCH: one sin</w:t>
      </w:r>
    </w:p>
    <w:p>
      <w:r>
        <w:t>You put it plainly: a place at their fire, and the road east forgotten.</w:t>
      </w:r>
    </w:p>
    <w:p>
      <w:r>
        <w:t>The big one under the standard does not laugh. "We heard," he says. "About [the first thing on your ledger]."</w:t>
      </w:r>
    </w:p>
    <w:p>
      <w:r>
        <w:t>He looks at your company for a while, and there is something in his face that is almost warm, and it does not move an inch.</w:t>
      </w:r>
    </w:p>
    <w:p>
      <w:r>
        <w:t>"Once is a bad night. It is not a life."</w:t>
      </w:r>
    </w:p>
    <w:p>
      <w:r>
        <w:t>Then he reaches behind him for the maul.</w:t>
      </w:r>
    </w:p>
    <w:p>
      <w:r>
        <w:rPr>
          <w:b/>
          <w:i w:val="0"/>
          <w:color w:val="666666"/>
          <w:sz w:val="18"/>
        </w:rPr>
        <w:t>THE DOORS</w:t>
      </w:r>
    </w:p>
    <w:p>
      <w:pPr>
        <w:spacing w:before="100"/>
        <w:ind w:left="259"/>
      </w:pPr>
      <w:r>
        <w:rPr>
          <w:b/>
          <w:i w:val="0"/>
        </w:rPr>
        <w:t>1. Then it is the road.</w:t>
      </w:r>
      <w:r>
        <w:rPr>
          <w:b w:val="0"/>
          <w:i w:val="0"/>
          <w:color w:val="888888"/>
          <w:sz w:val="18"/>
        </w:rPr>
        <w:t xml:space="preserve">   [fight]</w:t>
      </w:r>
    </w:p>
    <w:p>
      <w:pPr>
        <w:spacing w:after="60"/>
        <w:ind w:left="259"/>
      </w:pPr>
      <w:r>
        <w:rPr>
          <w:b w:val="0"/>
          <w:i w:val="0"/>
          <w:color w:val="666666"/>
          <w:sz w:val="18"/>
        </w:rPr>
        <w:t>BATTLE · STARTS A BATTLE (True)</w:t>
      </w:r>
    </w:p>
    <w:p>
      <w:pPr>
        <w:ind w:left="518"/>
      </w:pPr>
      <w:r>
        <w:rPr>
          <w:b w:val="0"/>
          <w:i/>
          <w:color w:val="888888"/>
          <w:sz w:val="18"/>
        </w:rPr>
        <w:t>no outcome text on the row</w:t>
      </w:r>
    </w:p>
    <w:p>
      <w:pPr>
        <w:spacing w:before="200"/>
        <w:pBdr>
          <w:top w:val="single" w:sz="6" w:color="BBBBBB"/>
        </w:pBdr>
      </w:pPr>
    </w:p>
    <w:p>
      <w:pPr>
        <w:pStyle w:val="Heading2"/>
      </w:pPr>
      <w:r>
        <w:t>OUR CALIBRE OF FILTH</w:t>
      </w:r>
    </w:p>
    <w:p>
      <w:r>
        <w:rPr>
          <w:b w:val="0"/>
          <w:i w:val="0"/>
          <w:color w:val="888888"/>
          <w:sz w:val="18"/>
        </w:rPr>
        <w:t>ROAD CARD · key joined · 1 doors · 156 words of body + 0 of outcomes = 156</w:t>
      </w:r>
    </w:p>
    <w:p>
      <w:r>
        <w:rPr>
          <w:b/>
          <w:i w:val="0"/>
          <w:color w:val="666666"/>
          <w:sz w:val="18"/>
        </w:rPr>
        <w:t>BRANCH: clean ledger</w:t>
      </w:r>
    </w:p>
    <w:p>
      <w:r>
        <w:t>"Whatever it is they have heard about you," the big one says. "And whatever it is they have heard about you. And whatever else there is that has not walked this far yet."</w:t>
      </w:r>
    </w:p>
    <w:p>
      <w:r>
        <w:t>He looks at your company the way a man looks at a tool he was not expecting to be offered.</w:t>
      </w:r>
    </w:p>
    <w:p>
      <w:r>
        <w:t>"You are our calibre of filth. Come in. Eat something."</w:t>
      </w:r>
    </w:p>
    <w:p>
      <w:r>
        <w:t>Somebody lifts the bell-line aside for you, and it takes a moment to understand that you have been let through.</w:t>
      </w:r>
    </w:p>
    <w:p>
      <w:r>
        <w:t>Then a bolt goes into the back of the one holding it, and he sits down in the mud.</w:t>
      </w:r>
    </w:p>
    <w:p>
      <w:r>
        <w:t>The rest come out of the reeds in a handful. The big one is already roaring: DOGS. YOU BROUGHT THEM HERE.</w:t>
      </w:r>
    </w:p>
    <w:p>
      <w:r>
        <w:t>You draw and turn the way he is facing, which settles it without anybody having to agree to anything.</w:t>
      </w:r>
    </w:p>
    <w:p>
      <w:r>
        <w:t>Nobody out there is going to offer you terms. You have not earned any.</w:t>
      </w:r>
    </w:p>
    <w:p>
      <w:r>
        <w:rPr>
          <w:b/>
          <w:i w:val="0"/>
          <w:color w:val="666666"/>
          <w:sz w:val="18"/>
        </w:rPr>
        <w:t>BRANCH: one sin</w:t>
      </w:r>
    </w:p>
    <w:p>
      <w:r>
        <w:t>"[the first thing on your ledger]," the big one says. "And whatever it is they have heard about you. And whatever else there is that has not walked this far yet."</w:t>
      </w:r>
    </w:p>
    <w:p>
      <w:r>
        <w:t>He looks at your company the way a man looks at a tool he was not expecting to be offered.</w:t>
      </w:r>
    </w:p>
    <w:p>
      <w:r>
        <w:t>"You are our calibre of filth. Come in. Eat something."</w:t>
      </w:r>
    </w:p>
    <w:p>
      <w:r>
        <w:t>Somebody lifts the bell-line aside for you, and it takes a moment to understand that you have been let through.</w:t>
      </w:r>
    </w:p>
    <w:p>
      <w:r>
        <w:t>Then a bolt goes into the back of the one holding it, and he sits down in the mud.</w:t>
      </w:r>
    </w:p>
    <w:p>
      <w:r>
        <w:t>The rest come out of the reeds in a handful. The big one is already roaring: DOGS. YOU BROUGHT THEM HERE.</w:t>
      </w:r>
    </w:p>
    <w:p>
      <w:r>
        <w:t>You draw and turn the way he is facing, which settles it without anybody having to agree to anything.</w:t>
      </w:r>
    </w:p>
    <w:p>
      <w:r>
        <w:t>Nobody out there is going to offer you terms. You have not earned any.</w:t>
      </w:r>
    </w:p>
    <w:p>
      <w:r>
        <w:rPr>
          <w:b/>
          <w:i w:val="0"/>
          <w:color w:val="666666"/>
          <w:sz w:val="18"/>
        </w:rPr>
        <w:t>BRANCH: two sins</w:t>
      </w:r>
    </w:p>
    <w:p>
      <w:r>
        <w:t>"[the first thing on your ledger]," the big one says. "And [the second thing on your ledger]. And whatever else there is that has not walked this far yet."</w:t>
      </w:r>
    </w:p>
    <w:p>
      <w:r>
        <w:t>He looks at your company the way a man looks at a tool he was not expecting to be offered.</w:t>
      </w:r>
    </w:p>
    <w:p>
      <w:r>
        <w:t>"You are our calibre of filth. Come in. Eat something."</w:t>
      </w:r>
    </w:p>
    <w:p>
      <w:r>
        <w:t>Somebody lifts the bell-line aside for you, and it takes a moment to understand that you have been let through.</w:t>
      </w:r>
    </w:p>
    <w:p>
      <w:r>
        <w:t>Then a bolt goes into the back of the one holding it, and he sits down in the mud.</w:t>
      </w:r>
    </w:p>
    <w:p>
      <w:r>
        <w:t>The rest come out of the reeds in a handful. The big one is already roaring: DOGS. YOU BROUGHT THEM HERE.</w:t>
      </w:r>
    </w:p>
    <w:p>
      <w:r>
        <w:t>You draw and turn the way he is facing, which settles it without anybody having to agree to anything.</w:t>
      </w:r>
    </w:p>
    <w:p>
      <w:r>
        <w:t>Nobody out there is going to offer you terms. You have not earned any.</w:t>
      </w:r>
    </w:p>
    <w:p>
      <w:r>
        <w:rPr>
          <w:b/>
          <w:i w:val="0"/>
          <w:color w:val="666666"/>
          <w:sz w:val="18"/>
        </w:rPr>
        <w:t>THE DOORS</w:t>
      </w:r>
    </w:p>
    <w:p>
      <w:pPr>
        <w:spacing w:before="100"/>
        <w:ind w:left="259"/>
      </w:pPr>
      <w:r>
        <w:rPr>
          <w:b/>
          <w:i w:val="0"/>
        </w:rPr>
        <w:t>1. Stand with them.</w:t>
      </w:r>
      <w:r>
        <w:rPr>
          <w:b w:val="0"/>
          <w:i w:val="0"/>
          <w:color w:val="888888"/>
          <w:sz w:val="18"/>
        </w:rPr>
        <w:t xml:space="preserve">   [fight evil]</w:t>
      </w:r>
    </w:p>
    <w:p>
      <w:pPr>
        <w:spacing w:after="60"/>
        <w:ind w:left="259"/>
      </w:pPr>
      <w:r>
        <w:rPr>
          <w:b w:val="0"/>
          <w:i w:val="0"/>
          <w:color w:val="666666"/>
          <w:sz w:val="18"/>
        </w:rPr>
        <w:t>BATTLE · the clan beside you · a great many coats · STARTS A BATTLE (snarejoin) · writes to the sin ledger: "the last of it, at the bells, with the clan"</w:t>
      </w:r>
    </w:p>
    <w:p>
      <w:pPr>
        <w:ind w:left="518"/>
      </w:pPr>
      <w:r>
        <w:rPr>
          <w:b w:val="0"/>
          <w:i/>
          <w:color w:val="888888"/>
          <w:sz w:val="18"/>
        </w:rPr>
        <w:t>no outcome text on the row</w:t>
      </w:r>
    </w:p>
    <w:p>
      <w:pPr>
        <w:spacing w:before="200"/>
        <w:pBdr>
          <w:top w:val="single" w:sz="6" w:color="BBBBBB"/>
        </w:pBdr>
      </w:pPr>
    </w:p>
    <w:p>
      <w:pPr>
        <w:pStyle w:val="Heading2"/>
      </w:pPr>
      <w:r>
        <w:t>THE RATKIN SNARE</w:t>
      </w:r>
    </w:p>
    <w:p>
      <w:r>
        <w:rPr>
          <w:b w:val="0"/>
          <w:i w:val="0"/>
          <w:color w:val="888888"/>
          <w:sz w:val="18"/>
        </w:rPr>
        <w:t>ROAD CARD · key snare · 2 doors · 51 words of body + 0 of outcomes = 51</w:t>
      </w:r>
    </w:p>
    <w:p>
      <w:r>
        <w:t>They have strung the road with bells. Even other clans spit at this use of them.</w:t>
      </w:r>
    </w:p>
    <w:p>
      <w:r>
        <w:t>At the far end, a hauling-cage built for a boar, with a woman folded up inside it.</w:t>
      </w:r>
    </w:p>
    <w:p>
      <w:r>
        <w:t>Under the standard, the big one giving orders. At the back, the small one, holding no weapon. Humming.</w:t>
      </w:r>
    </w:p>
    <w:p>
      <w:r>
        <w:rPr>
          <w:b/>
          <w:i w:val="0"/>
          <w:color w:val="666666"/>
          <w:sz w:val="18"/>
        </w:rPr>
        <w:t>THE DOORS</w:t>
      </w:r>
    </w:p>
    <w:p>
      <w:pPr>
        <w:spacing w:before="100"/>
        <w:ind w:left="259"/>
      </w:pPr>
      <w:r>
        <w:rPr>
          <w:b/>
          <w:i w:val="0"/>
        </w:rPr>
        <w:t>1. Straight down the road. Let the bells ring.</w:t>
      </w:r>
      <w:r>
        <w:rPr>
          <w:b w:val="0"/>
          <w:i w:val="0"/>
          <w:color w:val="888888"/>
          <w:sz w:val="18"/>
        </w:rPr>
        <w:t xml:space="preserve">   [fight]</w:t>
      </w:r>
    </w:p>
    <w:p>
      <w:pPr>
        <w:spacing w:after="60"/>
        <w:ind w:left="259"/>
      </w:pPr>
      <w:r>
        <w:rPr>
          <w:b w:val="0"/>
          <w:i w:val="0"/>
          <w:color w:val="666666"/>
          <w:sz w:val="18"/>
        </w:rPr>
        <w:t>BATTLE · STARTS A BATTLE (True)</w:t>
      </w:r>
    </w:p>
    <w:p>
      <w:pPr>
        <w:ind w:left="518"/>
      </w:pPr>
      <w:r>
        <w:rPr>
          <w:b w:val="0"/>
          <w:i/>
          <w:color w:val="888888"/>
          <w:sz w:val="18"/>
        </w:rPr>
        <w:t>no outcome text on the row</w:t>
      </w:r>
    </w:p>
    <w:p>
      <w:pPr>
        <w:spacing w:before="100"/>
        <w:ind w:left="259"/>
      </w:pPr>
      <w:r>
        <w:rPr>
          <w:b/>
          <w:i w:val="0"/>
        </w:rPr>
        <w:t>2. Walk in with empty hands and ask for a place at their fire.</w:t>
      </w:r>
      <w:r>
        <w:rPr>
          <w:b w:val="0"/>
          <w:i w:val="0"/>
          <w:color w:val="888888"/>
          <w:sz w:val="18"/>
        </w:rPr>
        <w:t xml:space="preserve">   [fight]</w:t>
      </w:r>
    </w:p>
    <w:p>
      <w:pPr>
        <w:spacing w:after="60"/>
        <w:ind w:left="259"/>
      </w:pPr>
      <w:r>
        <w:rPr>
          <w:b w:val="0"/>
          <w:i w:val="0"/>
          <w:color w:val="666666"/>
          <w:sz w:val="18"/>
        </w:rPr>
        <w:t>they will hear you out</w:t>
      </w:r>
    </w:p>
    <w:p>
      <w:pPr>
        <w:ind w:left="518"/>
      </w:pPr>
      <w:r>
        <w:rPr>
          <w:b w:val="0"/>
          <w:i/>
          <w:color w:val="888888"/>
          <w:sz w:val="18"/>
        </w:rPr>
        <w:t>no outcome text on the row</w:t>
      </w:r>
    </w:p>
    <w:p>
      <w:pPr>
        <w:spacing w:before="200"/>
        <w:pBdr>
          <w:top w:val="single" w:sz="6" w:color="BBBBBB"/>
        </w:pBdr>
      </w:pPr>
    </w:p>
    <w:p>
      <w:pPr>
        <w:pStyle w:val="Heading2"/>
      </w:pPr>
      <w:r>
        <w:t>THE WOMAN IN THE CAGE</w:t>
      </w:r>
    </w:p>
    <w:p>
      <w:r>
        <w:rPr>
          <w:b w:val="0"/>
          <w:i w:val="0"/>
          <w:color w:val="888888"/>
          <w:sz w:val="18"/>
        </w:rPr>
        <w:t>ROAD CARD · key wynn · 3 doors · 72 words of body + 76 of outcomes = 148</w:t>
      </w:r>
    </w:p>
    <w:p>
      <w:pPr>
        <w:spacing w:before="80" w:after="140"/>
        <w:ind w:left="259"/>
      </w:pPr>
      <w:r>
        <w:rPr>
          <w:b/>
          <w:i w:val="0"/>
          <w:highlight w:val="green"/>
        </w:rPr>
        <w:t xml:space="preserve">KEEP — THE BENCHMARK. </w:t>
      </w:r>
      <w:r>
        <w:rPr>
          <w:b w:val="0"/>
          <w:i w:val="0"/>
          <w:highlight w:val="green"/>
        </w:rPr>
        <w:t>A named person who owes you, and the brass token that proves it.</w:t>
      </w:r>
    </w:p>
    <w:p>
      <w:r>
        <w:t>The cage was built for hauling boar. It has been carrying a woman for three days.</w:t>
      </w:r>
    </w:p>
    <w:p>
      <w:r>
        <w:t>She makes no sound when the withies are cut. She counts you instead.</w:t>
      </w:r>
    </w:p>
    <w:p>
      <w:r>
        <w:t>"You are late. I had made my peace with being a small course."</w:t>
      </w:r>
    </w:p>
    <w:p>
      <w:r>
        <w:t>Wynn Aldreth. Ashmoor's foundry was her husband's; the clan took it, then the town, then her. The mark on the standard out there is the mark on Ashmoor's own iron.</w:t>
      </w:r>
    </w:p>
    <w:p>
      <w:r>
        <w:rPr>
          <w:b/>
          <w:i w:val="0"/>
          <w:color w:val="666666"/>
          <w:sz w:val="18"/>
        </w:rPr>
        <w:t>THE DOORS</w:t>
      </w:r>
    </w:p>
    <w:p>
      <w:pPr>
        <w:spacing w:before="100"/>
        <w:ind w:left="259"/>
      </w:pPr>
      <w:r>
        <w:rPr>
          <w:b/>
          <w:i w:val="0"/>
        </w:rPr>
        <w:t>1. “There is a fee.”</w:t>
      </w:r>
      <w:r>
        <w:rPr>
          <w:b w:val="0"/>
          <w:i w:val="0"/>
          <w:color w:val="888888"/>
          <w:sz w:val="18"/>
        </w:rPr>
        <w:t xml:space="preserve">   [trade]</w:t>
      </w:r>
    </w:p>
    <w:p>
      <w:pPr>
        <w:spacing w:after="60"/>
        <w:ind w:left="259"/>
      </w:pPr>
      <w:r>
        <w:rPr>
          <w:b w:val="0"/>
          <w:i w:val="0"/>
          <w:color w:val="666666"/>
          <w:sz w:val="18"/>
        </w:rPr>
        <w:t>+60 crowns</w:t>
      </w:r>
    </w:p>
    <w:p>
      <w:pPr>
        <w:ind w:left="518"/>
      </w:pPr>
      <w:r>
        <w:t>She counts it into your palm like a woman paying a butcher. Which, she observes, you are.</w:t>
      </w:r>
    </w:p>
    <w:p>
      <w:pPr>
        <w:spacing w:before="100"/>
        <w:ind w:left="259"/>
      </w:pPr>
      <w:r>
        <w:rPr>
          <w:b/>
          <w:i w:val="0"/>
        </w:rPr>
        <w:t>2. “Tell me about the foundry.”</w:t>
      </w:r>
      <w:r>
        <w:rPr>
          <w:b w:val="0"/>
          <w:i w:val="0"/>
          <w:color w:val="888888"/>
          <w:sz w:val="18"/>
        </w:rPr>
        <w:t xml:space="preserve">   [trade]</w:t>
      </w:r>
    </w:p>
    <w:p>
      <w:pPr>
        <w:spacing w:after="60"/>
        <w:ind w:left="259"/>
      </w:pPr>
      <w:r>
        <w:rPr>
          <w:b w:val="0"/>
          <w:i w:val="0"/>
          <w:color w:val="666666"/>
          <w:sz w:val="18"/>
        </w:rPr>
        <w:t>+13 salvage</w:t>
      </w:r>
    </w:p>
    <w:p>
      <w:pPr>
        <w:ind w:left="518"/>
      </w:pPr>
      <w:r>
        <w:t>She draws it in the mud: the wheel, the race, the two furnaces the rats never worked out how to light. Then she gives you what she carried out of it.</w:t>
      </w:r>
    </w:p>
    <w:p>
      <w:pPr>
        <w:spacing w:before="100"/>
        <w:ind w:left="259"/>
      </w:pPr>
      <w:r>
        <w:rPr>
          <w:b/>
          <w:i w:val="0"/>
        </w:rPr>
        <w:t>3. “Go home, mistress. No charge.”</w:t>
      </w:r>
      <w:r>
        <w:rPr>
          <w:b w:val="0"/>
          <w:i w:val="0"/>
          <w:color w:val="888888"/>
          <w:sz w:val="18"/>
        </w:rPr>
        <w:t xml:space="preserve">   [help]</w:t>
      </w:r>
    </w:p>
    <w:p>
      <w:pPr>
        <w:spacing w:after="60"/>
        <w:ind w:left="259"/>
      </w:pPr>
      <w:r>
        <w:rPr>
          <w:b w:val="0"/>
          <w:i w:val="0"/>
          <w:color w:val="666666"/>
          <w:sz w:val="18"/>
        </w:rPr>
        <w:t>a brass token · a name that owes you · +10 morale · hands over gear (brass) · special: contact</w:t>
      </w:r>
    </w:p>
    <w:p>
      <w:pPr>
        <w:ind w:left="518"/>
      </w:pPr>
      <w:r>
        <w:t>She does not say thank you. She presses a small brass thing into your hand instead.</w:t>
      </w:r>
    </w:p>
    <w:p>
      <w:pPr>
        <w:ind w:left="518"/>
      </w:pPr>
      <w:r>
        <w:t>At Ashmoor they will know your banner before you reach the gate.</w:t>
      </w:r>
    </w:p>
    <w:p>
      <w:r>
        <w:br w:type="page"/>
      </w:r>
    </w:p>
    <w:p>
      <w:pPr>
        <w:pStyle w:val="Heading1"/>
      </w:pPr>
      <w:r>
        <w:t>Part 2 — the fire</w:t>
      </w:r>
    </w:p>
    <w:p>
      <w:r>
        <w:rPr>
          <w:b w:val="0"/>
          <w:i/>
          <w:color w:val="666666"/>
        </w:rPr>
        <w:t>19 cards. The camp deck: mostly rulings rather than actions, which is why most of these doors carry no intent glyph.</w:t>
      </w:r>
    </w:p>
    <w:p>
      <w:pPr>
        <w:spacing w:before="200"/>
        <w:pBdr>
          <w:top w:val="single" w:sz="6" w:color="BBBBBB"/>
        </w:pBdr>
      </w:pPr>
    </w:p>
    <w:p>
      <w:pPr>
        <w:pStyle w:val="Heading2"/>
      </w:pPr>
      <w:r>
        <w:t>THE ARGUMENT</w:t>
      </w:r>
    </w:p>
    <w:p>
      <w:r>
        <w:rPr>
          <w:b w:val="0"/>
          <w:i w:val="0"/>
          <w:color w:val="888888"/>
          <w:sz w:val="18"/>
        </w:rPr>
        <w:t>FIRE CARD · key argue · 3 doors · 29 words of body + 43 of outcomes = 72</w:t>
      </w:r>
    </w:p>
    <w:p>
      <w:pPr>
        <w:spacing w:before="80" w:after="140"/>
        <w:ind w:left="259"/>
      </w:pPr>
      <w:r>
        <w:rPr>
          <w:b/>
          <w:i w:val="0"/>
          <w:highlight w:val="yellow"/>
        </w:rPr>
        <w:t xml:space="preserve">CLOSES ON ITSELF. </w:t>
      </w:r>
      <w:r>
        <w:rPr>
          <w:b w:val="0"/>
          <w:i w:val="0"/>
          <w:highlight w:val="yellow"/>
        </w:rPr>
        <w:t>Door 3 says "It will keep. It keeps very well, and it will be here later." Nothing is later: THE ARGUMENT has no follow-up card, unlike the debt, the aunt, the fiddler and the found thing, which all chain.</w:t>
      </w:r>
    </w:p>
    <w:p>
      <w:pPr>
        <w:spacing w:before="80" w:after="140"/>
        <w:ind w:left="259"/>
      </w:pPr>
      <w:r>
        <w:rPr>
          <w:b/>
          <w:i w:val="0"/>
          <w:highlight w:val="cyan"/>
        </w:rPr>
        <w:t xml:space="preserve">THE THREAD IS NOT CLOSED. </w:t>
      </w:r>
      <w:r>
        <w:rPr>
          <w:b w:val="0"/>
          <w:i w:val="0"/>
          <w:highlight w:val="cyan"/>
        </w:rPr>
        <w:t>"It will keep, and it will be here later." It does not come back.</w:t>
      </w:r>
    </w:p>
    <w:p>
      <w:r>
        <w:t>[A] and [B] have not spoken since the last crossing.</w:t>
      </w:r>
    </w:p>
    <w:p>
      <w:r>
        <w:t>Nobody will say what it was about. Everyone has taken a side, including the people who were not there.</w:t>
      </w:r>
    </w:p>
    <w:p>
      <w:r>
        <w:rPr>
          <w:b/>
          <w:i w:val="0"/>
          <w:color w:val="666666"/>
          <w:sz w:val="18"/>
        </w:rPr>
        <w:t>THE DOORS</w:t>
      </w:r>
    </w:p>
    <w:p>
      <w:pPr>
        <w:spacing w:before="100"/>
        <w:ind w:left="259"/>
      </w:pPr>
      <w:r>
        <w:rPr>
          <w:b/>
          <w:i w:val="0"/>
        </w:rPr>
        <w:t>1. Make them share the watch. All night.</w:t>
      </w:r>
    </w:p>
    <w:p>
      <w:pPr>
        <w:spacing w:after="60"/>
        <w:ind w:left="259"/>
      </w:pPr>
      <w:r>
        <w:rPr>
          <w:b w:val="0"/>
          <w:i w:val="0"/>
          <w:color w:val="666666"/>
          <w:sz w:val="18"/>
        </w:rPr>
        <w:t>+8 morale · 1 day spent</w:t>
      </w:r>
    </w:p>
    <w:p>
      <w:pPr>
        <w:ind w:left="518"/>
      </w:pPr>
      <w:r>
        <w:t>By dawn they are not friends. They are conspirators against you, which works just as well.</w:t>
      </w:r>
    </w:p>
    <w:p>
      <w:pPr>
        <w:spacing w:before="100"/>
        <w:ind w:left="259"/>
      </w:pPr>
      <w:r>
        <w:rPr>
          <w:b/>
          <w:i w:val="0"/>
        </w:rPr>
        <w:t>2. Buy a jug and let them shout it out.</w:t>
      </w:r>
      <w:r>
        <w:rPr>
          <w:b w:val="0"/>
          <w:i w:val="0"/>
          <w:color w:val="888888"/>
          <w:sz w:val="18"/>
        </w:rPr>
        <w:t xml:space="preserve">   [help]</w:t>
      </w:r>
    </w:p>
    <w:p>
      <w:pPr>
        <w:spacing w:after="60"/>
        <w:ind w:left="259"/>
      </w:pPr>
      <w:r>
        <w:rPr>
          <w:b w:val="0"/>
          <w:i w:val="0"/>
          <w:color w:val="666666"/>
          <w:sz w:val="18"/>
        </w:rPr>
        <w:t>-25 crowns · +12 morale · needs 25 crowns</w:t>
      </w:r>
    </w:p>
    <w:p>
      <w:pPr>
        <w:ind w:left="518"/>
      </w:pPr>
      <w:r>
        <w:t>Loud, then louder, then somebody laughs and it is over. The jug does not survive.</w:t>
      </w:r>
    </w:p>
    <w:p>
      <w:pPr>
        <w:spacing w:before="100"/>
        <w:ind w:left="259"/>
      </w:pPr>
      <w:r>
        <w:rPr>
          <w:b/>
          <w:i w:val="0"/>
        </w:rPr>
        <w:t>3. Say nothing. It will keep.</w:t>
      </w:r>
      <w:r>
        <w:rPr>
          <w:b w:val="0"/>
          <w:i w:val="0"/>
          <w:color w:val="888888"/>
          <w:sz w:val="18"/>
        </w:rPr>
        <w:t xml:space="preserve">   [leave]</w:t>
      </w:r>
    </w:p>
    <w:p>
      <w:pPr>
        <w:spacing w:after="60"/>
        <w:ind w:left="259"/>
      </w:pPr>
      <w:r>
        <w:rPr>
          <w:b w:val="0"/>
          <w:i w:val="0"/>
          <w:color w:val="666666"/>
          <w:sz w:val="18"/>
        </w:rPr>
        <w:t>-4 morale</w:t>
      </w:r>
    </w:p>
    <w:p>
      <w:pPr>
        <w:ind w:left="518"/>
      </w:pPr>
      <w:r>
        <w:t>It keeps. It keeps very well, and it will be here later.</w:t>
      </w:r>
    </w:p>
    <w:p>
      <w:pPr>
        <w:spacing w:before="200"/>
        <w:pBdr>
          <w:top w:val="single" w:sz="6" w:color="BBBBBB"/>
        </w:pBdr>
      </w:pPr>
    </w:p>
    <w:p>
      <w:pPr>
        <w:pStyle w:val="Heading2"/>
      </w:pPr>
      <w:r>
        <w:t>SOMETHING IN THE PORK</w:t>
      </w:r>
    </w:p>
    <w:p>
      <w:r>
        <w:rPr>
          <w:b w:val="0"/>
          <w:i w:val="0"/>
          <w:color w:val="888888"/>
          <w:sz w:val="18"/>
        </w:rPr>
        <w:t>FIRE CARD · key pork · 3 doors · 33 words of body + 52 of outcomes = 85</w:t>
      </w:r>
    </w:p>
    <w:p>
      <w:r>
        <w:t>The salt pork has gone green at the edges. [A] ate it anyway, on the grounds that it was there.</w:t>
      </w:r>
    </w:p>
    <w:p>
      <w:r>
        <w:t>The rest of the barrel is a question the company would like answered.</w:t>
      </w:r>
    </w:p>
    <w:p>
      <w:r>
        <w:rPr>
          <w:b/>
          <w:i w:val="0"/>
          <w:color w:val="666666"/>
          <w:sz w:val="18"/>
        </w:rPr>
        <w:t>THE DOORS</w:t>
      </w:r>
    </w:p>
    <w:p>
      <w:pPr>
        <w:spacing w:before="100"/>
        <w:ind w:left="259"/>
      </w:pPr>
      <w:r>
        <w:rPr>
          <w:b/>
          <w:i w:val="0"/>
          <w:highlight w:val="magenta"/>
        </w:rPr>
        <w:t>1. Throw the barrel out. Eat light.</w:t>
      </w:r>
    </w:p>
    <w:p>
      <w:pPr>
        <w:spacing w:after="60"/>
        <w:ind w:left="259"/>
      </w:pPr>
      <w:r>
        <w:rPr>
          <w:b w:val="0"/>
          <w:i w:val="0"/>
          <w:color w:val="666666"/>
          <w:sz w:val="18"/>
        </w:rPr>
        <w:t>-3 provisions · +4 morale · needs 3 provisions</w:t>
      </w:r>
    </w:p>
    <w:p>
      <w:pPr>
        <w:ind w:left="518"/>
      </w:pPr>
      <w:r>
        <w:t>Hungry and healthy. A vocal minority considers this cowardice and says so at length.</w:t>
      </w:r>
    </w:p>
    <w:p>
      <w:pPr>
        <w:spacing w:before="80" w:after="140"/>
        <w:ind w:left="518"/>
      </w:pPr>
      <w:r>
        <w:rPr>
          <w:b/>
          <w:i w:val="0"/>
          <w:highlight w:val="magenta"/>
        </w:rPr>
        <w:t xml:space="preserve">DEAD DOOR. </w:t>
      </w:r>
      <w:r>
        <w:rPr>
          <w:b w:val="0"/>
          <w:i w:val="0"/>
          <w:highlight w:val="magenta"/>
        </w:rPr>
        <w:t>Costs 3 food for +4 morale. The ogre door GAINS 2 food and pays +6. Strictly worse on every axis whenever an ogre is in the company.</w:t>
      </w:r>
    </w:p>
    <w:p>
      <w:pPr>
        <w:spacing w:before="100"/>
        <w:ind w:left="259"/>
      </w:pPr>
      <w:r>
        <w:rPr>
          <w:b/>
          <w:i w:val="0"/>
        </w:rPr>
        <w:t>2. Boil it long enough and it is fine.</w:t>
      </w:r>
    </w:p>
    <w:p>
      <w:pPr>
        <w:spacing w:after="60"/>
        <w:ind w:left="259"/>
      </w:pPr>
      <w:r>
        <w:rPr>
          <w:b w:val="0"/>
          <w:i w:val="0"/>
          <w:color w:val="666666"/>
          <w:sz w:val="18"/>
        </w:rPr>
        <w:t>-2 morale · injury: Bad gut (permanent)</w:t>
      </w:r>
    </w:p>
    <w:p>
      <w:pPr>
        <w:ind w:left="518"/>
      </w:pPr>
      <w:r>
        <w:t>It is fine for almost everyone. It is very much not fine for the one it is not fine for.</w:t>
      </w:r>
    </w:p>
    <w:p>
      <w:pPr>
        <w:spacing w:before="100"/>
        <w:ind w:left="259"/>
      </w:pPr>
      <w:r>
        <w:rPr>
          <w:b/>
          <w:i w:val="0"/>
        </w:rPr>
        <w:t>3. Feed it to the ogre. He has opinions but no standards.</w:t>
      </w:r>
    </w:p>
    <w:p>
      <w:pPr>
        <w:spacing w:after="60"/>
        <w:ind w:left="259"/>
      </w:pPr>
      <w:r>
        <w:rPr>
          <w:b w:val="0"/>
          <w:i w:val="0"/>
          <w:color w:val="666666"/>
          <w:sz w:val="18"/>
        </w:rPr>
        <w:t>+2 provisions · +6 morale · only with an ogre in the company</w:t>
      </w:r>
    </w:p>
    <w:p>
      <w:pPr>
        <w:ind w:left="518"/>
      </w:pPr>
      <w:r>
        <w:t>[your ogre] eats the entire barrel, announces that this changes nothing about their principles, and sleeps for eleven hours.</w:t>
      </w:r>
    </w:p>
    <w:p>
      <w:pPr>
        <w:spacing w:before="200"/>
        <w:pBdr>
          <w:top w:val="single" w:sz="6" w:color="BBBBBB"/>
        </w:pBdr>
      </w:pPr>
    </w:p>
    <w:p>
      <w:pPr>
        <w:pStyle w:val="Heading2"/>
      </w:pPr>
      <w:r>
        <w:t>THE FIDDLER</w:t>
      </w:r>
    </w:p>
    <w:p>
      <w:r>
        <w:rPr>
          <w:b w:val="0"/>
          <w:i w:val="0"/>
          <w:color w:val="888888"/>
          <w:sz w:val="18"/>
        </w:rPr>
        <w:t>FIRE CARD · key fiddler · 3 doors · 35 words of body + 52 of outcomes = 87</w:t>
      </w:r>
    </w:p>
    <w:p>
      <w:r>
        <w:t>A man with a fiddle and no shoes attaches himself to the fire. He plays until somebody tells him to stop, and nobody does.</w:t>
      </w:r>
    </w:p>
    <w:p>
      <w:r>
        <w:t>He does not ask for anything. That is the unsettling part.</w:t>
      </w:r>
    </w:p>
    <w:p>
      <w:r>
        <w:rPr>
          <w:b/>
          <w:i w:val="0"/>
          <w:color w:val="666666"/>
          <w:sz w:val="18"/>
        </w:rPr>
        <w:t>THE DOORS</w:t>
      </w:r>
    </w:p>
    <w:p>
      <w:pPr>
        <w:spacing w:before="100"/>
        <w:ind w:left="259"/>
      </w:pPr>
      <w:r>
        <w:rPr>
          <w:b/>
          <w:i w:val="0"/>
        </w:rPr>
        <w:t>1. Feed him and let him play.</w:t>
      </w:r>
      <w:r>
        <w:rPr>
          <w:b w:val="0"/>
          <w:i w:val="0"/>
          <w:color w:val="888888"/>
          <w:sz w:val="18"/>
        </w:rPr>
        <w:t xml:space="preserve">   [help]</w:t>
      </w:r>
    </w:p>
    <w:p>
      <w:pPr>
        <w:spacing w:after="60"/>
        <w:ind w:left="259"/>
      </w:pPr>
      <w:r>
        <w:rPr>
          <w:b w:val="0"/>
          <w:i w:val="0"/>
          <w:color w:val="666666"/>
          <w:sz w:val="18"/>
        </w:rPr>
        <w:t>-2 provisions · +14 morale · needs 2 provisions · hands over gear (fiddle)</w:t>
      </w:r>
    </w:p>
    <w:p>
      <w:pPr>
        <w:ind w:left="518"/>
      </w:pPr>
      <w:r>
        <w:t>He is gone before the fire is out. On the log where he sat: a rosined string, coiled.</w:t>
      </w:r>
    </w:p>
    <w:p>
      <w:pPr>
        <w:spacing w:before="100"/>
        <w:ind w:left="259"/>
      </w:pPr>
      <w:r>
        <w:rPr>
          <w:b/>
          <w:i w:val="0"/>
        </w:rPr>
        <w:t>2. Pay him properly and send him on.</w:t>
      </w:r>
      <w:r>
        <w:rPr>
          <w:b w:val="0"/>
          <w:i w:val="0"/>
          <w:color w:val="888888"/>
          <w:sz w:val="18"/>
        </w:rPr>
        <w:t xml:space="preserve">   [trade]</w:t>
      </w:r>
    </w:p>
    <w:p>
      <w:pPr>
        <w:spacing w:after="60"/>
        <w:ind w:left="259"/>
      </w:pPr>
      <w:r>
        <w:rPr>
          <w:b w:val="0"/>
          <w:i w:val="0"/>
          <w:color w:val="666666"/>
          <w:sz w:val="18"/>
        </w:rPr>
        <w:t>-30 crowns · +8 morale · needs 30 crowns</w:t>
      </w:r>
    </w:p>
    <w:p>
      <w:pPr>
        <w:ind w:left="518"/>
      </w:pPr>
      <w:r>
        <w:t>He takes the coin and looks slightly insulted. It is the most honest thing anybody has done all week.</w:t>
      </w:r>
    </w:p>
    <w:p>
      <w:pPr>
        <w:spacing w:before="100"/>
        <w:ind w:left="259"/>
      </w:pPr>
      <w:r>
        <w:rPr>
          <w:b/>
          <w:i w:val="0"/>
        </w:rPr>
        <w:t>3. Move him along. No passengers.</w:t>
      </w:r>
      <w:r>
        <w:rPr>
          <w:b w:val="0"/>
          <w:i w:val="0"/>
          <w:color w:val="888888"/>
          <w:sz w:val="18"/>
        </w:rPr>
        <w:t xml:space="preserve">   [leave]</w:t>
      </w:r>
    </w:p>
    <w:p>
      <w:pPr>
        <w:spacing w:after="60"/>
        <w:ind w:left="259"/>
      </w:pPr>
      <w:r>
        <w:rPr>
          <w:b w:val="0"/>
          <w:i w:val="0"/>
          <w:color w:val="666666"/>
          <w:sz w:val="18"/>
        </w:rPr>
        <w:t>-5 morale</w:t>
      </w:r>
    </w:p>
    <w:p>
      <w:pPr>
        <w:ind w:left="518"/>
      </w:pPr>
      <w:r>
        <w:t>He goes without a word. The fire is a great deal quieter and everybody notices.</w:t>
      </w:r>
    </w:p>
    <w:p>
      <w:pPr>
        <w:spacing w:before="200"/>
        <w:pBdr>
          <w:top w:val="single" w:sz="6" w:color="BBBBBB"/>
        </w:pBdr>
      </w:pPr>
    </w:p>
    <w:p>
      <w:pPr>
        <w:pStyle w:val="Heading2"/>
      </w:pPr>
      <w:r>
        <w:t>THE FOUND THING</w:t>
      </w:r>
    </w:p>
    <w:p>
      <w:r>
        <w:rPr>
          <w:b w:val="0"/>
          <w:i w:val="0"/>
          <w:color w:val="888888"/>
          <w:sz w:val="18"/>
        </w:rPr>
        <w:t>FIRE CARD · key found · 3 doors · 56 words of body + 60 of outcomes = 116</w:t>
      </w:r>
    </w:p>
    <w:p>
      <w:r>
        <w:t>[A] comes back from the treeline with something wrapped in a shirt, and will not say where it came from.</w:t>
      </w:r>
    </w:p>
    <w:p>
      <w:r>
        <w:t>It is small. It is heavier than it should be. It is a knuckle-bone with a crown scratched into it.</w:t>
      </w:r>
    </w:p>
    <w:p>
      <w:r>
        <w:t>The clans pay to make these not exist. That is not the same as buying them.</w:t>
      </w:r>
    </w:p>
    <w:p>
      <w:r>
        <w:rPr>
          <w:b/>
          <w:i w:val="0"/>
          <w:color w:val="666666"/>
          <w:sz w:val="18"/>
        </w:rPr>
        <w:t>THE DOORS</w:t>
      </w:r>
    </w:p>
    <w:p>
      <w:pPr>
        <w:spacing w:before="100"/>
        <w:ind w:left="259"/>
      </w:pPr>
      <w:r>
        <w:rPr>
          <w:b/>
          <w:i w:val="0"/>
        </w:rPr>
        <w:t>1. Keep it. Everything is worth something.</w:t>
      </w:r>
      <w:r>
        <w:rPr>
          <w:b w:val="0"/>
          <w:i w:val="0"/>
          <w:color w:val="888888"/>
          <w:sz w:val="18"/>
        </w:rPr>
        <w:t xml:space="preserve">   [take]</w:t>
      </w:r>
    </w:p>
    <w:p>
      <w:pPr>
        <w:spacing w:after="60"/>
        <w:ind w:left="259"/>
      </w:pPr>
      <w:r>
        <w:rPr>
          <w:b w:val="0"/>
          <w:i w:val="0"/>
          <w:color w:val="666666"/>
          <w:sz w:val="18"/>
        </w:rPr>
        <w:t>a rat-king’s knuckle · -2 morale · hands over gear (ratking)</w:t>
      </w:r>
    </w:p>
    <w:p>
      <w:pPr>
        <w:ind w:left="518"/>
      </w:pPr>
      <w:r>
        <w:t>[somebody in the company] will not touch it and will not explain why, and will not sleep on that side of the fire again.</w:t>
      </w:r>
    </w:p>
    <w:p>
      <w:pPr>
        <w:spacing w:before="100"/>
        <w:ind w:left="259"/>
      </w:pPr>
      <w:r>
        <w:rPr>
          <w:b/>
          <w:i w:val="0"/>
        </w:rPr>
        <w:t>2. Bury it and mark the spot.</w:t>
      </w:r>
      <w:r>
        <w:rPr>
          <w:b w:val="0"/>
          <w:i w:val="0"/>
          <w:color w:val="888888"/>
          <w:sz w:val="18"/>
        </w:rPr>
        <w:t xml:space="preserve">   [honor]</w:t>
      </w:r>
    </w:p>
    <w:p>
      <w:pPr>
        <w:spacing w:after="60"/>
        <w:ind w:left="259"/>
      </w:pPr>
      <w:r>
        <w:rPr>
          <w:b w:val="0"/>
          <w:i w:val="0"/>
          <w:color w:val="666666"/>
          <w:sz w:val="18"/>
        </w:rPr>
        <w:t>+10 morale</w:t>
      </w:r>
    </w:p>
    <w:p>
      <w:pPr>
        <w:ind w:left="518"/>
      </w:pPr>
      <w:r>
        <w:t>[somebody in the company] does the burying, and is thorough about it, and puts a stone on top, and stands there a while.</w:t>
      </w:r>
    </w:p>
    <w:p>
      <w:pPr>
        <w:spacing w:before="100"/>
        <w:ind w:left="259"/>
      </w:pPr>
      <w:r>
        <w:rPr>
          <w:b/>
          <w:i w:val="0"/>
        </w:rPr>
        <w:t>3. Sell it at the next stop, whatever it is.</w:t>
      </w:r>
      <w:r>
        <w:rPr>
          <w:b w:val="0"/>
          <w:i w:val="0"/>
          <w:color w:val="888888"/>
          <w:sz w:val="18"/>
        </w:rPr>
        <w:t xml:space="preserve">   [trade]</w:t>
      </w:r>
    </w:p>
    <w:p>
      <w:pPr>
        <w:spacing w:after="60"/>
        <w:ind w:left="259"/>
      </w:pPr>
      <w:r>
        <w:rPr>
          <w:b w:val="0"/>
          <w:i w:val="0"/>
          <w:color w:val="666666"/>
          <w:sz w:val="18"/>
        </w:rPr>
        <w:t>+55 crowns · -5 morale</w:t>
      </w:r>
    </w:p>
    <w:p>
      <w:pPr>
        <w:ind w:left="518"/>
      </w:pPr>
      <w:r>
        <w:t>It goes for more than it should, from a man who did not want to look at it either.</w:t>
      </w:r>
    </w:p>
    <w:p>
      <w:pPr>
        <w:spacing w:before="200"/>
        <w:pBdr>
          <w:top w:val="single" w:sz="6" w:color="BBBBBB"/>
        </w:pBdr>
      </w:pPr>
    </w:p>
    <w:p>
      <w:pPr>
        <w:pStyle w:val="Heading2"/>
      </w:pPr>
      <w:r>
        <w:t>THE DEBT</w:t>
      </w:r>
    </w:p>
    <w:p>
      <w:r>
        <w:rPr>
          <w:b w:val="0"/>
          <w:i w:val="0"/>
          <w:color w:val="888888"/>
          <w:sz w:val="18"/>
        </w:rPr>
        <w:t>FIRE CARD · key debt · 3 doors · 44 words of body + 134 of outcomes = 178</w:t>
      </w:r>
    </w:p>
    <w:p>
      <w:pPr>
        <w:spacing w:before="80" w:after="140"/>
        <w:ind w:left="259"/>
      </w:pPr>
      <w:r>
        <w:rPr>
          <w:b/>
          <w:i w:val="0"/>
          <w:highlight w:val="green"/>
        </w:rPr>
        <w:t xml:space="preserve">KEEP — THE BENCHMARK. </w:t>
      </w:r>
      <w:r>
        <w:rPr>
          <w:b w:val="0"/>
          <w:i w:val="0"/>
          <w:highlight w:val="green"/>
        </w:rPr>
        <w:t>The strongest chain in the game. Every door is a ruling, and every ruling is quoted back at you two cards later.</w:t>
      </w:r>
    </w:p>
    <w:p>
      <w:r>
        <w:t>[A] owes [B] money. It stopped being funny a week ago.</w:t>
      </w:r>
    </w:p>
    <w:p>
      <w:r>
        <w:t>Neither will say how much. Both will say who is right.</w:t>
      </w:r>
    </w:p>
    <w:p>
      <w:r>
        <w:t>The rest of the company has stopped pretending to be busy. Whatever you say next, you are saying to all of them.</w:t>
      </w:r>
    </w:p>
    <w:p>
      <w:r>
        <w:rPr>
          <w:b/>
          <w:i w:val="0"/>
          <w:color w:val="666666"/>
          <w:sz w:val="18"/>
        </w:rPr>
        <w:t>THE DOORS</w:t>
      </w:r>
    </w:p>
    <w:p>
      <w:pPr>
        <w:spacing w:before="100"/>
        <w:ind w:left="259"/>
      </w:pPr>
      <w:r>
        <w:rPr>
          <w:b/>
          <w:i w:val="0"/>
        </w:rPr>
        <w:t>1. Pay it out of the chest. Buy the peace.</w:t>
      </w:r>
      <w:r>
        <w:rPr>
          <w:b w:val="0"/>
          <w:i w:val="0"/>
          <w:color w:val="888888"/>
          <w:sz w:val="18"/>
        </w:rPr>
        <w:t xml:space="preserve">   [trade]</w:t>
      </w:r>
    </w:p>
    <w:p>
      <w:pPr>
        <w:spacing w:after="60"/>
        <w:ind w:left="259"/>
      </w:pPr>
      <w:r>
        <w:rPr>
          <w:b w:val="0"/>
          <w:i w:val="0"/>
          <w:color w:val="666666"/>
          <w:sz w:val="18"/>
        </w:rPr>
        <w:t>-35 crowns · +6 morale · needs 35 crowns</w:t>
      </w:r>
    </w:p>
    <w:p>
      <w:pPr>
        <w:ind w:left="518"/>
      </w:pPr>
      <w:r>
        <w:t>Money spent on nothing at all, which is what peace usually costs.</w:t>
      </w:r>
    </w:p>
    <w:p>
      <w:pPr>
        <w:ind w:left="518"/>
      </w:pPr>
      <w:r>
        <w:t>It does settle it. It also settles, in everybody's mind, that the chest opens for whoever is loudest, and you will find out what that was worth some other evening.</w:t>
      </w:r>
    </w:p>
    <w:p>
      <w:pPr>
        <w:spacing w:before="100"/>
        <w:ind w:left="259"/>
      </w:pPr>
      <w:r>
        <w:rPr>
          <w:b/>
          <w:i w:val="0"/>
        </w:rPr>
        <w:t>2. Let them settle it themselves.</w:t>
      </w:r>
      <w:r>
        <w:rPr>
          <w:b w:val="0"/>
          <w:i w:val="0"/>
          <w:color w:val="888888"/>
          <w:sz w:val="18"/>
        </w:rPr>
        <w:t xml:space="preserve">   [leave]</w:t>
      </w:r>
    </w:p>
    <w:p>
      <w:pPr>
        <w:spacing w:after="60"/>
        <w:ind w:left="259"/>
      </w:pPr>
      <w:r>
        <w:rPr>
          <w:b w:val="0"/>
          <w:i w:val="0"/>
          <w:color w:val="666666"/>
          <w:sz w:val="18"/>
        </w:rPr>
        <w:t>injury: Split knuckles (temporary)</w:t>
      </w:r>
    </w:p>
    <w:p>
      <w:pPr>
        <w:ind w:left="518"/>
      </w:pPr>
      <w:r>
        <w:t>It is over in nine seconds and neither of them will look at you afterwards.</w:t>
      </w:r>
    </w:p>
    <w:p>
      <w:pPr>
        <w:ind w:left="518"/>
      </w:pPr>
      <w:r>
        <w:t>Two of yours hit each other in front of everybody, and you stood there, and that is now a thing this company knows about itself.</w:t>
      </w:r>
    </w:p>
    <w:p>
      <w:pPr>
        <w:spacing w:before="100"/>
        <w:ind w:left="259"/>
      </w:pPr>
      <w:r>
        <w:rPr>
          <w:b/>
          <w:i w:val="0"/>
        </w:rPr>
        <w:t>3. Rule that debts do not exist in this company.</w:t>
      </w:r>
    </w:p>
    <w:p>
      <w:pPr>
        <w:spacing w:after="60"/>
        <w:ind w:left="259"/>
      </w:pPr>
      <w:r>
        <w:rPr>
          <w:b w:val="0"/>
          <w:i w:val="0"/>
          <w:color w:val="666666"/>
          <w:sz w:val="18"/>
        </w:rPr>
        <w:t>no cost</w:t>
      </w:r>
    </w:p>
    <w:p>
      <w:pPr>
        <w:ind w:left="518"/>
      </w:pPr>
      <w:r>
        <w:t>Everyone agrees at once, which should have been the warning.</w:t>
      </w:r>
    </w:p>
    <w:p>
      <w:pPr>
        <w:ind w:left="518"/>
      </w:pPr>
      <w:r>
        <w:t>You have just told every person at that fire that anything they are owed can be erased by you saying so at the right moment. The one who was owed does not argue. Nobody argues. That is the part that costs you.</w:t>
      </w:r>
    </w:p>
    <w:p>
      <w:pPr>
        <w:spacing w:before="200"/>
        <w:pBdr>
          <w:top w:val="single" w:sz="6" w:color="BBBBBB"/>
        </w:pBdr>
      </w:pPr>
    </w:p>
    <w:p>
      <w:pPr>
        <w:pStyle w:val="Heading2"/>
      </w:pPr>
      <w:r>
        <w:t>WHAT THEY DID BEFORE</w:t>
      </w:r>
    </w:p>
    <w:p>
      <w:r>
        <w:rPr>
          <w:b w:val="0"/>
          <w:i w:val="0"/>
          <w:color w:val="888888"/>
          <w:sz w:val="18"/>
        </w:rPr>
        <w:t>FIRE CARD · key before · 2 doors · 61 words of body + 145 of outcomes = 206</w:t>
      </w:r>
    </w:p>
    <w:p>
      <w:pPr>
        <w:spacing w:before="80" w:after="140"/>
        <w:ind w:left="259"/>
      </w:pPr>
      <w:r>
        <w:rPr>
          <w:b/>
          <w:i w:val="0"/>
          <w:highlight w:val="green"/>
        </w:rPr>
        <w:t xml:space="preserve">KEEP — THE BENCHMARK. </w:t>
      </w:r>
      <w:r>
        <w:rPr>
          <w:b w:val="0"/>
          <w:i w:val="0"/>
          <w:highlight w:val="green"/>
        </w:rPr>
        <w:t>A fire card that writes a node onto the world map. This is what "opens a loop" should mean, and it is the only camp card that does it.</w:t>
      </w:r>
    </w:p>
    <w:p>
      <w:r>
        <w:t>[B] has recognised [A], and has gone quiet about it, and is mending something on the far side of the fire that is not broken.</w:t>
      </w:r>
    </w:p>
    <w:p>
      <w:r>
        <w:t>Whatever [A] was before this, they walked away from it in a hurry. Nobody walks away from a thing like that empty-handed. They buried what they took, and they know the road it is buried on.</w:t>
      </w:r>
    </w:p>
    <w:p>
      <w:r>
        <w:rPr>
          <w:b/>
          <w:i w:val="0"/>
          <w:color w:val="666666"/>
          <w:sz w:val="18"/>
        </w:rPr>
        <w:t>THE DOORS</w:t>
      </w:r>
    </w:p>
    <w:p>
      <w:pPr>
        <w:spacing w:before="100"/>
        <w:ind w:left="259"/>
      </w:pPr>
      <w:r>
        <w:rPr>
          <w:b/>
          <w:i w:val="0"/>
        </w:rPr>
        <w:t>1. Ask. In front of everyone.</w:t>
      </w:r>
    </w:p>
    <w:p>
      <w:pPr>
        <w:spacing w:after="60"/>
        <w:ind w:left="259"/>
      </w:pPr>
      <w:r>
        <w:rPr>
          <w:b w:val="0"/>
          <w:i w:val="0"/>
          <w:color w:val="666666"/>
          <w:sz w:val="18"/>
        </w:rPr>
        <w:t>-4 morale</w:t>
      </w:r>
    </w:p>
    <w:p>
      <w:pPr>
        <w:ind w:left="518"/>
      </w:pPr>
      <w:r>
        <w:t>[A] answers flatly, to the fire, because you have not left them a way not to.</w:t>
      </w:r>
    </w:p>
    <w:p>
      <w:pPr>
        <w:ind w:left="518"/>
      </w:pPr>
      <w:r>
        <w:t>A soldier's bag, out on the causeway. Coin, iron and one cut stone.</w:t>
      </w:r>
    </w:p>
    <w:p>
      <w:pPr>
        <w:ind w:left="518"/>
      </w:pPr>
      <w:r>
        <w:t>Every one of the 4 of you now knows the number. Two of them say out loud what a fair share would be. Nobody argues with them, and that is the promise made.</w:t>
      </w:r>
    </w:p>
    <w:p>
      <w:pPr>
        <w:ind w:left="518"/>
      </w:pPr>
      <w:r>
        <w:t>It is on the map. It is on the long road.</w:t>
      </w:r>
    </w:p>
    <w:p>
      <w:pPr>
        <w:spacing w:before="100"/>
        <w:ind w:left="259"/>
      </w:pPr>
      <w:r>
        <w:rPr>
          <w:b/>
          <w:i w:val="0"/>
        </w:rPr>
        <w:t>2. Ask quietly, later, away from the fire.</w:t>
      </w:r>
    </w:p>
    <w:p>
      <w:pPr>
        <w:spacing w:after="60"/>
        <w:ind w:left="259"/>
      </w:pPr>
      <w:r>
        <w:rPr>
          <w:b w:val="0"/>
          <w:i w:val="0"/>
          <w:color w:val="666666"/>
          <w:sz w:val="18"/>
        </w:rPr>
        <w:t>+8 morale</w:t>
      </w:r>
    </w:p>
    <w:p>
      <w:pPr>
        <w:ind w:left="518"/>
      </w:pPr>
      <w:r>
        <w:t>They tell you, because you asked properly, and because you asked where nobody else could hear the answer.</w:t>
      </w:r>
    </w:p>
    <w:p>
      <w:pPr>
        <w:ind w:left="518"/>
      </w:pPr>
      <w:r>
        <w:t>A soldier's bag, out on the causeway. Coin, iron and one cut stone. They draw it in the ash with a stick and then rub it out.</w:t>
      </w:r>
    </w:p>
    <w:p>
      <w:pPr>
        <w:ind w:left="518"/>
      </w:pPr>
      <w:r>
        <w:t>"Nobody else," they say. Not a condition. Just a fact about how they would prefer it.</w:t>
      </w:r>
    </w:p>
    <w:p>
      <w:pPr>
        <w:ind w:left="518"/>
      </w:pPr>
      <w:r>
        <w:t>It is on the map. It is on the long road.</w:t>
      </w:r>
    </w:p>
    <w:p>
      <w:pPr>
        <w:spacing w:before="200"/>
        <w:pBdr>
          <w:top w:val="single" w:sz="6" w:color="BBBBBB"/>
        </w:pBdr>
      </w:pPr>
    </w:p>
    <w:p>
      <w:pPr>
        <w:pStyle w:val="Heading2"/>
      </w:pPr>
      <w:r>
        <w:t>THE WRONG FIRE</w:t>
      </w:r>
    </w:p>
    <w:p>
      <w:r>
        <w:rPr>
          <w:b w:val="0"/>
          <w:i w:val="0"/>
          <w:color w:val="888888"/>
          <w:sz w:val="18"/>
        </w:rPr>
        <w:t>FIRE CARD · key wrongfire · 3 doors · 45 words of body + 46 of outcomes = 91</w:t>
      </w:r>
    </w:p>
    <w:p>
      <w:pPr>
        <w:spacing w:before="80" w:after="140"/>
        <w:ind w:left="259"/>
      </w:pPr>
      <w:r>
        <w:rPr>
          <w:b/>
          <w:i w:val="0"/>
          <w:highlight w:val="yellow"/>
        </w:rPr>
        <w:t xml:space="preserve">CLOSES ON ITSELF. </w:t>
      </w:r>
      <w:r>
        <w:rPr>
          <w:b w:val="0"/>
          <w:i w:val="0"/>
          <w:highlight w:val="yellow"/>
        </w:rPr>
        <w:t>The bell on new wire is the Snare's own bell and this is the only place on the road that foreshadows it. Nothing marks that it was seen, so the payoff cannot land.</w:t>
      </w:r>
    </w:p>
    <w:p>
      <w:pPr>
        <w:spacing w:before="80" w:after="140"/>
        <w:ind w:left="259"/>
      </w:pPr>
      <w:r>
        <w:rPr>
          <w:b/>
          <w:i w:val="0"/>
          <w:highlight w:val="cyan"/>
        </w:rPr>
        <w:t xml:space="preserve">THE THREAD IS NOT CLOSED. </w:t>
      </w:r>
      <w:r>
        <w:rPr>
          <w:b w:val="0"/>
          <w:i w:val="0"/>
          <w:highlight w:val="cyan"/>
        </w:rPr>
        <w:t>A bell on new wire, four or five days before the Snare strings the road with bells. Seeing it changes nothing about arriving there.</w:t>
      </w:r>
    </w:p>
    <w:p>
      <w:r>
        <w:t>You have made camp where somebody else made camp four or five days ago, and left in a hurry.</w:t>
      </w:r>
    </w:p>
    <w:p>
      <w:r>
        <w:t>Half a meal still in the pot. One boot. No blood anywhere.</w:t>
      </w:r>
    </w:p>
    <w:p>
      <w:r>
        <w:t>On the gate-post, a bell on new wire. Nobody stayed to listen to it.</w:t>
      </w:r>
    </w:p>
    <w:p>
      <w:r>
        <w:rPr>
          <w:b/>
          <w:i w:val="0"/>
          <w:color w:val="666666"/>
          <w:sz w:val="18"/>
        </w:rPr>
        <w:t>THE DOORS</w:t>
      </w:r>
    </w:p>
    <w:p>
      <w:pPr>
        <w:spacing w:before="100"/>
        <w:ind w:left="259"/>
      </w:pPr>
      <w:r>
        <w:rPr>
          <w:b/>
          <w:i w:val="0"/>
        </w:rPr>
        <w:t>1. Move on in the dark. Now.</w:t>
      </w:r>
      <w:r>
        <w:rPr>
          <w:b w:val="0"/>
          <w:i w:val="0"/>
          <w:color w:val="888888"/>
          <w:sz w:val="18"/>
        </w:rPr>
        <w:t xml:space="preserve">   [leave]</w:t>
      </w:r>
    </w:p>
    <w:p>
      <w:pPr>
        <w:spacing w:after="60"/>
        <w:ind w:left="259"/>
      </w:pPr>
      <w:r>
        <w:rPr>
          <w:b w:val="0"/>
          <w:i w:val="0"/>
          <w:color w:val="666666"/>
          <w:sz w:val="18"/>
        </w:rPr>
        <w:t>1 day spent · +4 morale</w:t>
      </w:r>
    </w:p>
    <w:p>
      <w:pPr>
        <w:ind w:left="518"/>
      </w:pPr>
      <w:r>
        <w:t>Two miles on you make a cold camp, and nobody complains about the cold.</w:t>
      </w:r>
    </w:p>
    <w:p>
      <w:pPr>
        <w:spacing w:before="100"/>
        <w:ind w:left="259"/>
      </w:pPr>
      <w:r>
        <w:rPr>
          <w:b/>
          <w:i w:val="0"/>
        </w:rPr>
        <w:t>2. Stay. Double the watch.</w:t>
      </w:r>
      <w:r>
        <w:rPr>
          <w:b w:val="0"/>
          <w:i w:val="0"/>
          <w:color w:val="888888"/>
          <w:sz w:val="18"/>
        </w:rPr>
        <w:t xml:space="preserve">   [rest]</w:t>
      </w:r>
    </w:p>
    <w:p>
      <w:pPr>
        <w:spacing w:after="60"/>
        <w:ind w:left="259"/>
      </w:pPr>
      <w:r>
        <w:rPr>
          <w:b w:val="0"/>
          <w:i w:val="0"/>
          <w:color w:val="666666"/>
          <w:sz w:val="18"/>
        </w:rPr>
        <w:t>-4 morale</w:t>
      </w:r>
    </w:p>
    <w:p>
      <w:pPr>
        <w:ind w:left="518"/>
      </w:pPr>
      <w:r>
        <w:t>Nothing comes. Nobody sleeps. Both are true and only one is a relief.</w:t>
      </w:r>
    </w:p>
    <w:p>
      <w:pPr>
        <w:spacing w:before="100"/>
        <w:ind w:left="259"/>
      </w:pPr>
      <w:r>
        <w:rPr>
          <w:b/>
          <w:i w:val="0"/>
        </w:rPr>
        <w:t>3. Stay, and go through what they left.</w:t>
      </w:r>
      <w:r>
        <w:rPr>
          <w:b w:val="0"/>
          <w:i w:val="0"/>
          <w:color w:val="888888"/>
          <w:sz w:val="18"/>
        </w:rPr>
        <w:t xml:space="preserve">   [take]</w:t>
      </w:r>
    </w:p>
    <w:p>
      <w:pPr>
        <w:spacing w:after="60"/>
        <w:ind w:left="259"/>
      </w:pPr>
      <w:r>
        <w:rPr>
          <w:b w:val="0"/>
          <w:i w:val="0"/>
          <w:color w:val="666666"/>
          <w:sz w:val="18"/>
        </w:rPr>
        <w:t>+25 crowns · -2 morale</w:t>
      </w:r>
    </w:p>
    <w:p>
      <w:pPr>
        <w:ind w:left="518"/>
      </w:pPr>
      <w:r>
        <w:t>A purse in the boot. Somebody hid it there in a hurry, which tells you something about the hurry.</w:t>
      </w:r>
    </w:p>
    <w:p>
      <w:pPr>
        <w:spacing w:before="200"/>
        <w:pBdr>
          <w:top w:val="single" w:sz="6" w:color="BBBBBB"/>
        </w:pBdr>
      </w:pPr>
    </w:p>
    <w:p>
      <w:pPr>
        <w:pStyle w:val="Heading2"/>
      </w:pPr>
      <w:r>
        <w:t>THE GOOD NIGHT</w:t>
      </w:r>
    </w:p>
    <w:p>
      <w:r>
        <w:rPr>
          <w:b w:val="0"/>
          <w:i w:val="0"/>
          <w:color w:val="888888"/>
          <w:sz w:val="18"/>
        </w:rPr>
        <w:t>FIRE CARD · key goodnight · 2 doors · 37 words of body + 39 of outcomes = 76</w:t>
      </w:r>
    </w:p>
    <w:p>
      <w:pPr>
        <w:spacing w:before="80" w:after="140"/>
        <w:ind w:left="259"/>
      </w:pPr>
      <w:r>
        <w:rPr>
          <w:b/>
          <w:i w:val="0"/>
          <w:highlight w:val="yellow"/>
        </w:rPr>
        <w:t xml:space="preserve">NOTHING IS AT RISK. </w:t>
      </w:r>
      <w:r>
        <w:rPr>
          <w:b w:val="0"/>
          <w:i w:val="0"/>
          <w:highlight w:val="yellow"/>
        </w:rPr>
        <w:t>Both doors are good: +16 for a day, or +8 for nothing. There is no version of this evening that costs anybody anything, so the card is a reward with a menu attached.</w:t>
      </w:r>
    </w:p>
    <w:p>
      <w:r>
        <w:t>Nothing happens.</w:t>
      </w:r>
    </w:p>
    <w:p>
      <w:r>
        <w:t>The fire holds. The rain stops. [A] produces a stolen cheese and [B] produces a story that is almost certainly a lie.</w:t>
      </w:r>
    </w:p>
    <w:p>
      <w:r>
        <w:t>First evening in a fortnight that nobody has had to be talked to.</w:t>
      </w:r>
    </w:p>
    <w:p>
      <w:r>
        <w:rPr>
          <w:b/>
          <w:i w:val="0"/>
          <w:color w:val="666666"/>
          <w:sz w:val="18"/>
        </w:rPr>
        <w:t>THE DOORS</w:t>
      </w:r>
    </w:p>
    <w:p>
      <w:pPr>
        <w:spacing w:before="100"/>
        <w:ind w:left="259"/>
      </w:pPr>
      <w:r>
        <w:rPr>
          <w:b/>
          <w:i w:val="0"/>
        </w:rPr>
        <w:t>1. Let it run late. The road will keep.</w:t>
      </w:r>
      <w:r>
        <w:rPr>
          <w:b w:val="0"/>
          <w:i w:val="0"/>
          <w:color w:val="888888"/>
          <w:sz w:val="18"/>
        </w:rPr>
        <w:t xml:space="preserve">   [rest]</w:t>
      </w:r>
    </w:p>
    <w:p>
      <w:pPr>
        <w:spacing w:after="60"/>
        <w:ind w:left="259"/>
      </w:pPr>
      <w:r>
        <w:rPr>
          <w:b w:val="0"/>
          <w:i w:val="0"/>
          <w:color w:val="666666"/>
          <w:sz w:val="18"/>
        </w:rPr>
        <w:t>1 day spent · +16 morale</w:t>
      </w:r>
    </w:p>
    <w:p>
      <w:pPr>
        <w:ind w:left="518"/>
      </w:pPr>
      <w:r>
        <w:t>Everyone is slow in the morning and nobody minds. You will spend this later, and be glad you had it.</w:t>
      </w:r>
    </w:p>
    <w:p>
      <w:pPr>
        <w:spacing w:before="100"/>
        <w:ind w:left="259"/>
      </w:pPr>
      <w:r>
        <w:rPr>
          <w:b/>
          <w:i w:val="0"/>
        </w:rPr>
        <w:t>2. Early start. Take the good mood with you.</w:t>
      </w:r>
      <w:r>
        <w:rPr>
          <w:b w:val="0"/>
          <w:i w:val="0"/>
          <w:color w:val="888888"/>
          <w:sz w:val="18"/>
        </w:rPr>
        <w:t xml:space="preserve">   [leave]</w:t>
      </w:r>
    </w:p>
    <w:p>
      <w:pPr>
        <w:spacing w:after="60"/>
        <w:ind w:left="259"/>
      </w:pPr>
      <w:r>
        <w:rPr>
          <w:b w:val="0"/>
          <w:i w:val="0"/>
          <w:color w:val="666666"/>
          <w:sz w:val="18"/>
        </w:rPr>
        <w:t>+8 morale</w:t>
      </w:r>
    </w:p>
    <w:p>
      <w:pPr>
        <w:ind w:left="518"/>
      </w:pPr>
      <w:r>
        <w:t>You break camp with the fire still warm. Good time made, and the mood holds most of the day.</w:t>
      </w:r>
    </w:p>
    <w:p>
      <w:pPr>
        <w:spacing w:before="200"/>
        <w:pBdr>
          <w:top w:val="single" w:sz="6" w:color="BBBBBB"/>
        </w:pBdr>
      </w:pPr>
    </w:p>
    <w:p>
      <w:pPr>
        <w:pStyle w:val="Heading2"/>
      </w:pPr>
      <w:r>
        <w:t>THE SECOND DEBT</w:t>
      </w:r>
    </w:p>
    <w:p>
      <w:r>
        <w:rPr>
          <w:b w:val="0"/>
          <w:i w:val="0"/>
          <w:color w:val="888888"/>
          <w:sz w:val="18"/>
        </w:rPr>
        <w:t>FIRE CARD · key debt2 · 3 doors · 41 words of body + 96 of outcomes = 137</w:t>
      </w:r>
    </w:p>
    <w:p>
      <w:pPr>
        <w:spacing w:before="80" w:after="140"/>
        <w:ind w:left="259"/>
      </w:pPr>
      <w:r>
        <w:rPr>
          <w:b/>
          <w:i w:val="0"/>
          <w:highlight w:val="green"/>
        </w:rPr>
        <w:t xml:space="preserve">KEEP — THE BENCHMARK. </w:t>
      </w:r>
      <w:r>
        <w:rPr>
          <w:b w:val="0"/>
          <w:i w:val="0"/>
          <w:highlight w:val="green"/>
        </w:rPr>
        <w:t>The chain paying off: the company has learned what your chest does.</w:t>
      </w:r>
    </w:p>
    <w:p>
      <w:r>
        <w:t>[A] owes money again. To two different people this time, on terms nobody remembers agreeing to, and [A] is being very sorry and very public about it.</w:t>
      </w:r>
    </w:p>
    <w:p>
      <w:r>
        <w:t>[B] says quietly that the first one was real. This one is a business.</w:t>
      </w:r>
    </w:p>
    <w:p>
      <w:r>
        <w:rPr>
          <w:b/>
          <w:i w:val="0"/>
          <w:color w:val="666666"/>
          <w:sz w:val="18"/>
        </w:rPr>
        <w:t>THE DOORS</w:t>
      </w:r>
    </w:p>
    <w:p>
      <w:pPr>
        <w:spacing w:before="100"/>
        <w:ind w:left="259"/>
      </w:pPr>
      <w:r>
        <w:rPr>
          <w:b/>
          <w:i w:val="0"/>
        </w:rPr>
        <w:t>1. Pay it again. It is only money.</w:t>
      </w:r>
      <w:r>
        <w:rPr>
          <w:b w:val="0"/>
          <w:i w:val="0"/>
          <w:color w:val="888888"/>
          <w:sz w:val="18"/>
        </w:rPr>
        <w:t xml:space="preserve">   [trade]</w:t>
      </w:r>
    </w:p>
    <w:p>
      <w:pPr>
        <w:spacing w:after="60"/>
        <w:ind w:left="259"/>
      </w:pPr>
      <w:r>
        <w:rPr>
          <w:b w:val="0"/>
          <w:i w:val="0"/>
          <w:color w:val="666666"/>
          <w:sz w:val="18"/>
        </w:rPr>
        <w:t>-40 crowns · -4 morale · needs 40 crowns</w:t>
      </w:r>
    </w:p>
    <w:p>
      <w:pPr>
        <w:ind w:left="518"/>
      </w:pPr>
      <w:r>
        <w:t>Paid, and cheerfully accepted, and by the end of the week there is a third debt.</w:t>
      </w:r>
    </w:p>
    <w:p>
      <w:pPr>
        <w:ind w:left="518"/>
      </w:pPr>
      <w:r>
        <w:t>You have taught this company how to be paid twice. That was expensive and it was not the money.</w:t>
      </w:r>
    </w:p>
    <w:p>
      <w:pPr>
        <w:spacing w:before="100"/>
        <w:ind w:left="259"/>
      </w:pPr>
      <w:r>
        <w:rPr>
          <w:b/>
          <w:i w:val="0"/>
        </w:rPr>
        <w:t>2. Say out loud what they are doing.</w:t>
      </w:r>
    </w:p>
    <w:p>
      <w:pPr>
        <w:spacing w:after="60"/>
        <w:ind w:left="259"/>
      </w:pPr>
      <w:r>
        <w:rPr>
          <w:b w:val="0"/>
          <w:i w:val="0"/>
          <w:color w:val="666666"/>
          <w:sz w:val="18"/>
        </w:rPr>
        <w:t>-2 morale</w:t>
      </w:r>
    </w:p>
    <w:p>
      <w:pPr>
        <w:ind w:left="518"/>
      </w:pPr>
      <w:r>
        <w:t>You name it in front of everybody, which is the only place naming it works. They deny it, badly.</w:t>
      </w:r>
    </w:p>
    <w:p>
      <w:pPr>
        <w:ind w:left="518"/>
      </w:pPr>
      <w:r>
        <w:t>The debts stop. So does most of the talking, for two days.</w:t>
      </w:r>
    </w:p>
    <w:p>
      <w:pPr>
        <w:spacing w:before="100"/>
        <w:ind w:left="259"/>
      </w:pPr>
      <w:r>
        <w:rPr>
          <w:b/>
          <w:i w:val="0"/>
        </w:rPr>
        <w:t>3. Buy the debts off the others instead.</w:t>
      </w:r>
      <w:r>
        <w:rPr>
          <w:b w:val="0"/>
          <w:i w:val="0"/>
          <w:color w:val="888888"/>
          <w:sz w:val="18"/>
        </w:rPr>
        <w:t xml:space="preserve">   [trade]</w:t>
      </w:r>
    </w:p>
    <w:p>
      <w:pPr>
        <w:spacing w:after="60"/>
        <w:ind w:left="259"/>
      </w:pPr>
      <w:r>
        <w:rPr>
          <w:b w:val="0"/>
          <w:i w:val="0"/>
          <w:color w:val="666666"/>
          <w:sz w:val="18"/>
        </w:rPr>
        <w:t>-25 crowns · +8 morale · needs 25 crowns</w:t>
      </w:r>
    </w:p>
    <w:p>
      <w:pPr>
        <w:ind w:left="518"/>
      </w:pPr>
      <w:r>
        <w:t>You settle with the creditors and leave the debtor holding nothing but the scheme. It is the cheapest thing you have done all week and the only one anybody admires.</w:t>
      </w:r>
    </w:p>
    <w:p>
      <w:pPr>
        <w:spacing w:before="200"/>
        <w:pBdr>
          <w:top w:val="single" w:sz="6" w:color="BBBBBB"/>
        </w:pBdr>
      </w:pPr>
    </w:p>
    <w:p>
      <w:pPr>
        <w:pStyle w:val="Heading2"/>
      </w:pPr>
      <w:r>
        <w:t>WHAT DEBTS DO NOT EXIST</w:t>
      </w:r>
    </w:p>
    <w:p>
      <w:r>
        <w:rPr>
          <w:b w:val="0"/>
          <w:i w:val="0"/>
          <w:color w:val="888888"/>
          <w:sz w:val="18"/>
        </w:rPr>
        <w:t>FIRE CARD · key debt3 · 3 doors · 38 words of body + 96 of outcomes = 134</w:t>
      </w:r>
    </w:p>
    <w:p>
      <w:pPr>
        <w:spacing w:before="80" w:after="140"/>
        <w:ind w:left="259"/>
      </w:pPr>
      <w:r>
        <w:rPr>
          <w:b/>
          <w:i w:val="0"/>
          <w:highlight w:val="green"/>
        </w:rPr>
        <w:t xml:space="preserve">KEEP — THE BENCHMARK. </w:t>
      </w:r>
      <w:r>
        <w:rPr>
          <w:b w:val="0"/>
          <w:i w:val="0"/>
          <w:highlight w:val="green"/>
        </w:rPr>
        <w:t>And the ruling turning on the person who made it.</w:t>
      </w:r>
    </w:p>
    <w:p>
      <w:r>
        <w:t>[B]'s good knife is on [A]'s belt, and [A] is not hiding it, and does not appear to think anything has happened.</w:t>
      </w:r>
    </w:p>
    <w:p>
      <w:r>
        <w:t>"Debts do not exist in this company," [A] says, pleasantly, and looks at you, and waits.</w:t>
      </w:r>
    </w:p>
    <w:p>
      <w:r>
        <w:rPr>
          <w:b/>
          <w:i w:val="0"/>
          <w:color w:val="666666"/>
          <w:sz w:val="18"/>
        </w:rPr>
        <w:t>THE DOORS</w:t>
      </w:r>
    </w:p>
    <w:p>
      <w:pPr>
        <w:spacing w:before="100"/>
        <w:ind w:left="259"/>
      </w:pPr>
      <w:r>
        <w:rPr>
          <w:b/>
          <w:i w:val="0"/>
        </w:rPr>
        <w:t>1. The ruling stands. It stands for everybody.</w:t>
      </w:r>
    </w:p>
    <w:p>
      <w:pPr>
        <w:spacing w:after="60"/>
        <w:ind w:left="259"/>
      </w:pPr>
      <w:r>
        <w:rPr>
          <w:b w:val="0"/>
          <w:i w:val="0"/>
          <w:color w:val="666666"/>
          <w:sz w:val="18"/>
        </w:rPr>
        <w:t>-6 morale</w:t>
      </w:r>
    </w:p>
    <w:p>
      <w:pPr>
        <w:ind w:left="518"/>
      </w:pPr>
      <w:r>
        <w:t>It stands. The knife stays where it is.</w:t>
      </w:r>
    </w:p>
    <w:p>
      <w:pPr>
        <w:ind w:left="518"/>
      </w:pPr>
      <w:r>
        <w:t>Everything anybody owns is now on loan from whoever picks it up next, and every person at that fire has just done the same arithmetic you did.</w:t>
      </w:r>
    </w:p>
    <w:p>
      <w:pPr>
        <w:spacing w:before="100"/>
        <w:ind w:left="259"/>
      </w:pPr>
      <w:r>
        <w:rPr>
          <w:b/>
          <w:i w:val="0"/>
        </w:rPr>
        <w:t>2. A knife is not a debt. Give it back.</w:t>
      </w:r>
      <w:r>
        <w:rPr>
          <w:b w:val="0"/>
          <w:i w:val="0"/>
          <w:color w:val="888888"/>
          <w:sz w:val="18"/>
        </w:rPr>
        <w:t xml:space="preserve">   [help]</w:t>
      </w:r>
    </w:p>
    <w:p>
      <w:pPr>
        <w:spacing w:after="60"/>
        <w:ind w:left="259"/>
      </w:pPr>
      <w:r>
        <w:rPr>
          <w:b w:val="0"/>
          <w:i w:val="0"/>
          <w:color w:val="666666"/>
          <w:sz w:val="18"/>
        </w:rPr>
        <w:t>+6 morale</w:t>
      </w:r>
    </w:p>
    <w:p>
      <w:pPr>
        <w:ind w:left="518"/>
      </w:pPr>
      <w:r>
        <w:t>The knife goes back. So does the rule, quietly, without ever being withdrawn, which is how most rules die.</w:t>
      </w:r>
    </w:p>
    <w:p>
      <w:pPr>
        <w:ind w:left="518"/>
      </w:pPr>
      <w:r>
        <w:t>Next time you make one, they will wait to see which kind it is.</w:t>
      </w:r>
    </w:p>
    <w:p>
      <w:pPr>
        <w:spacing w:before="100"/>
        <w:ind w:left="259"/>
      </w:pPr>
      <w:r>
        <w:rPr>
          <w:b/>
          <w:i w:val="0"/>
        </w:rPr>
        <w:t>3. Buy the knife off them. Everybody wins, nobody is satisfied.</w:t>
      </w:r>
      <w:r>
        <w:rPr>
          <w:b w:val="0"/>
          <w:i w:val="0"/>
          <w:color w:val="888888"/>
          <w:sz w:val="18"/>
        </w:rPr>
        <w:t xml:space="preserve">   [trade]</w:t>
      </w:r>
    </w:p>
    <w:p>
      <w:pPr>
        <w:spacing w:after="60"/>
        <w:ind w:left="259"/>
      </w:pPr>
      <w:r>
        <w:rPr>
          <w:b w:val="0"/>
          <w:i w:val="0"/>
          <w:color w:val="666666"/>
          <w:sz w:val="18"/>
        </w:rPr>
        <w:t>-20 crowns · +2 morale · needs 20 crowns</w:t>
      </w:r>
    </w:p>
    <w:p>
      <w:pPr>
        <w:ind w:left="518"/>
      </w:pPr>
      <w:r>
        <w:t>You pay for a knife you already owned, on behalf of somebody who did not steal it because stealing has been abolished. It works. Nobody enjoys it working.</w:t>
      </w:r>
    </w:p>
    <w:p>
      <w:pPr>
        <w:spacing w:before="200"/>
        <w:pBdr>
          <w:top w:val="single" w:sz="6" w:color="BBBBBB"/>
        </w:pBdr>
      </w:pPr>
    </w:p>
    <w:p>
      <w:pPr>
        <w:pStyle w:val="Heading2"/>
      </w:pPr>
      <w:r>
        <w:t>THE THING THAT WAS KEPT</w:t>
      </w:r>
    </w:p>
    <w:p>
      <w:r>
        <w:rPr>
          <w:b w:val="0"/>
          <w:i w:val="0"/>
          <w:color w:val="888888"/>
          <w:sz w:val="18"/>
        </w:rPr>
        <w:t>FIRE CARD · key found2 · 3 doors · 40 words of body + 82 of outcomes = 122</w:t>
      </w:r>
    </w:p>
    <w:p>
      <w:r>
        <w:t>The knuckle-bone has moved. Not far: from the bottom of the cart to the top of the sacks, where anybody untying them would put a hand straight onto it.</w:t>
      </w:r>
    </w:p>
    <w:p>
      <w:r>
        <w:t>[A] did not move it. [A] is extremely clear about that.</w:t>
      </w:r>
    </w:p>
    <w:p>
      <w:r>
        <w:rPr>
          <w:b/>
          <w:i w:val="0"/>
          <w:color w:val="666666"/>
          <w:sz w:val="18"/>
        </w:rPr>
        <w:t>THE DOORS</w:t>
      </w:r>
    </w:p>
    <w:p>
      <w:pPr>
        <w:spacing w:before="100"/>
        <w:ind w:left="259"/>
      </w:pPr>
      <w:r>
        <w:rPr>
          <w:b/>
          <w:i w:val="0"/>
        </w:rPr>
        <w:t>1. Bury it now, in the dark, and mark nothing.</w:t>
      </w:r>
      <w:r>
        <w:rPr>
          <w:b w:val="0"/>
          <w:i w:val="0"/>
          <w:color w:val="888888"/>
          <w:sz w:val="18"/>
        </w:rPr>
        <w:t xml:space="preserve">   [honor]</w:t>
      </w:r>
    </w:p>
    <w:p>
      <w:pPr>
        <w:spacing w:after="60"/>
        <w:ind w:left="259"/>
      </w:pPr>
      <w:r>
        <w:rPr>
          <w:b w:val="0"/>
          <w:i w:val="0"/>
          <w:color w:val="666666"/>
          <w:sz w:val="18"/>
        </w:rPr>
        <w:t>you lose the thing · +12 morale</w:t>
      </w:r>
    </w:p>
    <w:p>
      <w:pPr>
        <w:ind w:left="518"/>
      </w:pPr>
      <w:r>
        <w:t>It goes in a wet hole a hundred paces off the road and nobody watches which way you walk back. The company sleeps better than it has in a week.</w:t>
      </w:r>
    </w:p>
    <w:p>
      <w:pPr>
        <w:spacing w:before="100"/>
        <w:ind w:left="259"/>
      </w:pPr>
      <w:r>
        <w:rPr>
          <w:b/>
          <w:i w:val="0"/>
        </w:rPr>
        <w:t>2. Keep it. Wrap it better.</w:t>
      </w:r>
    </w:p>
    <w:p>
      <w:pPr>
        <w:spacing w:after="60"/>
        <w:ind w:left="259"/>
      </w:pPr>
      <w:r>
        <w:rPr>
          <w:b w:val="0"/>
          <w:i w:val="0"/>
          <w:color w:val="666666"/>
          <w:sz w:val="18"/>
        </w:rPr>
        <w:t>-5 morale</w:t>
      </w:r>
    </w:p>
    <w:p>
      <w:pPr>
        <w:ind w:left="518"/>
      </w:pPr>
      <w:r>
        <w:t>Three layers of sacking and a knot somebody's grandmother taught them.</w:t>
      </w:r>
    </w:p>
    <w:p>
      <w:pPr>
        <w:ind w:left="518"/>
      </w:pPr>
      <w:r>
        <w:t>It is still on top of the sacks in the morning. Everyone has now decided not to discuss this.</w:t>
      </w:r>
    </w:p>
    <w:p>
      <w:pPr>
        <w:spacing w:before="100"/>
        <w:ind w:left="259"/>
      </w:pPr>
      <w:r>
        <w:rPr>
          <w:b/>
          <w:i w:val="0"/>
        </w:rPr>
        <w:t>3. Give it to whoever will take it at the next stop, for nothing.</w:t>
      </w:r>
    </w:p>
    <w:p>
      <w:pPr>
        <w:spacing w:after="60"/>
        <w:ind w:left="259"/>
      </w:pPr>
      <w:r>
        <w:rPr>
          <w:b w:val="0"/>
          <w:i w:val="0"/>
          <w:color w:val="666666"/>
          <w:sz w:val="18"/>
        </w:rPr>
        <w:t>+6 morale</w:t>
      </w:r>
    </w:p>
    <w:p>
      <w:pPr>
        <w:ind w:left="518"/>
      </w:pPr>
      <w:r>
        <w:t>A pedlar takes it for free and is delighted, which is the single most frightening thing that has happened on this road.</w:t>
      </w:r>
    </w:p>
    <w:p>
      <w:pPr>
        <w:spacing w:before="200"/>
        <w:pBdr>
          <w:top w:val="single" w:sz="6" w:color="BBBBBB"/>
        </w:pBdr>
      </w:pPr>
    </w:p>
    <w:p>
      <w:pPr>
        <w:pStyle w:val="Heading2"/>
      </w:pPr>
      <w:r>
        <w:t>THE TUNE COMES BACK</w:t>
      </w:r>
    </w:p>
    <w:p>
      <w:r>
        <w:rPr>
          <w:b w:val="0"/>
          <w:i w:val="0"/>
          <w:color w:val="888888"/>
          <w:sz w:val="18"/>
        </w:rPr>
        <w:t>FIRE CARD · key fiddler2 · 3 doors · 35 words of body + 87 of outcomes = 122</w:t>
      </w:r>
    </w:p>
    <w:p>
      <w:r>
        <w:t>[A] has been humming the fiddler's tune for three days, and last night two other people were humming it too, and none of them can say where they learned the words.</w:t>
      </w:r>
    </w:p>
    <w:p>
      <w:r>
        <w:t>There were no words.</w:t>
      </w:r>
    </w:p>
    <w:p>
      <w:r>
        <w:rPr>
          <w:b/>
          <w:i w:val="0"/>
          <w:color w:val="666666"/>
          <w:sz w:val="18"/>
        </w:rPr>
        <w:t>THE DOORS</w:t>
      </w:r>
    </w:p>
    <w:p>
      <w:pPr>
        <w:spacing w:before="100"/>
        <w:ind w:left="259"/>
      </w:pPr>
      <w:r>
        <w:rPr>
          <w:b/>
          <w:i w:val="0"/>
        </w:rPr>
        <w:t>1. Sing the whole thing through, all of you, and be done with it.</w:t>
      </w:r>
    </w:p>
    <w:p>
      <w:pPr>
        <w:spacing w:after="60"/>
        <w:ind w:left="259"/>
      </w:pPr>
      <w:r>
        <w:rPr>
          <w:b w:val="0"/>
          <w:i w:val="0"/>
          <w:color w:val="666666"/>
          <w:sz w:val="18"/>
        </w:rPr>
        <w:t>+16 morale</w:t>
      </w:r>
    </w:p>
    <w:p>
      <w:pPr>
        <w:ind w:left="518"/>
      </w:pPr>
      <w:r>
        <w:t>It turns out to be a marching song, and a filthy one, and the company arrives at the next stop in the best temper it has been in since the tavern.</w:t>
      </w:r>
    </w:p>
    <w:p>
      <w:pPr>
        <w:spacing w:before="100"/>
        <w:ind w:left="259"/>
      </w:pPr>
      <w:r>
        <w:rPr>
          <w:b/>
          <w:i w:val="0"/>
        </w:rPr>
        <w:t>2. Forbid the tune. No humming, no whistling.</w:t>
      </w:r>
    </w:p>
    <w:p>
      <w:pPr>
        <w:spacing w:after="60"/>
        <w:ind w:left="259"/>
      </w:pPr>
      <w:r>
        <w:rPr>
          <w:b w:val="0"/>
          <w:i w:val="0"/>
          <w:color w:val="666666"/>
          <w:sz w:val="18"/>
        </w:rPr>
        <w:t>-6 morale</w:t>
      </w:r>
    </w:p>
    <w:p>
      <w:pPr>
        <w:ind w:left="518"/>
      </w:pPr>
      <w:r>
        <w:t>The humming stops. The tune does not. It simply moves somewhere you cannot police, and now nobody tells you what they are thinking about on the road.</w:t>
      </w:r>
    </w:p>
    <w:p>
      <w:pPr>
        <w:spacing w:before="100"/>
        <w:ind w:left="259"/>
      </w:pPr>
      <w:r>
        <w:rPr>
          <w:b/>
          <w:i w:val="0"/>
        </w:rPr>
        <w:t>3. Ask what the words are.</w:t>
      </w:r>
    </w:p>
    <w:p>
      <w:pPr>
        <w:spacing w:after="60"/>
        <w:ind w:left="259"/>
      </w:pPr>
      <w:r>
        <w:rPr>
          <w:b w:val="0"/>
          <w:i w:val="0"/>
          <w:color w:val="666666"/>
          <w:sz w:val="18"/>
        </w:rPr>
        <w:t>-2 morale · hands over gear (fiddle)</w:t>
      </w:r>
    </w:p>
    <w:p>
      <w:pPr>
        <w:ind w:left="518"/>
      </w:pPr>
      <w:r>
        <w:t>Nobody knows. Everybody agrees on the words. You write them down and they are a list of place-names, in order, and the last one is where you are going.</w:t>
      </w:r>
    </w:p>
    <w:p>
      <w:pPr>
        <w:spacing w:before="200"/>
        <w:pBdr>
          <w:top w:val="single" w:sz="6" w:color="BBBBBB"/>
        </w:pBdr>
      </w:pPr>
    </w:p>
    <w:p>
      <w:pPr>
        <w:pStyle w:val="Heading2"/>
      </w:pPr>
      <w:r>
        <w:t>THE AUNT</w:t>
      </w:r>
    </w:p>
    <w:p>
      <w:r>
        <w:rPr>
          <w:b w:val="0"/>
          <w:i w:val="0"/>
          <w:color w:val="888888"/>
          <w:sz w:val="18"/>
        </w:rPr>
        <w:t>FIRE CARD · key kin · 3 doors · 89 words of body + 168 of outcomes = 257</w:t>
      </w:r>
    </w:p>
    <w:p>
      <w:pPr>
        <w:spacing w:before="80" w:after="140"/>
        <w:ind w:left="259"/>
      </w:pPr>
      <w:r>
        <w:rPr>
          <w:b/>
          <w:i w:val="0"/>
          <w:highlight w:val="yellow"/>
        </w:rPr>
        <w:t xml:space="preserve">LENGTH. </w:t>
      </w:r>
      <w:r>
        <w:rPr>
          <w:b w:val="0"/>
          <w:i w:val="0"/>
          <w:highlight w:val="yellow"/>
        </w:rPr>
        <w:t>259 words. Same note as TWO SHADOWS.</w:t>
      </w:r>
    </w:p>
    <w:p>
      <w:pPr>
        <w:spacing w:before="80" w:after="140"/>
        <w:ind w:left="259"/>
      </w:pPr>
      <w:r>
        <w:rPr>
          <w:b/>
          <w:i w:val="0"/>
          <w:highlight w:val="green"/>
        </w:rPr>
        <w:t xml:space="preserve">KEEP — THE BENCHMARK. </w:t>
      </w:r>
      <w:r>
        <w:rPr>
          <w:b w:val="0"/>
          <w:i w:val="0"/>
          <w:highlight w:val="green"/>
        </w:rPr>
        <w:t>Four cards about an aunt who may not exist. Nothing else in the build commits this hard to a joke and then lands it.</w:t>
      </w:r>
    </w:p>
    <w:p>
      <w:r>
        <w:t>[A] and [B] have established, somewhere between the pot and the second watch, that they share an aunt.</w:t>
      </w:r>
    </w:p>
    <w:p>
      <w:r>
        <w:t>This ought to be a warm moment.</w:t>
      </w:r>
    </w:p>
    <w:p>
      <w:r>
        <w:t>[A]’s aunt is older than the bridge at Coldharrow, owns a boat, and is owed respect.</w:t>
      </w:r>
    </w:p>
    <w:p>
      <w:r>
        <w:t>[B]’s aunt is twelve, has been dead six years, and is owed four crowns.</w:t>
      </w:r>
    </w:p>
    <w:p>
      <w:r>
        <w:t>They are describing the same woman. They agree on her name, her teeth, and nothing else.</w:t>
      </w:r>
    </w:p>
    <w:p>
      <w:r>
        <w:t>Ratkin do not settle family between themselves. They settle it in front of somebody who was not there.</w:t>
      </w:r>
    </w:p>
    <w:p>
      <w:r>
        <w:rPr>
          <w:b/>
          <w:i w:val="0"/>
          <w:color w:val="666666"/>
          <w:sz w:val="18"/>
        </w:rPr>
        <w:t>THE DOORS</w:t>
      </w:r>
    </w:p>
    <w:p>
      <w:pPr>
        <w:spacing w:before="100"/>
        <w:ind w:left="259"/>
      </w:pPr>
      <w:r>
        <w:rPr>
          <w:b/>
          <w:i w:val="0"/>
        </w:rPr>
        <w:t>1. The older claim stands. The boat, the respect, all of it.</w:t>
      </w:r>
    </w:p>
    <w:p>
      <w:pPr>
        <w:spacing w:after="60"/>
        <w:ind w:left="259"/>
      </w:pPr>
      <w:r>
        <w:rPr>
          <w:b w:val="0"/>
          <w:i w:val="0"/>
          <w:color w:val="666666"/>
          <w:sz w:val="18"/>
        </w:rPr>
        <w:t>free · -3 morale</w:t>
      </w:r>
    </w:p>
    <w:p>
      <w:pPr>
        <w:ind w:left="518"/>
      </w:pPr>
      <w:r>
        <w:t>You say it once and it is done, which is what they wanted from you and not what they wanted to hear.</w:t>
      </w:r>
    </w:p>
    <w:p>
      <w:pPr>
        <w:ind w:left="518"/>
      </w:pPr>
      <w:r>
        <w:t>[B] does not argue. [B] agrees, at length, that you are the captain and that the matter is closed, and goes on agreeing about it for three days.</w:t>
      </w:r>
    </w:p>
    <w:p>
      <w:pPr>
        <w:spacing w:before="100"/>
        <w:ind w:left="259"/>
      </w:pPr>
      <w:r>
        <w:rPr>
          <w:b/>
          <w:i w:val="0"/>
        </w:rPr>
        <w:t>2. The dead one was owed four crowns. Pay it out of the chest.</w:t>
      </w:r>
      <w:r>
        <w:rPr>
          <w:b w:val="0"/>
          <w:i w:val="0"/>
          <w:color w:val="888888"/>
          <w:sz w:val="18"/>
        </w:rPr>
        <w:t xml:space="preserve">   [trade]</w:t>
      </w:r>
    </w:p>
    <w:p>
      <w:pPr>
        <w:spacing w:after="60"/>
        <w:ind w:left="259"/>
      </w:pPr>
      <w:r>
        <w:rPr>
          <w:b w:val="0"/>
          <w:i w:val="0"/>
          <w:color w:val="666666"/>
          <w:sz w:val="18"/>
        </w:rPr>
        <w:t>-4 crowns · +8 morale · needs 4 crowns</w:t>
      </w:r>
    </w:p>
    <w:p>
      <w:pPr>
        <w:ind w:left="518"/>
      </w:pPr>
      <w:r>
        <w:t>Four crowns, counted out on a barrel head, for a debt owed to a twelve-year-old who has been dead six years, in front of everybody.</w:t>
      </w:r>
    </w:p>
    <w:p>
      <w:pPr>
        <w:ind w:left="518"/>
      </w:pPr>
      <w:r>
        <w:t>[B] does not thank you and does not have to. It is the best-spent money in the chest.</w:t>
      </w:r>
    </w:p>
    <w:p>
      <w:pPr>
        <w:ind w:left="518"/>
      </w:pPr>
      <w:r>
        <w:t>It is also, and the whole fire saw it, proof that the chest opens for a good enough story. Somebody at that fire is already working on theirs.</w:t>
      </w:r>
    </w:p>
    <w:p>
      <w:pPr>
        <w:spacing w:before="100"/>
        <w:ind w:left="259"/>
      </w:pPr>
      <w:r>
        <w:rPr>
          <w:b/>
          <w:i w:val="0"/>
        </w:rPr>
        <w:t>3. Neither. Produce the aunt or stop saying her name.</w:t>
      </w:r>
    </w:p>
    <w:p>
      <w:pPr>
        <w:spacing w:after="60"/>
        <w:ind w:left="259"/>
      </w:pPr>
      <w:r>
        <w:rPr>
          <w:b w:val="0"/>
          <w:i w:val="0"/>
          <w:color w:val="666666"/>
          <w:sz w:val="18"/>
        </w:rPr>
        <w:t>-7 morale</w:t>
      </w:r>
    </w:p>
    <w:p>
      <w:pPr>
        <w:ind w:left="518"/>
      </w:pPr>
      <w:r>
        <w:t>It works. The name stops. So does most of the talking at that end of the fire, for about a week.</w:t>
      </w:r>
    </w:p>
    <w:p>
      <w:pPr>
        <w:ind w:left="518"/>
      </w:pPr>
      <w:r>
        <w:t>You have been fair, exactly, and to the letter, and it has bought you nothing at all, which is a thing worth knowing about being fair.</w:t>
      </w:r>
    </w:p>
    <w:p>
      <w:pPr>
        <w:spacing w:before="200"/>
        <w:pBdr>
          <w:top w:val="single" w:sz="6" w:color="BBBBBB"/>
        </w:pBdr>
      </w:pPr>
    </w:p>
    <w:p>
      <w:pPr>
        <w:pStyle w:val="Heading2"/>
      </w:pPr>
      <w:r>
        <w:t>THE BOAT</w:t>
      </w:r>
    </w:p>
    <w:p>
      <w:r>
        <w:rPr>
          <w:b w:val="0"/>
          <w:i w:val="0"/>
          <w:color w:val="888888"/>
          <w:sz w:val="18"/>
        </w:rPr>
        <w:t>FIRE CARD · key kin2 · 2 doors · 58 words of body + 95 of outcomes = 153</w:t>
      </w:r>
    </w:p>
    <w:p>
      <w:r>
        <w:t>A boatman at the crossing knows the woman. Older than the bridge, owns a boat, extremely rude.</w:t>
      </w:r>
    </w:p>
    <w:p>
      <w:r>
        <w:t>He also says, without being asked, that she never had a sister and has no nephews. People have been claiming her for years because she is famous and cannot read.</w:t>
      </w:r>
    </w:p>
    <w:p>
      <w:r>
        <w:t>[A] does not know you have heard this. Neither does [B].</w:t>
      </w:r>
    </w:p>
    <w:p>
      <w:r>
        <w:rPr>
          <w:b/>
          <w:i w:val="0"/>
          <w:color w:val="666666"/>
          <w:sz w:val="18"/>
        </w:rPr>
        <w:t>THE DOORS</w:t>
      </w:r>
    </w:p>
    <w:p>
      <w:pPr>
        <w:spacing w:before="100"/>
        <w:ind w:left="259"/>
      </w:pPr>
      <w:r>
        <w:rPr>
          <w:b/>
          <w:i w:val="0"/>
        </w:rPr>
        <w:t>1. Tell them both. At the same time, so neither hears it second.</w:t>
      </w:r>
    </w:p>
    <w:p>
      <w:pPr>
        <w:spacing w:after="60"/>
        <w:ind w:left="259"/>
      </w:pPr>
      <w:r>
        <w:rPr>
          <w:b w:val="0"/>
          <w:i w:val="0"/>
          <w:color w:val="666666"/>
          <w:sz w:val="18"/>
        </w:rPr>
        <w:t>+6 morale</w:t>
      </w:r>
    </w:p>
    <w:p>
      <w:pPr>
        <w:ind w:left="518"/>
      </w:pPr>
      <w:r>
        <w:t>They take it badly for about four seconds and then extremely well. By morning they have agreed she was probably a great-aunt on a side nobody counts, which is not how aunts work, and have started telling the story together.</w:t>
      </w:r>
    </w:p>
    <w:p>
      <w:pPr>
        <w:ind w:left="518"/>
      </w:pPr>
      <w:r>
        <w:t>You unmade your own ruling in front of everybody. Nobody minds. File that.</w:t>
      </w:r>
    </w:p>
    <w:p>
      <w:pPr>
        <w:spacing w:before="100"/>
        <w:ind w:left="259"/>
      </w:pPr>
      <w:r>
        <w:rPr>
          <w:b/>
          <w:i w:val="0"/>
        </w:rPr>
        <w:t>2. Say nothing. The ruling stands, and it is quieter.</w:t>
      </w:r>
      <w:r>
        <w:rPr>
          <w:b w:val="0"/>
          <w:i w:val="0"/>
          <w:color w:val="888888"/>
          <w:sz w:val="18"/>
        </w:rPr>
        <w:t xml:space="preserve">   [leave]</w:t>
      </w:r>
    </w:p>
    <w:p>
      <w:pPr>
        <w:spacing w:after="60"/>
        <w:ind w:left="259"/>
      </w:pPr>
      <w:r>
        <w:rPr>
          <w:b w:val="0"/>
          <w:i w:val="0"/>
          <w:color w:val="666666"/>
          <w:sz w:val="18"/>
        </w:rPr>
        <w:t>+4 morale</w:t>
      </w:r>
    </w:p>
    <w:p>
      <w:pPr>
        <w:ind w:left="518"/>
      </w:pPr>
      <w:r>
        <w:t>Nothing happens, which is what you paid for.</w:t>
      </w:r>
    </w:p>
    <w:p>
      <w:pPr>
        <w:ind w:left="518"/>
      </w:pPr>
      <w:r>
        <w:t>The two of them are still not quite right with each other, and now that is your doing rather than the aunt’s, and you are the only person at this fire who knows it.</w:t>
      </w:r>
    </w:p>
    <w:p>
      <w:pPr>
        <w:spacing w:before="200"/>
        <w:pBdr>
          <w:top w:val="single" w:sz="6" w:color="BBBBBB"/>
        </w:pBdr>
      </w:pPr>
    </w:p>
    <w:p>
      <w:pPr>
        <w:pStyle w:val="Heading2"/>
      </w:pPr>
      <w:r>
        <w:t>FOUR CROWNS</w:t>
      </w:r>
    </w:p>
    <w:p>
      <w:r>
        <w:rPr>
          <w:b w:val="0"/>
          <w:i w:val="0"/>
          <w:color w:val="888888"/>
          <w:sz w:val="18"/>
        </w:rPr>
        <w:t>FIRE CARD · key kin3 · 2 doors · 64 words of body + 103 of outcomes = 167</w:t>
      </w:r>
    </w:p>
    <w:p>
      <w:r>
        <w:t>The dead twelve-year-old was real. She was not anybody's aunt. She was a debtor's daughter, and her name got borrowed the way a good coat gets borrowed, and other people have borrowed it since.</w:t>
      </w:r>
    </w:p>
    <w:p>
      <w:r>
        <w:t>The four crowns went to a house that was owed nothing and knew it. They kept them.</w:t>
      </w:r>
    </w:p>
    <w:p>
      <w:r>
        <w:t>[B] has gone very quiet. [A] has not, and is enjoying this enormously.</w:t>
      </w:r>
    </w:p>
    <w:p>
      <w:r>
        <w:rPr>
          <w:b/>
          <w:i w:val="0"/>
          <w:color w:val="666666"/>
          <w:sz w:val="18"/>
        </w:rPr>
        <w:t>THE DOORS</w:t>
      </w:r>
    </w:p>
    <w:p>
      <w:pPr>
        <w:spacing w:before="100"/>
        <w:ind w:left="259"/>
      </w:pPr>
      <w:r>
        <w:rPr>
          <w:b/>
          <w:i w:val="0"/>
        </w:rPr>
        <w:t>1. Send somebody back for the four crowns.</w:t>
      </w:r>
      <w:r>
        <w:rPr>
          <w:b w:val="0"/>
          <w:i w:val="0"/>
          <w:color w:val="888888"/>
          <w:sz w:val="18"/>
        </w:rPr>
        <w:t xml:space="preserve">   [take]</w:t>
      </w:r>
    </w:p>
    <w:p>
      <w:pPr>
        <w:spacing w:after="60"/>
        <w:ind w:left="259"/>
      </w:pPr>
      <w:r>
        <w:rPr>
          <w:b w:val="0"/>
          <w:i w:val="0"/>
          <w:color w:val="666666"/>
          <w:sz w:val="18"/>
        </w:rPr>
        <w:t>+4 crowns · -8 morale</w:t>
      </w:r>
    </w:p>
    <w:p>
      <w:pPr>
        <w:ind w:left="518"/>
      </w:pPr>
      <w:r>
        <w:t>You get them back. Four crowns.</w:t>
      </w:r>
    </w:p>
    <w:p>
      <w:pPr>
        <w:ind w:left="518"/>
      </w:pPr>
      <w:r>
        <w:t>What the fire saw was the captain who paid a dead child’s debt in front of everybody, and then went and got the money back, and those are not two events. They are one event, and it is the second half that people will describe.</w:t>
      </w:r>
    </w:p>
    <w:p>
      <w:pPr>
        <w:spacing w:before="100"/>
        <w:ind w:left="259"/>
      </w:pPr>
      <w:r>
        <w:rPr>
          <w:b/>
          <w:i w:val="0"/>
        </w:rPr>
        <w:t>2. Let it lie. It was four crowns.</w:t>
      </w:r>
      <w:r>
        <w:rPr>
          <w:b w:val="0"/>
          <w:i w:val="0"/>
          <w:color w:val="888888"/>
          <w:sz w:val="18"/>
        </w:rPr>
        <w:t xml:space="preserve">   [leave]</w:t>
      </w:r>
    </w:p>
    <w:p>
      <w:pPr>
        <w:spacing w:after="60"/>
        <w:ind w:left="259"/>
      </w:pPr>
      <w:r>
        <w:rPr>
          <w:b w:val="0"/>
          <w:i w:val="0"/>
          <w:color w:val="666666"/>
          <w:sz w:val="18"/>
        </w:rPr>
        <w:t>+12 morale</w:t>
      </w:r>
    </w:p>
    <w:p>
      <w:pPr>
        <w:ind w:left="518"/>
      </w:pPr>
      <w:r>
        <w:t>Neither of them mentions it. Somebody else does, at the next fire, to people from another company, and by the time it comes back to you the sum has grown and so has the child.</w:t>
      </w:r>
    </w:p>
    <w:p>
      <w:pPr>
        <w:ind w:left="518"/>
      </w:pPr>
      <w:r>
        <w:t>You have bought a reputation for four crowns. It will cost more than four crowns to keep.</w:t>
      </w:r>
    </w:p>
    <w:p>
      <w:pPr>
        <w:spacing w:before="200"/>
        <w:pBdr>
          <w:top w:val="single" w:sz="6" w:color="BBBBBB"/>
        </w:pBdr>
      </w:pPr>
    </w:p>
    <w:p>
      <w:pPr>
        <w:pStyle w:val="Heading2"/>
      </w:pPr>
      <w:r>
        <w:t>THE AUNT, IN PERSON</w:t>
      </w:r>
    </w:p>
    <w:p>
      <w:r>
        <w:rPr>
          <w:b w:val="0"/>
          <w:i w:val="0"/>
          <w:color w:val="888888"/>
          <w:sz w:val="18"/>
        </w:rPr>
        <w:t>FIRE CARD · key kin4 · 2 doors · 60 words of body + 125 of outcomes = 185</w:t>
      </w:r>
    </w:p>
    <w:p>
      <w:r>
        <w:t>She is at the crossing, selling eels out of the boat, and she is exactly as described, by both of them, in every particular, including the teeth.</w:t>
      </w:r>
    </w:p>
    <w:p>
      <w:r>
        <w:t>She is real. She is somebody’s aunt. She has looked at [A] and [B] for a while now and has not recognised anybody, and has said so, twice, in front of the eels.</w:t>
      </w:r>
    </w:p>
    <w:p>
      <w:r>
        <w:rPr>
          <w:b/>
          <w:i w:val="0"/>
          <w:color w:val="666666"/>
          <w:sz w:val="18"/>
        </w:rPr>
        <w:t>THE DOORS</w:t>
      </w:r>
    </w:p>
    <w:p>
      <w:pPr>
        <w:spacing w:before="100"/>
        <w:ind w:left="259"/>
      </w:pPr>
      <w:r>
        <w:rPr>
          <w:b/>
          <w:i w:val="0"/>
        </w:rPr>
        <w:t>1. Introduce them properly. Names, company, the lot.</w:t>
      </w:r>
      <w:r>
        <w:rPr>
          <w:b w:val="0"/>
          <w:i w:val="0"/>
          <w:color w:val="888888"/>
          <w:sz w:val="18"/>
        </w:rPr>
        <w:t xml:space="preserve">   [help]</w:t>
      </w:r>
    </w:p>
    <w:p>
      <w:pPr>
        <w:spacing w:after="60"/>
        <w:ind w:left="259"/>
      </w:pPr>
      <w:r>
        <w:rPr>
          <w:b w:val="0"/>
          <w:i w:val="0"/>
          <w:color w:val="666666"/>
          <w:sz w:val="18"/>
        </w:rPr>
        <w:t>1 day spent · +14 morale</w:t>
      </w:r>
    </w:p>
    <w:p>
      <w:pPr>
        <w:ind w:left="518"/>
      </w:pPr>
      <w:r>
        <w:t>It takes an hour and most of it is her talking. She does not become anybody’s aunt. She does establish, to her own satisfaction, that the two of them are the sort of people who could have been, and hands over an eel each, and says to come back when they are less thin.</w:t>
      </w:r>
    </w:p>
    <w:p>
      <w:pPr>
        <w:ind w:left="518"/>
      </w:pPr>
      <w:r>
        <w:t>They are unbearable about this for a day and a half. It is worth the day.</w:t>
      </w:r>
    </w:p>
    <w:p>
      <w:pPr>
        <w:spacing w:before="100"/>
        <w:ind w:left="259"/>
      </w:pPr>
      <w:r>
        <w:rPr>
          <w:b/>
          <w:i w:val="0"/>
        </w:rPr>
        <w:t>2. Say nothing. Buy eels. Get back on the road.</w:t>
      </w:r>
      <w:r>
        <w:rPr>
          <w:b w:val="0"/>
          <w:i w:val="0"/>
          <w:color w:val="888888"/>
          <w:sz w:val="18"/>
        </w:rPr>
        <w:t xml:space="preserve">   [leave]</w:t>
      </w:r>
    </w:p>
    <w:p>
      <w:pPr>
        <w:spacing w:after="60"/>
        <w:ind w:left="259"/>
      </w:pPr>
      <w:r>
        <w:rPr>
          <w:b w:val="0"/>
          <w:i w:val="0"/>
          <w:color w:val="666666"/>
          <w:sz w:val="18"/>
        </w:rPr>
        <w:t>-4 morale</w:t>
      </w:r>
    </w:p>
    <w:p>
      <w:pPr>
        <w:ind w:left="518"/>
      </w:pPr>
      <w:r>
        <w:t>You buy the eels and you do not say the thing, and both of them watch you not say it.</w:t>
      </w:r>
    </w:p>
    <w:p>
      <w:pPr>
        <w:ind w:left="518"/>
      </w:pPr>
      <w:r>
        <w:t>The name never comes back. Neither does the argument. Something that was loud and stupid and theirs is now just gone, and you are the reason, and it did not even save you an hour.</w:t>
      </w:r>
    </w:p>
    <w:p>
      <w:pPr>
        <w:spacing w:before="200"/>
        <w:pBdr>
          <w:top w:val="single" w:sz="6" w:color="BBBBBB"/>
        </w:pBdr>
      </w:pPr>
    </w:p>
    <w:p>
      <w:pPr>
        <w:pStyle w:val="Heading2"/>
      </w:pPr>
      <w:r>
        <w:t>TWO SHADOWS</w:t>
      </w:r>
    </w:p>
    <w:p>
      <w:r>
        <w:rPr>
          <w:b w:val="0"/>
          <w:i w:val="0"/>
          <w:color w:val="888888"/>
          <w:sz w:val="18"/>
        </w:rPr>
        <w:t>FIRE CARD · key shadows · 3 doors · 86 words of body + 192 of outcomes = 278</w:t>
      </w:r>
    </w:p>
    <w:p>
      <w:pPr>
        <w:spacing w:before="80" w:after="140"/>
        <w:ind w:left="259"/>
      </w:pPr>
      <w:r>
        <w:rPr>
          <w:b/>
          <w:i w:val="0"/>
          <w:highlight w:val="yellow"/>
        </w:rPr>
        <w:t xml:space="preserve">LENGTH. </w:t>
      </w:r>
      <w:r>
        <w:rPr>
          <w:b w:val="0"/>
          <w:i w:val="0"/>
          <w:highlight w:val="yellow"/>
        </w:rPr>
        <w:t>278 words. Excellent card; flagged only because the four longest cards in the game are all camp cards and none of them were measured against the road bands.</w:t>
      </w:r>
    </w:p>
    <w:p>
      <w:pPr>
        <w:spacing w:before="80" w:after="140"/>
        <w:ind w:left="259"/>
      </w:pPr>
      <w:r>
        <w:rPr>
          <w:b/>
          <w:i w:val="0"/>
          <w:highlight w:val="green"/>
        </w:rPr>
        <w:t xml:space="preserve">KEEP — THE BENCHMARK. </w:t>
      </w:r>
      <w:r>
        <w:rPr>
          <w:b w:val="0"/>
          <w:i w:val="0"/>
          <w:highlight w:val="green"/>
        </w:rPr>
        <w:t>A choice with no good answer where the cost is the width of your battle line. The only card that prices a fire decision in the fight.</w:t>
      </w:r>
    </w:p>
    <w:p>
      <w:r>
        <w:t>[B] has taken the second watch three nights running. All three of them were [A]’s.</w:t>
      </w:r>
    </w:p>
    <w:p>
      <w:r>
        <w:t>Nobody has said anything. There is nothing to say: it is not laziness and it is not fear.</w:t>
      </w:r>
    </w:p>
    <w:p>
      <w:r>
        <w:t>But on the last two fields they stood close enough that one good swing could have had them both, and [A] has started walking the long way round the fire.</w:t>
      </w:r>
    </w:p>
    <w:p>
      <w:r>
        <w:t>The debt is not being paid. It is being carried. And your line is one body short of the width you counted on.</w:t>
      </w:r>
    </w:p>
    <w:p>
      <w:r>
        <w:rPr>
          <w:b/>
          <w:i w:val="0"/>
          <w:color w:val="666666"/>
          <w:sz w:val="18"/>
        </w:rPr>
        <w:t>THE DOORS</w:t>
      </w:r>
    </w:p>
    <w:p>
      <w:pPr>
        <w:spacing w:before="100"/>
        <w:ind w:left="259"/>
      </w:pPr>
      <w:r>
        <w:rPr>
          <w:b/>
          <w:i w:val="0"/>
        </w:rPr>
        <w:t>1. Leave it. They will sort it out or they will not.</w:t>
      </w:r>
      <w:r>
        <w:rPr>
          <w:b w:val="0"/>
          <w:i w:val="0"/>
          <w:color w:val="888888"/>
          <w:sz w:val="18"/>
        </w:rPr>
        <w:t xml:space="preserve">   [leave]</w:t>
      </w:r>
    </w:p>
    <w:p>
      <w:pPr>
        <w:spacing w:after="60"/>
        <w:ind w:left="259"/>
      </w:pPr>
      <w:r>
        <w:rPr>
          <w:b w:val="0"/>
          <w:i w:val="0"/>
          <w:color w:val="666666"/>
          <w:sz w:val="18"/>
        </w:rPr>
        <w:t>free · +6 morale</w:t>
      </w:r>
    </w:p>
    <w:p>
      <w:pPr>
        <w:ind w:left="518"/>
      </w:pPr>
      <w:r>
        <w:t>You say nothing, which they both notice, and which [B] takes as permission.</w:t>
      </w:r>
    </w:p>
    <w:p>
      <w:pPr>
        <w:ind w:left="518"/>
      </w:pPr>
      <w:r>
        <w:t>It is good for the company and it is good for the two of them, and the next time the line has to stretch you will be counting one body twice. You knew that when you said nothing.</w:t>
      </w:r>
    </w:p>
    <w:p>
      <w:pPr>
        <w:spacing w:before="100"/>
        <w:ind w:left="259"/>
      </w:pPr>
      <w:r>
        <w:rPr>
          <w:b/>
          <w:i w:val="0"/>
        </w:rPr>
        <w:t>2. Say it in front of everybody: the debt is paid. Drop it.</w:t>
      </w:r>
    </w:p>
    <w:p>
      <w:pPr>
        <w:spacing w:after="60"/>
        <w:ind w:left="259"/>
      </w:pPr>
      <w:r>
        <w:rPr>
          <w:b w:val="0"/>
          <w:i w:val="0"/>
          <w:color w:val="666666"/>
          <w:sz w:val="18"/>
        </w:rPr>
        <w:t>-6 morale</w:t>
      </w:r>
    </w:p>
    <w:p>
      <w:pPr>
        <w:ind w:left="518"/>
      </w:pPr>
      <w:r>
        <w:t>You say it once, out loud, at the fire, with everybody sitting there: that the account is settled and nobody owes anybody a watch.</w:t>
      </w:r>
    </w:p>
    <w:p>
      <w:pPr>
        <w:ind w:left="518"/>
      </w:pPr>
      <w:r>
        <w:t>[B] agrees that it is settled. [A] agrees that it is settled. Both of them are correct and neither of them looks at you.</w:t>
      </w:r>
    </w:p>
    <w:p>
      <w:pPr>
        <w:ind w:left="518"/>
      </w:pPr>
      <w:r>
        <w:t>The line will be its proper width in the morning. That was the trade, and you made it in front of the people it was about, which is the only honest place to make it.</w:t>
      </w:r>
    </w:p>
    <w:p>
      <w:pPr>
        <w:spacing w:before="100"/>
        <w:ind w:left="259"/>
      </w:pPr>
      <w:r>
        <w:rPr>
          <w:b/>
          <w:i w:val="0"/>
        </w:rPr>
        <w:t>3. Split them. Opposite ends of the line, different watches.</w:t>
      </w:r>
    </w:p>
    <w:p>
      <w:pPr>
        <w:spacing w:after="60"/>
        <w:ind w:left="259"/>
      </w:pPr>
      <w:r>
        <w:rPr>
          <w:b w:val="0"/>
          <w:i w:val="0"/>
          <w:color w:val="666666"/>
          <w:sz w:val="18"/>
        </w:rPr>
        <w:t>-2 morale</w:t>
      </w:r>
    </w:p>
    <w:p>
      <w:pPr>
        <w:ind w:left="518"/>
      </w:pPr>
      <w:r>
        <w:t>They take the order the way people take an order, and they keep it.</w:t>
      </w:r>
    </w:p>
    <w:p>
      <w:pPr>
        <w:ind w:left="518"/>
      </w:pPr>
      <w:r>
        <w:t>It does not do what you wanted. [B] spends every fight from the far end of the line watching the far end of the line, which is a thing [A] can feel from there. You have not ended anything. You have made it longer.</w:t>
      </w:r>
    </w:p>
    <w:p>
      <w:pPr>
        <w:spacing w:before="200"/>
        <w:pBdr>
          <w:top w:val="single" w:sz="6" w:color="BBBBBB"/>
        </w:pBdr>
      </w:pPr>
    </w:p>
    <w:p>
      <w:pPr>
        <w:pStyle w:val="Heading2"/>
      </w:pPr>
      <w:r>
        <w:t>THE DREAM</w:t>
      </w:r>
    </w:p>
    <w:p>
      <w:r>
        <w:rPr>
          <w:b w:val="0"/>
          <w:i w:val="0"/>
          <w:color w:val="888888"/>
          <w:sz w:val="18"/>
        </w:rPr>
        <w:t>FIRE CARD · key dream · 3 doors · 182 words of body + 252 of outcomes = 434</w:t>
      </w:r>
    </w:p>
    <w:p>
      <w:pPr>
        <w:spacing w:before="80" w:after="140"/>
        <w:ind w:left="259"/>
      </w:pPr>
      <w:r>
        <w:rPr>
          <w:b/>
          <w:i w:val="0"/>
          <w:highlight w:val="yellow"/>
        </w:rPr>
        <w:t xml:space="preserve">LENGTH. </w:t>
      </w:r>
      <w:r>
        <w:rPr>
          <w:b w:val="0"/>
          <w:i w:val="0"/>
          <w:highlight w:val="yellow"/>
        </w:rPr>
        <w:t>435 words - two and a half times the 175-word road ceiling, and the longest card in the game by 157 words. It earns most of it, and it is worth deciding on purpose rather than by omission: the road deck was put on a diet and the fire deck was not.</w:t>
      </w:r>
    </w:p>
    <w:p>
      <w:pPr>
        <w:spacing w:before="80" w:after="140"/>
        <w:ind w:left="259"/>
      </w:pPr>
      <w:r>
        <w:rPr>
          <w:b/>
          <w:i w:val="0"/>
          <w:highlight w:val="green"/>
        </w:rPr>
        <w:t xml:space="preserve">KEEP — THE BENCHMARK. </w:t>
      </w:r>
      <w:r>
        <w:rPr>
          <w:b w:val="0"/>
          <w:i w:val="0"/>
          <w:highlight w:val="green"/>
        </w:rPr>
        <w:t>Refusing it does not end it. The card comes back.</w:t>
      </w:r>
    </w:p>
    <w:p>
      <w:r>
        <w:t>You are asleep, and then you are not, and [A] is standing on the far side of the fire.</w:t>
      </w:r>
    </w:p>
    <w:p>
      <w:r>
        <w:t>The face has fallen in on itself. The cheeks have gone under the bone and the mouth sits wrong because there is nothing left behind it holding the shape. Where the eyes were there are two sockets, dry and clean and open all the way through.</w:t>
      </w:r>
    </w:p>
    <w:p>
      <w:r>
        <w:t>You know them anyway. You would know them from twice this far off.</w:t>
      </w:r>
    </w:p>
    <w:p>
      <w:r>
        <w:t>[A] says you could have saved them. Not shouting. The flat way somebody tells you what day it is. They say you did not. They say it was yours to do, and you did not do it.</w:t>
      </w:r>
    </w:p>
    <w:p>
      <w:r>
        <w:t>You have the answer ready and it is a good one. None of it will come out. Your mouth works and nothing comes, and they wait for it, patiently, for a very long time.</w:t>
      </w:r>
    </w:p>
    <w:p>
      <w:r>
        <w:t>You wake with the blanket soaked through and the cold coming off you in the dark. [B] has the watch, and has been watching you for a while, and says nothing about it.</w:t>
      </w:r>
    </w:p>
    <w:p>
      <w:r>
        <w:rPr>
          <w:b/>
          <w:i w:val="0"/>
          <w:color w:val="666666"/>
          <w:sz w:val="18"/>
        </w:rPr>
        <w:t>THE DOORS</w:t>
      </w:r>
    </w:p>
    <w:p>
      <w:pPr>
        <w:spacing w:before="100"/>
        <w:ind w:left="259"/>
      </w:pPr>
      <w:r>
        <w:rPr>
          <w:b/>
          <w:i w:val="0"/>
        </w:rPr>
        <w:t>1. Say their name at the fire. Say what you dreamed.</w:t>
      </w:r>
      <w:r>
        <w:rPr>
          <w:b w:val="0"/>
          <w:i w:val="0"/>
          <w:color w:val="888888"/>
          <w:sz w:val="18"/>
        </w:rPr>
        <w:t xml:space="preserve">   [honor]</w:t>
      </w:r>
    </w:p>
    <w:p>
      <w:pPr>
        <w:spacing w:after="60"/>
        <w:ind w:left="259"/>
      </w:pPr>
      <w:r>
        <w:rPr>
          <w:b w:val="0"/>
          <w:i w:val="0"/>
          <w:color w:val="666666"/>
          <w:sz w:val="18"/>
        </w:rPr>
        <w:t>1 day spent · +10 morale</w:t>
      </w:r>
    </w:p>
    <w:p>
      <w:pPr>
        <w:ind w:left="518"/>
      </w:pPr>
      <w:r>
        <w:t>You say it at first light, before anybody has their boots on, and you say all of it, including the part where you could not answer.</w:t>
      </w:r>
    </w:p>
    <w:p>
      <w:pPr>
        <w:ind w:left="518"/>
      </w:pPr>
      <w:r>
        <w:t>Nobody tells you it was not your fault. That would have been a lie and it would have cost you something with them, and this company does not spend that on a morning.</w:t>
      </w:r>
    </w:p>
    <w:p>
      <w:pPr>
        <w:ind w:left="518"/>
      </w:pPr>
      <w:r>
        <w:t>What happens instead is that the fire gets built back up and nobody marches, and by the middle of the day somebody has told a story about [A] that you had never heard.</w:t>
      </w:r>
    </w:p>
    <w:p>
      <w:pPr>
        <w:spacing w:before="100"/>
        <w:ind w:left="259"/>
      </w:pPr>
      <w:r>
        <w:rPr>
          <w:b/>
          <w:i w:val="0"/>
        </w:rPr>
        <w:t>2. Count out their share and put it back in the chest. Nobody touches it.</w:t>
      </w:r>
      <w:r>
        <w:rPr>
          <w:b w:val="0"/>
          <w:i w:val="0"/>
          <w:color w:val="888888"/>
          <w:sz w:val="18"/>
        </w:rPr>
        <w:t xml:space="preserve">   [honor]</w:t>
      </w:r>
    </w:p>
    <w:p>
      <w:pPr>
        <w:spacing w:after="60"/>
        <w:ind w:left="259"/>
      </w:pPr>
      <w:r>
        <w:rPr>
          <w:b w:val="0"/>
          <w:i w:val="0"/>
          <w:color w:val="666666"/>
          <w:sz w:val="18"/>
        </w:rPr>
        <w:t>-30 crowns · +6 morale · needs 30 crowns</w:t>
      </w:r>
    </w:p>
    <w:p>
      <w:pPr>
        <w:ind w:left="518"/>
      </w:pPr>
      <w:r>
        <w:t>Thirty crowns counted out in front of everybody and put back in the chest in a bag of its own, with [A]'s name on the bag in charcoal.</w:t>
      </w:r>
    </w:p>
    <w:p>
      <w:pPr>
        <w:ind w:left="518"/>
      </w:pPr>
      <w:r>
        <w:t>Nobody asks what it is for. Everybody knows what it is for, and everybody also knows there is nowhere for it to go, and that is the whole of what it is.</w:t>
      </w:r>
    </w:p>
    <w:p>
      <w:pPr>
        <w:ind w:left="518"/>
      </w:pPr>
      <w:r>
        <w:t>It is still in there a week later. Nobody has counted it and nobody is going to.</w:t>
      </w:r>
    </w:p>
    <w:p>
      <w:pPr>
        <w:spacing w:before="100"/>
        <w:ind w:left="259"/>
      </w:pPr>
      <w:r>
        <w:rPr>
          <w:b/>
          <w:i w:val="0"/>
        </w:rPr>
        <w:t>3. Nothing. Kick the fire out and march.</w:t>
      </w:r>
      <w:r>
        <w:rPr>
          <w:b w:val="0"/>
          <w:i w:val="0"/>
          <w:color w:val="888888"/>
          <w:sz w:val="18"/>
        </w:rPr>
        <w:t xml:space="preserve">   [leave]</w:t>
      </w:r>
    </w:p>
    <w:p>
      <w:pPr>
        <w:spacing w:after="60"/>
        <w:ind w:left="259"/>
      </w:pPr>
      <w:r>
        <w:rPr>
          <w:b w:val="0"/>
          <w:i w:val="0"/>
          <w:color w:val="666666"/>
          <w:sz w:val="18"/>
        </w:rPr>
        <w:t>no cost tonight · -7 morale</w:t>
      </w:r>
    </w:p>
    <w:p>
      <w:pPr>
        <w:ind w:left="518"/>
      </w:pPr>
      <w:r>
        <w:t>You are up before the watch changes and the fire is out before anybody else is awake. The column is on the road in the grey with nothing said.</w:t>
      </w:r>
    </w:p>
    <w:p>
      <w:pPr>
        <w:ind w:left="518"/>
      </w:pPr>
      <w:r>
        <w:t>It works. It works for four days.</w:t>
      </w:r>
    </w:p>
    <w:p>
      <w:pPr>
        <w:ind w:left="518"/>
      </w:pPr>
      <w:r>
        <w:t>Then it is the same fire and the same face and the same two sockets, and this time you know exactly what is coming, and it makes no difference whatsoever. Your mouth still will not open.</w:t>
      </w:r>
    </w:p>
    <w:p>
      <w:pPr>
        <w:ind w:left="518"/>
      </w:pPr>
      <w:r>
        <w:t>You are going to keep having this. It is not asking.</w:t>
      </w:r>
    </w:p>
    <w:p>
      <w:pPr>
        <w:spacing w:before="200"/>
        <w:pBdr>
          <w:top w:val="single" w:sz="6" w:color="BBBBBB"/>
        </w:pBdr>
      </w:pPr>
    </w:p>
    <w:p>
      <w:pPr>
        <w:pStyle w:val="Heading2"/>
      </w:pPr>
      <w:r>
        <w:t>THE WRONG COLOUR</w:t>
      </w:r>
    </w:p>
    <w:p>
      <w:r>
        <w:rPr>
          <w:b w:val="0"/>
          <w:i w:val="0"/>
          <w:color w:val="888888"/>
          <w:sz w:val="18"/>
        </w:rPr>
        <w:t>FIRE CARD · key palefire · 3 doors · 67 words of body + 70 of outcomes = 137</w:t>
      </w:r>
    </w:p>
    <w:p>
      <w:pPr>
        <w:spacing w:before="80" w:after="140"/>
        <w:ind w:left="259"/>
      </w:pPr>
      <w:r>
        <w:rPr>
          <w:b/>
          <w:i w:val="0"/>
          <w:highlight w:val="green"/>
        </w:rPr>
        <w:t xml:space="preserve">KEEP — THE BENCHMARK. </w:t>
      </w:r>
      <w:r>
        <w:rPr>
          <w:b w:val="0"/>
          <w:i w:val="0"/>
          <w:highlight w:val="green"/>
        </w:rPr>
        <w:t>The one card where the third door is genuinely cruel and costs nothing but morale, and the writing does not flinch.</w:t>
      </w:r>
    </w:p>
    <w:p>
      <w:r>
        <w:t>Everyone else is down. [A] is still feeding the fire one stick at a time, and talking, which she does not do.</w:t>
      </w:r>
    </w:p>
    <w:p>
      <w:r>
        <w:t>The clans would not have her: too pale, wrong in the mouth. The steadings would not either. She has been walking toward a flock her whole life without once arriving at one.</w:t>
      </w:r>
    </w:p>
    <w:p>
      <w:r>
        <w:t>Then she stops, and waits to find out if that was a mistake.</w:t>
      </w:r>
    </w:p>
    <w:p>
      <w:r>
        <w:rPr>
          <w:b/>
          <w:i w:val="0"/>
          <w:color w:val="666666"/>
          <w:sz w:val="18"/>
        </w:rPr>
        <w:t>THE DOORS</w:t>
      </w:r>
    </w:p>
    <w:p>
      <w:pPr>
        <w:spacing w:before="100"/>
        <w:ind w:left="259"/>
      </w:pPr>
      <w:r>
        <w:rPr>
          <w:b/>
          <w:i w:val="0"/>
        </w:rPr>
        <w:t>1. Put another stick on. Keep listening.</w:t>
      </w:r>
      <w:r>
        <w:rPr>
          <w:b w:val="0"/>
          <w:i w:val="0"/>
          <w:color w:val="888888"/>
          <w:sz w:val="18"/>
        </w:rPr>
        <w:t xml:space="preserve">   [rest help]</w:t>
      </w:r>
    </w:p>
    <w:p>
      <w:pPr>
        <w:spacing w:after="60"/>
        <w:ind w:left="259"/>
      </w:pPr>
      <w:r>
        <w:rPr>
          <w:b w:val="0"/>
          <w:i w:val="0"/>
          <w:color w:val="666666"/>
          <w:sz w:val="18"/>
        </w:rPr>
        <w:t>the pot goes back on the fire · -1 provisions · +10 morale · needs 1 provisions</w:t>
      </w:r>
    </w:p>
    <w:p>
      <w:pPr>
        <w:ind w:left="518"/>
      </w:pPr>
      <w:r>
        <w:t>She talks until the sky greys. Most of it is not sad. In the morning she is asleep against your shoulder and nobody mentions it.</w:t>
      </w:r>
    </w:p>
    <w:p>
      <w:pPr>
        <w:spacing w:before="100"/>
        <w:ind w:left="259"/>
      </w:pPr>
      <w:r>
        <w:rPr>
          <w:b/>
          <w:i w:val="0"/>
        </w:rPr>
        <w:t>2. Say it is late. Go to your blanket.</w:t>
      </w:r>
      <w:r>
        <w:rPr>
          <w:b w:val="0"/>
          <w:i w:val="0"/>
          <w:color w:val="888888"/>
          <w:sz w:val="18"/>
        </w:rPr>
        <w:t xml:space="preserve">   [leave]</w:t>
      </w:r>
    </w:p>
    <w:p>
      <w:pPr>
        <w:spacing w:after="60"/>
        <w:ind w:left="259"/>
      </w:pPr>
      <w:r>
        <w:rPr>
          <w:b w:val="0"/>
          <w:i w:val="0"/>
          <w:color w:val="666666"/>
          <w:sz w:val="18"/>
        </w:rPr>
        <w:t>-5 morale</w:t>
      </w:r>
    </w:p>
    <w:p>
      <w:pPr>
        <w:ind w:left="518"/>
      </w:pPr>
      <w:r>
        <w:t>She says of course, banks the fire properly, and is exactly as friendly in the morning. That is the part that lands.</w:t>
      </w:r>
    </w:p>
    <w:p>
      <w:pPr>
        <w:spacing w:before="100"/>
        <w:ind w:left="259"/>
      </w:pPr>
      <w:r>
        <w:rPr>
          <w:b/>
          <w:i w:val="0"/>
        </w:rPr>
        <w:t>3. Remind her what she is, and make it hurt.</w:t>
      </w:r>
      <w:r>
        <w:rPr>
          <w:b w:val="0"/>
          <w:i w:val="0"/>
          <w:color w:val="888888"/>
          <w:sz w:val="18"/>
        </w:rPr>
        <w:t xml:space="preserve">   [evil]</w:t>
      </w:r>
    </w:p>
    <w:p>
      <w:pPr>
        <w:spacing w:after="60"/>
        <w:ind w:left="259"/>
      </w:pPr>
      <w:r>
        <w:rPr>
          <w:b w:val="0"/>
          <w:i w:val="0"/>
          <w:color w:val="666666"/>
          <w:sz w:val="18"/>
        </w:rPr>
        <w:t>she does not put her hands up · -15 morale · writes to the sin ledger: "a half-thing told what she was, at a fire, for the pleasure of it" · injury: Split lip (temporary)</w:t>
      </w:r>
    </w:p>
    <w:p>
      <w:pPr>
        <w:ind w:left="518"/>
      </w:pPr>
      <w:r>
        <w:t>She does not answer and she does not cry. She takes it the way she has taken it everywhere. Nobody looks at you.</w:t>
      </w:r>
    </w:p>
    <w:p>
      <w:r>
        <w:br w:type="page"/>
      </w:r>
    </w:p>
    <w:p>
      <w:pPr>
        <w:pStyle w:val="Heading1"/>
      </w:pPr>
      <w:r>
        <w:t>Part 3 — the road vignettes</w:t>
      </w:r>
    </w:p>
    <w:p>
      <w:r>
        <w:rPr>
          <w:b w:val="0"/>
          <w:i/>
          <w:color w:val="666666"/>
        </w:rPr>
        <w:t>10 of them. One paragraph, no doors, a small payment. They are texture and should read as texture.</w:t>
      </w:r>
    </w:p>
    <w:p>
      <w:pPr>
        <w:spacing w:before="80" w:after="140"/>
        <w:ind w:left="0"/>
      </w:pPr>
      <w:r>
        <w:rPr>
          <w:b/>
          <w:i w:val="0"/>
          <w:highlight w:val="yellow"/>
        </w:rPr>
        <w:t xml:space="preserve">TWO OF THEM PAY NOTHING AT ALL. </w:t>
      </w:r>
      <w:r>
        <w:rPr>
          <w:b w:val="0"/>
          <w:i w:val="0"/>
          <w:highlight w:val="yellow"/>
        </w:rPr>
        <w:t>THE MULE and THE CROW carry fx:{}. AN HOUR OF RAIN was deleted for exactly this in #197, on the rule that a vignette may not spend a road slot on nothing happening; these two survived on the argument that somebody DOES something in them. That argument is worth re-testing: on the road they are still a card that costs a slot and moves no number.</w:t>
      </w:r>
    </w:p>
    <w:tbl>
      <w:tblPr>
        <w:tblStyle w:val="TableGrid"/>
        <w:tblW w:type="auto" w:w="0"/>
        <w:jc w:val="left"/>
        <w:tblLook w:firstColumn="1" w:firstRow="1" w:lastColumn="0" w:lastRow="0" w:noHBand="0" w:noVBand="1" w:val="04A0"/>
      </w:tblPr>
      <w:tblGrid>
        <w:gridCol w:w="3312"/>
        <w:gridCol w:w="3312"/>
        <w:gridCol w:w="3312"/>
      </w:tblGrid>
      <w:tr>
        <w:tc>
          <w:tcPr>
            <w:tcW w:type="dxa" w:w="1728"/>
            <w:shd w:val="clear" w:fill="EFEBE2"/>
          </w:tcPr>
          <w:p>
            <w:r/>
            <w:r>
              <w:rPr>
                <w:b/>
                <w:i w:val="0"/>
                <w:sz w:val="19"/>
              </w:rPr>
              <w:t>title</w:t>
            </w:r>
          </w:p>
        </w:tc>
        <w:tc>
          <w:tcPr>
            <w:tcW w:type="dxa" w:w="1584"/>
            <w:shd w:val="clear" w:fill="EFEBE2"/>
          </w:tcPr>
          <w:p>
            <w:r/>
            <w:r>
              <w:rPr>
                <w:b/>
                <w:i w:val="0"/>
                <w:sz w:val="19"/>
              </w:rPr>
              <w:t>pays</w:t>
            </w:r>
          </w:p>
        </w:tc>
        <w:tc>
          <w:tcPr>
            <w:tcW w:type="dxa" w:w="6480"/>
            <w:shd w:val="clear" w:fill="EFEBE2"/>
          </w:tcPr>
          <w:p>
            <w:r/>
            <w:r>
              <w:rPr>
                <w:b/>
                <w:i w:val="0"/>
                <w:sz w:val="19"/>
              </w:rPr>
              <w:t>text</w:t>
            </w:r>
          </w:p>
        </w:tc>
      </w:tr>
      <w:tr>
        <w:tc>
          <w:tcPr>
            <w:tcW w:type="dxa" w:w="1728"/>
          </w:tcPr>
          <w:p>
            <w:pPr>
              <w:spacing w:after="40"/>
            </w:pPr>
            <w:r/>
            <w:r>
              <w:rPr>
                <w:b w:val="0"/>
                <w:i w:val="0"/>
                <w:sz w:val="19"/>
              </w:rPr>
              <w:t>FOUND</w:t>
            </w:r>
          </w:p>
        </w:tc>
        <w:tc>
          <w:tcPr>
            <w:tcW w:type="dxa" w:w="1584"/>
          </w:tcPr>
          <w:p>
            <w:pPr>
              <w:spacing w:after="40"/>
            </w:pPr>
            <w:r/>
            <w:r>
              <w:rPr>
                <w:b w:val="0"/>
                <w:i w:val="0"/>
                <w:sz w:val="19"/>
              </w:rPr>
              <w:t>+3 crowns</w:t>
            </w:r>
          </w:p>
        </w:tc>
        <w:tc>
          <w:tcPr>
            <w:tcW w:type="dxa" w:w="6480"/>
          </w:tcPr>
          <w:p>
            <w:pPr>
              <w:spacing w:after="40"/>
            </w:pPr>
            <w:r/>
            <w:r>
              <w:rPr>
                <w:b w:val="0"/>
                <w:i w:val="0"/>
                <w:sz w:val="19"/>
              </w:rPr>
              <w:t>[A] finds a purse in a ditch. In it: three crowns and a milk tooth. Nobody comments on the tooth.</w:t>
            </w:r>
          </w:p>
        </w:tc>
      </w:tr>
      <w:tr>
        <w:tc>
          <w:tcPr>
            <w:tcW w:type="dxa" w:w="1728"/>
          </w:tcPr>
          <w:p>
            <w:pPr>
              <w:spacing w:after="40"/>
            </w:pPr>
            <w:r/>
            <w:r>
              <w:rPr>
                <w:b w:val="0"/>
                <w:i w:val="0"/>
                <w:sz w:val="19"/>
              </w:rPr>
              <w:t>FOUND</w:t>
            </w:r>
          </w:p>
        </w:tc>
        <w:tc>
          <w:tcPr>
            <w:tcW w:type="dxa" w:w="1584"/>
          </w:tcPr>
          <w:p>
            <w:pPr>
              <w:spacing w:after="40"/>
            </w:pPr>
            <w:r/>
            <w:r>
              <w:rPr>
                <w:b w:val="0"/>
                <w:i w:val="0"/>
                <w:sz w:val="19"/>
              </w:rPr>
              <w:t>+1 salvage</w:t>
            </w:r>
          </w:p>
        </w:tc>
        <w:tc>
          <w:tcPr>
            <w:tcW w:type="dxa" w:w="6480"/>
          </w:tcPr>
          <w:p>
            <w:pPr>
              <w:spacing w:after="40"/>
            </w:pPr>
            <w:r/>
            <w:r>
              <w:rPr>
                <w:b w:val="0"/>
                <w:i w:val="0"/>
                <w:sz w:val="19"/>
              </w:rPr>
              <w:t>[A] spots a cart-spring in the wreck of somebody else's bad day. Good steel. Somebody else's bad day is the company's favourite shop.</w:t>
            </w:r>
          </w:p>
        </w:tc>
      </w:tr>
      <w:tr>
        <w:tc>
          <w:tcPr>
            <w:tcW w:type="dxa" w:w="1728"/>
          </w:tcPr>
          <w:p>
            <w:pPr>
              <w:spacing w:after="40"/>
            </w:pPr>
            <w:r/>
            <w:r>
              <w:rPr>
                <w:b w:val="0"/>
                <w:i w:val="0"/>
                <w:sz w:val="19"/>
              </w:rPr>
              <w:t>LOST</w:t>
            </w:r>
          </w:p>
        </w:tc>
        <w:tc>
          <w:tcPr>
            <w:tcW w:type="dxa" w:w="1584"/>
          </w:tcPr>
          <w:p>
            <w:pPr>
              <w:spacing w:after="40"/>
            </w:pPr>
            <w:r/>
            <w:r>
              <w:rPr>
                <w:b w:val="0"/>
                <w:i w:val="0"/>
                <w:sz w:val="19"/>
              </w:rPr>
              <w:t>-2 morale</w:t>
            </w:r>
          </w:p>
        </w:tc>
        <w:tc>
          <w:tcPr>
            <w:tcW w:type="dxa" w:w="6480"/>
          </w:tcPr>
          <w:p>
            <w:pPr>
              <w:spacing w:after="40"/>
            </w:pPr>
            <w:r/>
            <w:r>
              <w:rPr>
                <w:b w:val="0"/>
                <w:i w:val="0"/>
                <w:sz w:val="19"/>
              </w:rPr>
              <w:t>[A]'s boot-sole comes off mid-stride and is ceremonially buried where it fell. The limp is theatrical by noon and insufferable by dark.</w:t>
            </w:r>
          </w:p>
        </w:tc>
      </w:tr>
      <w:tr>
        <w:tc>
          <w:tcPr>
            <w:tcW w:type="dxa" w:w="1728"/>
          </w:tcPr>
          <w:p>
            <w:pPr>
              <w:spacing w:after="40"/>
            </w:pPr>
            <w:r/>
            <w:r>
              <w:rPr>
                <w:b w:val="0"/>
                <w:i w:val="0"/>
                <w:sz w:val="19"/>
              </w:rPr>
              <w:t>LOST</w:t>
            </w:r>
          </w:p>
        </w:tc>
        <w:tc>
          <w:tcPr>
            <w:tcW w:type="dxa" w:w="1584"/>
          </w:tcPr>
          <w:p>
            <w:pPr>
              <w:spacing w:after="40"/>
            </w:pPr>
            <w:r/>
            <w:r>
              <w:rPr>
                <w:b w:val="0"/>
                <w:i w:val="0"/>
                <w:sz w:val="19"/>
              </w:rPr>
              <w:t>-2 provisions</w:t>
            </w:r>
          </w:p>
        </w:tc>
        <w:tc>
          <w:tcPr>
            <w:tcW w:type="dxa" w:w="6480"/>
          </w:tcPr>
          <w:p>
            <w:pPr>
              <w:spacing w:after="40"/>
            </w:pPr>
            <w:r/>
            <w:r>
              <w:rPr>
                <w:b w:val="0"/>
                <w:i w:val="0"/>
                <w:sz w:val="19"/>
              </w:rPr>
              <w:t>A sack slips its knot on a bad rut and a day's bread goes into the bog, which accepts it without gratitude.</w:t>
            </w:r>
          </w:p>
        </w:tc>
      </w:tr>
      <w:tr>
        <w:tc>
          <w:tcPr>
            <w:tcW w:type="dxa" w:w="1728"/>
            <w:shd w:val="clear" w:fill="FFF2CC"/>
          </w:tcPr>
          <w:p>
            <w:pPr>
              <w:spacing w:after="40"/>
            </w:pPr>
            <w:r/>
            <w:r>
              <w:rPr>
                <w:b w:val="0"/>
                <w:i w:val="0"/>
                <w:sz w:val="19"/>
              </w:rPr>
              <w:t>THE MULE</w:t>
            </w:r>
          </w:p>
        </w:tc>
        <w:tc>
          <w:tcPr>
            <w:tcW w:type="dxa" w:w="1584"/>
            <w:shd w:val="clear" w:fill="FFF2CC"/>
          </w:tcPr>
          <w:p>
            <w:pPr>
              <w:spacing w:after="40"/>
            </w:pPr>
            <w:r/>
            <w:r>
              <w:rPr>
                <w:b w:val="0"/>
                <w:i w:val="0"/>
                <w:sz w:val="19"/>
              </w:rPr>
              <w:t>nothing</w:t>
            </w:r>
          </w:p>
        </w:tc>
        <w:tc>
          <w:tcPr>
            <w:tcW w:type="dxa" w:w="6480"/>
            <w:shd w:val="clear" w:fill="FFF2CC"/>
          </w:tcPr>
          <w:p>
            <w:pPr>
              <w:spacing w:after="40"/>
            </w:pPr>
            <w:r/>
            <w:r>
              <w:rPr>
                <w:b w:val="0"/>
                <w:i w:val="0"/>
                <w:sz w:val="19"/>
              </w:rPr>
              <w:t>A riderless mule considers the column for a long moment and walks the other way. [A] takes it personally.</w:t>
            </w:r>
          </w:p>
        </w:tc>
      </w:tr>
      <w:tr>
        <w:tc>
          <w:tcPr>
            <w:tcW w:type="dxa" w:w="1728"/>
          </w:tcPr>
          <w:p>
            <w:pPr>
              <w:spacing w:after="40"/>
            </w:pPr>
            <w:r/>
            <w:r>
              <w:rPr>
                <w:b w:val="0"/>
                <w:i w:val="0"/>
                <w:sz w:val="19"/>
              </w:rPr>
              <w:t>THE BET</w:t>
            </w:r>
          </w:p>
        </w:tc>
        <w:tc>
          <w:tcPr>
            <w:tcW w:type="dxa" w:w="1584"/>
          </w:tcPr>
          <w:p>
            <w:pPr>
              <w:spacing w:after="40"/>
            </w:pPr>
            <w:r/>
            <w:r>
              <w:rPr>
                <w:b w:val="0"/>
                <w:i w:val="0"/>
                <w:sz w:val="19"/>
              </w:rPr>
              <w:t>+5 morale</w:t>
            </w:r>
          </w:p>
        </w:tc>
        <w:tc>
          <w:tcPr>
            <w:tcW w:type="dxa" w:w="6480"/>
          </w:tcPr>
          <w:p>
            <w:pPr>
              <w:spacing w:after="40"/>
            </w:pPr>
            <w:r/>
            <w:r>
              <w:rPr>
                <w:b w:val="0"/>
                <w:i w:val="0"/>
                <w:sz w:val="19"/>
              </w:rPr>
              <w:t>[A] bets [B] the next milestone is under an hour off. It is four hours off. The debt is one boot-cleaning and it is paid in full and in public.</w:t>
            </w:r>
          </w:p>
        </w:tc>
      </w:tr>
      <w:tr>
        <w:tc>
          <w:tcPr>
            <w:tcW w:type="dxa" w:w="1728"/>
          </w:tcPr>
          <w:p>
            <w:pPr>
              <w:spacing w:after="40"/>
            </w:pPr>
            <w:r/>
            <w:r>
              <w:rPr>
                <w:b w:val="0"/>
                <w:i w:val="0"/>
                <w:sz w:val="19"/>
              </w:rPr>
              <w:t>SORE HEELS</w:t>
            </w:r>
          </w:p>
        </w:tc>
        <w:tc>
          <w:tcPr>
            <w:tcW w:type="dxa" w:w="1584"/>
          </w:tcPr>
          <w:p>
            <w:pPr>
              <w:spacing w:after="40"/>
            </w:pPr>
            <w:r/>
            <w:r>
              <w:rPr>
                <w:b w:val="0"/>
                <w:i w:val="0"/>
                <w:sz w:val="19"/>
              </w:rPr>
              <w:t>+3 morale</w:t>
            </w:r>
          </w:p>
        </w:tc>
        <w:tc>
          <w:tcPr>
            <w:tcW w:type="dxa" w:w="6480"/>
          </w:tcPr>
          <w:p>
            <w:pPr>
              <w:spacing w:after="40"/>
            </w:pPr>
            <w:r/>
            <w:r>
              <w:rPr>
                <w:b w:val="0"/>
                <w:i w:val="0"/>
                <w:sz w:val="19"/>
              </w:rPr>
              <w:t>[A] walks the last mile backwards, on a theory about sore heels. The theory is not explained. The heels are reportedly fine.</w:t>
            </w:r>
          </w:p>
        </w:tc>
      </w:tr>
      <w:tr>
        <w:tc>
          <w:tcPr>
            <w:tcW w:type="dxa" w:w="1728"/>
            <w:shd w:val="clear" w:fill="FFF2CC"/>
          </w:tcPr>
          <w:p>
            <w:pPr>
              <w:spacing w:after="40"/>
            </w:pPr>
            <w:r/>
            <w:r>
              <w:rPr>
                <w:b w:val="0"/>
                <w:i w:val="0"/>
                <w:sz w:val="19"/>
              </w:rPr>
              <w:t>THE CROW</w:t>
            </w:r>
          </w:p>
        </w:tc>
        <w:tc>
          <w:tcPr>
            <w:tcW w:type="dxa" w:w="1584"/>
            <w:shd w:val="clear" w:fill="FFF2CC"/>
          </w:tcPr>
          <w:p>
            <w:pPr>
              <w:spacing w:after="40"/>
            </w:pPr>
            <w:r/>
            <w:r>
              <w:rPr>
                <w:b w:val="0"/>
                <w:i w:val="0"/>
                <w:sz w:val="19"/>
              </w:rPr>
              <w:t>nothing</w:t>
            </w:r>
          </w:p>
        </w:tc>
        <w:tc>
          <w:tcPr>
            <w:tcW w:type="dxa" w:w="6480"/>
            <w:shd w:val="clear" w:fill="FFF2CC"/>
          </w:tcPr>
          <w:p>
            <w:pPr>
              <w:spacing w:after="40"/>
            </w:pPr>
            <w:r/>
            <w:r>
              <w:rPr>
                <w:b w:val="0"/>
                <w:i w:val="0"/>
                <w:sz w:val="19"/>
              </w:rPr>
              <w:t>A crow follows the wagon from noon until dusk. [A] names it, which everyone agrees was a mistake, whatever happens now.</w:t>
            </w:r>
          </w:p>
        </w:tc>
      </w:tr>
      <w:tr>
        <w:tc>
          <w:tcPr>
            <w:tcW w:type="dxa" w:w="1728"/>
          </w:tcPr>
          <w:p>
            <w:pPr>
              <w:spacing w:after="40"/>
            </w:pPr>
            <w:r/>
            <w:r>
              <w:rPr>
                <w:b w:val="0"/>
                <w:i w:val="0"/>
                <w:sz w:val="19"/>
              </w:rPr>
              <w:t>AT THE FIRE (only with the gilled mutation)</w:t>
            </w:r>
          </w:p>
        </w:tc>
        <w:tc>
          <w:tcPr>
            <w:tcW w:type="dxa" w:w="1584"/>
          </w:tcPr>
          <w:p>
            <w:pPr>
              <w:spacing w:after="40"/>
            </w:pPr>
            <w:r/>
            <w:r>
              <w:rPr>
                <w:b w:val="0"/>
                <w:i w:val="0"/>
                <w:sz w:val="19"/>
              </w:rPr>
              <w:t>+3 morale</w:t>
            </w:r>
          </w:p>
        </w:tc>
        <w:tc>
          <w:tcPr>
            <w:tcW w:type="dxa" w:w="6480"/>
          </w:tcPr>
          <w:p>
            <w:pPr>
              <w:spacing w:after="40"/>
            </w:pPr>
            <w:r/>
            <w:r>
              <w:rPr>
                <w:b w:val="0"/>
                <w:i w:val="0"/>
                <w:sz w:val="19"/>
              </w:rPr>
              <w:t>It rains in the night, and [A]'s gills open and move in their sleep. [A] watches for a long time, and in the morning has moved their bedroll. Closer, as it turns out. "Somebody should keep an eye," is all they will say about it.</w:t>
            </w:r>
          </w:p>
        </w:tc>
      </w:tr>
      <w:tr>
        <w:tc>
          <w:tcPr>
            <w:tcW w:type="dxa" w:w="1728"/>
            <w:shd w:val="clear" w:fill="FFF2CC"/>
          </w:tcPr>
          <w:p>
            <w:pPr>
              <w:spacing w:after="40"/>
            </w:pPr>
            <w:r/>
            <w:r>
              <w:rPr>
                <w:b w:val="0"/>
                <w:i w:val="0"/>
                <w:sz w:val="19"/>
              </w:rPr>
              <w:t>AT THE FIRE (only with the gilled mutation)</w:t>
            </w:r>
          </w:p>
        </w:tc>
        <w:tc>
          <w:tcPr>
            <w:tcW w:type="dxa" w:w="1584"/>
            <w:shd w:val="clear" w:fill="FFF2CC"/>
          </w:tcPr>
          <w:p>
            <w:pPr>
              <w:spacing w:after="40"/>
            </w:pPr>
            <w:r/>
            <w:r>
              <w:rPr>
                <w:b w:val="0"/>
                <w:i w:val="0"/>
                <w:sz w:val="19"/>
              </w:rPr>
              <w:t>nothing</w:t>
            </w:r>
          </w:p>
        </w:tc>
        <w:tc>
          <w:tcPr>
            <w:tcW w:type="dxa" w:w="6480"/>
            <w:shd w:val="clear" w:fill="FFF2CC"/>
          </w:tcPr>
          <w:p>
            <w:pPr>
              <w:spacing w:after="40"/>
            </w:pPr>
            <w:r/>
            <w:r>
              <w:rPr>
                <w:b w:val="0"/>
                <w:i w:val="0"/>
                <w:sz w:val="19"/>
              </w:rPr>
              <w:t>[A] washes in the stream longer than washing takes, and comes back with their collar up and an expression that forbids all questions. The company, heroically, asks none. It costs them visibly.</w:t>
            </w:r>
          </w:p>
        </w:tc>
      </w:tr>
    </w:tbl>
    <w:p>
      <w:r>
        <w:br w:type="page"/>
      </w:r>
    </w:p>
    <w:p>
      <w:pPr>
        <w:pStyle w:val="Heading1"/>
      </w:pPr>
      <w:r>
        <w:t>Part 4 — the mercy screen</w:t>
      </w:r>
    </w:p>
    <w:p>
      <w:r>
        <w:rPr>
          <w:b w:val="0"/>
          <w:i/>
          <w:color w:val="666666"/>
        </w:rPr>
        <w:t>Not a card in EVENTS, but it is a decision with prose and outcomes, and it is the one the player meets most often: it is offered after a won fight whenever anything is left standing.</w:t>
      </w:r>
    </w:p>
    <w:p>
      <w:pPr>
        <w:pStyle w:val="Heading2"/>
      </w:pPr>
      <w:r>
        <w:t>THEY ASK FOR MERCY</w:t>
      </w:r>
    </w:p>
    <w:p>
      <w:r>
        <w:rPr>
          <w:b/>
          <w:i w:val="0"/>
          <w:color w:val="666666"/>
          <w:sz w:val="18"/>
        </w:rPr>
        <w:t>THE DOORS</w:t>
      </w:r>
    </w:p>
    <w:p>
      <w:pPr>
        <w:spacing w:before="100"/>
        <w:ind w:left="259"/>
      </w:pPr>
      <w:r>
        <w:rPr>
          <w:b/>
          <w:i w:val="0"/>
        </w:rPr>
        <w:t>1. Let them go.</w:t>
      </w:r>
    </w:p>
    <w:p>
      <w:pPr>
        <w:ind w:left="259"/>
      </w:pPr>
      <w:r>
        <w:rPr>
          <w:b w:val="0"/>
          <w:i w:val="0"/>
          <w:color w:val="666666"/>
          <w:sz w:val="18"/>
        </w:rPr>
        <w:t>+14 morale</w:t>
      </w:r>
    </w:p>
    <w:p>
      <w:pPr>
        <w:ind w:left="518"/>
      </w:pPr>
      <w:r>
        <w:t>They go north without looking back.</w:t>
      </w:r>
    </w:p>
    <w:p>
      <w:pPr>
        <w:spacing w:before="100"/>
        <w:ind w:left="259"/>
      </w:pPr>
      <w:r>
        <w:rPr>
          <w:b/>
          <w:i w:val="0"/>
        </w:rPr>
        <w:t>2. Strip them to the fur first.</w:t>
      </w:r>
    </w:p>
    <w:p>
      <w:pPr>
        <w:ind w:left="259"/>
      </w:pPr>
      <w:r>
        <w:rPr>
          <w:b w:val="0"/>
          <w:i w:val="0"/>
          <w:color w:val="666666"/>
          <w:sz w:val="18"/>
        </w:rPr>
        <w:t>+5 salvage · +30 crowns · +4 morale</w:t>
      </w:r>
    </w:p>
    <w:p>
      <w:pPr>
        <w:ind w:left="518"/>
      </w:pPr>
      <w:r>
        <w:t>Grateful, and naked, which is the unpleasant part. [somebody in the company] supervises and is thorough.</w:t>
      </w:r>
    </w:p>
    <w:p>
      <w:pPr>
        <w:spacing w:before="100"/>
        <w:ind w:left="259"/>
      </w:pPr>
      <w:r>
        <w:rPr>
          <w:b/>
          <w:i w:val="0"/>
        </w:rPr>
        <w:t>3. No prisoners. Finish it.</w:t>
      </w:r>
    </w:p>
    <w:p>
      <w:pPr>
        <w:ind w:left="259"/>
      </w:pPr>
      <w:r>
        <w:rPr>
          <w:b w:val="0"/>
          <w:i w:val="0"/>
          <w:color w:val="666666"/>
          <w:sz w:val="18"/>
        </w:rPr>
        <w:t>+9 salvage · +60 crowns · +1 gems · -14 morale · marked dangerous</w:t>
      </w:r>
    </w:p>
    <w:p>
      <w:pPr>
        <w:ind w:left="518"/>
      </w:pPr>
      <w:r>
        <w:t>Quick and quiet and less time than burying the toll-man took. Nobody argues with you. That is the thing about being the one they follow. They do not argue, they remember.</w:t>
      </w:r>
    </w:p>
    <w:p>
      <w:pPr>
        <w:spacing w:before="80" w:after="140"/>
        <w:ind w:left="0"/>
      </w:pPr>
      <w:r>
        <w:rPr>
          <w:b/>
          <w:i w:val="0"/>
          <w:highlight w:val="yellow"/>
        </w:rPr>
        <w:t xml:space="preserve">WORTH A LOOK. </w:t>
      </w:r>
      <w:r>
        <w:rPr>
          <w:b w:val="0"/>
          <w:i w:val="0"/>
          <w:highlight w:val="yellow"/>
        </w:rPr>
        <w:t>Letting them go pays +14 morale and nothing else; killing them pays 60 crowns, 9 salvage, a gem and −14 morale. That is a clean trade, and it is the same trade every single time, on every fight, all run. It is the most-repeated decision in the game and the one with the least variation.</w:t>
      </w:r>
    </w:p>
    <w:p>
      <w:r>
        <w:br w:type="page"/>
      </w:r>
    </w:p>
    <w:p>
      <w:pPr>
        <w:pStyle w:val="Heading1"/>
      </w:pPr>
      <w:r>
        <w:t>Appendix — how this was checked</w:t>
      </w:r>
    </w:p>
    <w:p>
      <w:r>
        <w:rPr>
          <w:b w:val="0"/>
          <w:i w:val="0"/>
        </w:rPr>
        <w:t>The dominated-door list is not a reading. It compares every pair of doors on a card across crowns, provisions, salvage, gems, morale and days, and reports a door that is worse or equal on every axis.</w:t>
      </w:r>
    </w:p>
    <w:p>
      <w:r>
        <w:rPr>
          <w:b w:val="0"/>
          <w:i w:val="0"/>
        </w:rPr>
        <w:t>It refuses to compare a door carrying anything it cannot price, and that exclusion is the whole reason the list is short. The first run reported eleven road cards; six of those were doors carrying healAll (the shrine), blessAll (beside it), opensRoad (the sinkhole), strandOne (next to it), the two plantStash modes on WHAT THEY DID BEFORE, and needUnpaid on the long fire — all real payloads that live nowhere in fx, and all working exactly as designed. It also refuses to compare two doors on disjoint sin branches, because those are never both on screen.</w:t>
      </w:r>
    </w:p>
    <w:p>
      <w:r>
        <w:rPr>
          <w:b w:val="0"/>
          <w:i w:val="0"/>
        </w:rPr>
        <w:t>What survives that filter is in the door notes above. The rep: finding came out of the same pass: four of the doors it cleared were only cleared because they carry a rep field, and reading the applier showed that field pays nothing.</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3221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4332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5544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